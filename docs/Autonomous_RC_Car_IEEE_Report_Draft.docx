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560" w:after="240" w:line="240" w:lineRule="auto"/>
        <w:jc w:val="center"/>
      </w:pPr>
      <w:r>
        <w:rPr>
          <w:rFonts w:ascii="Times New Roman" w:hAnsi="Times New Roman" w:eastAsia="Times New Roman"/>
          <w:b w:val="0"/>
          <w:i w:val="0"/>
          <w:color w:val="000000"/>
          <w:sz w:val="44"/>
        </w:rPr>
        <w:t>Autonomous RC Car Using Two-Layer Edge Perception and Real-Time Control</w:t>
      </w:r>
    </w:p>
    <w:p>
      <w:pPr>
        <w:widowControl/>
        <w:spacing w:after="40" w:line="240" w:lineRule="auto"/>
        <w:jc w:val="center"/>
      </w:pPr>
      <w:r>
        <w:rPr>
          <w:rFonts w:ascii="Times New Roman" w:hAnsi="Times New Roman" w:eastAsia="Times New Roman"/>
          <w:b w:val="0"/>
          <w:i w:val="0"/>
          <w:color w:val="000000"/>
          <w:sz w:val="22"/>
        </w:rPr>
        <w:t>Krishna Menon, Aditya Rana, and Parth Surve</w:t>
      </w:r>
    </w:p>
    <w:p>
      <w:pPr>
        <w:widowControl/>
        <w:spacing w:after="240" w:line="240" w:lineRule="auto"/>
        <w:jc w:val="center"/>
      </w:pPr>
      <w:r>
        <w:rPr>
          <w:rFonts w:ascii="Times New Roman" w:hAnsi="Times New Roman" w:eastAsia="Times New Roman"/>
          <w:b w:val="0"/>
          <w:i w:val="0"/>
          <w:color w:val="000000"/>
          <w:sz w:val="18"/>
        </w:rPr>
        <w:t>Mukesh Patel School of Technology Management and Engineering, SVKM’s NMIMS University, Mumbai, India</w:t>
        <w:br/>
        <w:t>[Email addresses / program details to be completed]</w:t>
      </w:r>
    </w:p>
    <w:p>
      <w:pPr>
        <w:widowControl/>
        <w:spacing w:after="100" w:line="240" w:lineRule="auto"/>
        <w:jc w:val="both"/>
      </w:pPr>
      <w:r>
        <w:rPr>
          <w:rFonts w:ascii="Times New Roman" w:hAnsi="Times New Roman" w:eastAsia="Times New Roman"/>
          <w:b w:val="0"/>
          <w:i w:val="0"/>
          <w:color w:val="000000"/>
          <w:sz w:val="20"/>
        </w:rPr>
        <w:t>Abstract—This paper presents the design and software implementation of a small autonomous 4WD model car using a Raspberry Pi 5 and an Arduino Uno. The Pi is assigned camera-based perception and high-level decisions, while the Uno controls the motors and polls two forward-facing ultrasonic sensors. The repository contains a YOLO-based object-detection wrapper, a classical image-processing routine for pothole candidates, a three-zone hazard scorer, a KCF-based person tracker, Pi-side serial and navigation modules, Arduino motor-control sketches, and a documented command/telemetry protocol. The intended architecture combines visual context with local proximity sensing while separating perception workloads from motor actuation. This draft describes the design and implementation evidence currently present in the repository and defines an evaluation plan for the physical prototype. Repository code and design documentation do not, by themselves, verify end-to-end operation or performance. Accordingly, benchmark results, detection accuracy, response times, and safety claims are left for insertion only after repeatable tests on the assembled vehicle.</w:t>
      </w:r>
    </w:p>
    <w:p>
      <w:pPr>
        <w:widowControl/>
        <w:spacing w:after="240" w:line="240" w:lineRule="auto"/>
        <w:jc w:val="both"/>
      </w:pPr>
      <w:r>
        <w:rPr>
          <w:rFonts w:ascii="Times New Roman" w:hAnsi="Times New Roman" w:eastAsia="Times New Roman"/>
          <w:b w:val="0"/>
          <w:i/>
          <w:color w:val="000000"/>
          <w:sz w:val="20"/>
        </w:rPr>
        <w:t>Index Terms—autonomous vehicle, edge computing, obstacle avoidance, Raspberry Pi, Arduino Uno, pothole detection, embedded vision.</w:t>
      </w:r>
    </w:p>
    <w:p>
      <w:pPr>
        <w:widowControl/>
        <w:spacing w:line="240" w:lineRule="auto"/>
        <w:sectPr>
          <w:type w:val="continuous"/>
          <w:headerReference w:type="default" r:id="rId9"/>
          <w:footerReference w:type="default" r:id="rId10"/>
          <w:pgSz w:w="12240" w:h="15840"/>
          <w:pgMar w:top="1008" w:right="936" w:bottom="1008" w:left="936" w:header="720" w:footer="720" w:gutter="0"/>
          <w:cols w:space="720"/>
          <w:docGrid w:linePitch="360"/>
        </w:sectPr>
      </w:pPr>
    </w:p>
    <w:p>
      <w:pPr>
        <w:pStyle w:val="Heading1"/>
        <w:widowControl/>
        <w:spacing w:line="240" w:lineRule="auto"/>
        <w:jc w:val="center"/>
      </w:pPr>
      <w:r>
        <w:rPr>
          <w:rFonts w:ascii="Times New Roman" w:hAnsi="Times New Roman" w:eastAsia="Times New Roman"/>
          <w:b/>
          <w:i w:val="0"/>
          <w:color w:val="000000"/>
          <w:sz w:val="20"/>
        </w:rPr>
        <w:t>I. INTRODUCTION</w:t>
      </w:r>
    </w:p>
    <w:p>
      <w:pPr>
        <w:widowControl/>
        <w:spacing w:line="240" w:lineRule="auto"/>
      </w:pPr>
      <w:r>
        <w:rPr>
          <w:rFonts w:ascii="Times New Roman" w:hAnsi="Times New Roman" w:eastAsia="Times New Roman"/>
          <w:b w:val="0"/>
          <w:i w:val="0"/>
          <w:color w:val="000000"/>
          <w:sz w:val="20"/>
        </w:rPr>
        <w:t>Small autonomous vehicles must combine sensing, decision-making, and actuation under limits on cost, compute, power, and physical size. Camera-based vision can provide object categories and spatial context, whereas a range sensor can report nearby obstacles without semantic classification. The project described here uses a two-controller architecture: a Raspberry Pi 5 performs high-level perception and decision-making, and an Arduino Uno handles motor output and local ultrasonic sensing. The split is intended to keep motor control independent of the Pi’s vision workload; its practical benefit must be established through measurement.</w:t>
      </w:r>
    </w:p>
    <w:p>
      <w:pPr>
        <w:pStyle w:val="Heading2"/>
        <w:widowControl/>
        <w:spacing w:line="240" w:lineRule="auto"/>
        <w:jc w:val="left"/>
      </w:pPr>
      <w:r>
        <w:rPr>
          <w:rFonts w:ascii="Times New Roman" w:hAnsi="Times New Roman" w:eastAsia="Times New Roman"/>
          <w:b/>
          <w:i w:val="0"/>
          <w:color w:val="000000"/>
          <w:sz w:val="20"/>
        </w:rPr>
        <w:t>A. Problem Statement</w:t>
      </w:r>
    </w:p>
    <w:p>
      <w:pPr>
        <w:widowControl/>
        <w:spacing w:line="240" w:lineRule="auto"/>
      </w:pPr>
      <w:r>
        <w:rPr>
          <w:rFonts w:ascii="Times New Roman" w:hAnsi="Times New Roman" w:eastAsia="Times New Roman"/>
          <w:b w:val="0"/>
          <w:i w:val="0"/>
          <w:color w:val="000000"/>
          <w:sz w:val="20"/>
        </w:rPr>
        <w:t>The engineering problem is to integrate camera perception, close-range sensing, serial communication, and motor control into a 4WD skid-steer model car. Decisions generated by the Pi must be translated into bounded commands that the Uno can execute while maintaining a clear interface and predictable stop behavior. The system must be tested for functional correctness, communication behavior, obstacle response, and repeatability on the target hardware.</w:t>
      </w:r>
    </w:p>
    <w:p>
      <w:pPr>
        <w:pStyle w:val="Heading2"/>
        <w:widowControl/>
        <w:spacing w:line="240" w:lineRule="auto"/>
        <w:jc w:val="left"/>
      </w:pPr>
      <w:r>
        <w:rPr>
          <w:rFonts w:ascii="Times New Roman" w:hAnsi="Times New Roman" w:eastAsia="Times New Roman"/>
          <w:b/>
          <w:i w:val="0"/>
          <w:color w:val="000000"/>
          <w:sz w:val="20"/>
        </w:rPr>
        <w:t>B. Objectives</w:t>
      </w:r>
    </w:p>
    <w:p>
      <w:pPr>
        <w:pStyle w:val="ListBullet"/>
        <w:widowControl/>
        <w:spacing w:after="40" w:line="240" w:lineRule="auto"/>
        <w:ind w:left="259" w:hanging="173"/>
      </w:pPr>
      <w:r>
        <w:rPr>
          <w:rFonts w:ascii="Times New Roman" w:hAnsi="Times New Roman" w:eastAsia="Times New Roman"/>
          <w:b w:val="0"/>
          <w:i w:val="0"/>
          <w:color w:val="000000"/>
          <w:sz w:val="20"/>
        </w:rPr>
        <w:t>Define a modular two-controller architecture and the interfaces between perception, navigation, serial communication, and firmware.</w:t>
      </w:r>
    </w:p>
    <w:p>
      <w:pPr>
        <w:pStyle w:val="ListBullet"/>
        <w:widowControl/>
        <w:spacing w:after="40" w:line="240" w:lineRule="auto"/>
        <w:ind w:left="259" w:hanging="173"/>
      </w:pPr>
      <w:r>
        <w:rPr>
          <w:rFonts w:ascii="Times New Roman" w:hAnsi="Times New Roman" w:eastAsia="Times New Roman"/>
          <w:b w:val="0"/>
          <w:i w:val="0"/>
          <w:color w:val="000000"/>
          <w:sz w:val="20"/>
        </w:rPr>
        <w:t>Implement Pi-side visual detection, pothole candidate generation, zone scoring, and person tracking.</w:t>
      </w:r>
    </w:p>
    <w:p>
      <w:pPr>
        <w:pStyle w:val="ListBullet"/>
        <w:widowControl/>
        <w:spacing w:after="40" w:line="240" w:lineRule="auto"/>
        <w:ind w:left="259" w:hanging="173"/>
      </w:pPr>
      <w:r>
        <w:rPr>
          <w:rFonts w:ascii="Times New Roman" w:hAnsi="Times New Roman" w:eastAsia="Times New Roman"/>
          <w:b w:val="0"/>
          <w:i w:val="0"/>
          <w:color w:val="000000"/>
          <w:sz w:val="20"/>
        </w:rPr>
        <w:t>Implement Arduino-side motor actions, front ultrasonic sensing, and telemetry using a documented protocol.</w:t>
      </w:r>
    </w:p>
    <w:p>
      <w:pPr>
        <w:pStyle w:val="ListBullet"/>
        <w:widowControl/>
        <w:spacing w:after="40" w:line="240" w:lineRule="auto"/>
        <w:ind w:left="259" w:hanging="173"/>
      </w:pPr>
      <w:r>
        <w:rPr>
          <w:rFonts w:ascii="Times New Roman" w:hAnsi="Times New Roman" w:eastAsia="Times New Roman"/>
          <w:b w:val="0"/>
          <w:i w:val="0"/>
          <w:color w:val="000000"/>
          <w:sz w:val="20"/>
        </w:rPr>
        <w:t>Integrate the controllers and evaluate supported behavior using controlled bench and vehicle tests.</w:t>
      </w:r>
    </w:p>
    <w:p>
      <w:pPr>
        <w:pStyle w:val="Heading2"/>
        <w:widowControl/>
        <w:spacing w:line="240" w:lineRule="auto"/>
        <w:jc w:val="left"/>
      </w:pPr>
      <w:r>
        <w:rPr>
          <w:rFonts w:ascii="Times New Roman" w:hAnsi="Times New Roman" w:eastAsia="Times New Roman"/>
          <w:b/>
          <w:i w:val="0"/>
          <w:color w:val="000000"/>
          <w:sz w:val="20"/>
        </w:rPr>
        <w:t>C. Scope and Contributions</w:t>
      </w:r>
    </w:p>
    <w:p>
      <w:pPr>
        <w:widowControl/>
        <w:spacing w:line="240" w:lineRule="auto"/>
      </w:pPr>
      <w:r>
        <w:rPr>
          <w:rFonts w:ascii="Times New Roman" w:hAnsi="Times New Roman" w:eastAsia="Times New Roman"/>
          <w:b w:val="0"/>
          <w:i w:val="0"/>
          <w:color w:val="000000"/>
          <w:sz w:val="20"/>
        </w:rPr>
        <w:t>The repository targets a Raspberry Pi 5, an Arduino Uno based on the ATmega328P, an L298N driver, four TT motors arranged in left/right pairs, two front-facing HC-SR04P sensors, and a CSI camera. The codebase includes autonomous/reactive driving and follow-me paths. The intended contributions are a split-computing vehicle architecture, a Pi-to-Arduino serial interface, a perception pipeline combining learned detections and classical pothole candidates, and an evaluation framework. IMU-aided dead reckoning is not treated as complete: the sensor module describes ICM20948 heading support as a stub pending hardware confirmation.</w:t>
      </w:r>
    </w:p>
    <w:p>
      <w:pPr>
        <w:pStyle w:val="Heading1"/>
        <w:widowControl/>
        <w:spacing w:line="240" w:lineRule="auto"/>
        <w:jc w:val="center"/>
      </w:pPr>
      <w:r>
        <w:rPr>
          <w:rFonts w:ascii="Times New Roman" w:hAnsi="Times New Roman" w:eastAsia="Times New Roman"/>
          <w:b/>
          <w:i w:val="0"/>
          <w:color w:val="000000"/>
          <w:sz w:val="20"/>
        </w:rPr>
        <w:t>II. RELATED WORK</w:t>
      </w:r>
    </w:p>
    <w:p>
      <w:pPr>
        <w:widowControl/>
        <w:spacing w:line="240" w:lineRule="auto"/>
      </w:pPr>
      <w:r>
        <w:rPr>
          <w:rFonts w:ascii="Times New Roman" w:hAnsi="Times New Roman" w:eastAsia="Times New Roman"/>
          <w:b w:val="0"/>
          <w:i w:val="0"/>
          <w:color w:val="000000"/>
          <w:sz w:val="20"/>
        </w:rPr>
        <w:t>The final related-work section must synthesize peer-reviewed and authoritative sources on lightweight edge detection, embedded inference runtimes, road-damage perception, ultrasonic sensing, mobile robot avoidance, real-time microcontroller control, and heterogeneous Pi–MCU architectures. The capstone guidance calls for at least 15 references overall and detailed review of at least 10 journal or conference papers. This draft does not invent sources or bibliographic details; verified sources and numbered in-text citations must be added before submission. The expanded synthesis cites sources listed in IEEE order [1]–[20].</w:t>
      </w:r>
    </w:p>
    <w:p>
      <w:pPr>
        <w:pStyle w:val="Heading2"/>
        <w:widowControl/>
        <w:spacing w:line="240" w:lineRule="auto"/>
        <w:jc w:val="left"/>
      </w:pPr>
      <w:r>
        <w:rPr>
          <w:rFonts w:ascii="Times New Roman" w:hAnsi="Times New Roman" w:eastAsia="Times New Roman"/>
          <w:b/>
          <w:i w:val="0"/>
          <w:color w:val="000000"/>
          <w:sz w:val="20"/>
        </w:rPr>
        <w:t>A. Edge Vision for Mobile Robots</w:t>
      </w:r>
    </w:p>
    <w:p>
      <w:pPr>
        <w:widowControl/>
        <w:spacing w:line="240" w:lineRule="auto"/>
      </w:pPr>
      <w:r>
        <w:rPr>
          <w:rFonts w:ascii="Times New Roman" w:hAnsi="Times New Roman" w:eastAsia="Times New Roman"/>
          <w:b w:val="0"/>
          <w:i w:val="0"/>
          <w:color w:val="000000"/>
          <w:sz w:val="20"/>
        </w:rPr>
        <w:t>Compare lightweight object-detection models and runtimes using common dimensions: target processor, model size, input resolution, dataset, inference latency, throughput, memory use, and validation method. YOLOv10n and NCNN are described as the intended deployment path in repository documentation. Any assertion that this combination is faster or more accurate than alternatives must be supported by primary literature or a reproducible benchmark on the target Pi 5.</w:t>
      </w:r>
    </w:p>
    <w:p>
      <w:pPr>
        <w:pStyle w:val="Heading2"/>
        <w:widowControl/>
        <w:spacing w:line="240" w:lineRule="auto"/>
        <w:jc w:val="left"/>
      </w:pPr>
      <w:r>
        <w:rPr>
          <w:rFonts w:ascii="Times New Roman" w:hAnsi="Times New Roman" w:eastAsia="Times New Roman"/>
          <w:b/>
          <w:i w:val="0"/>
          <w:color w:val="000000"/>
          <w:sz w:val="20"/>
        </w:rPr>
        <w:t>B. Pothole and Road-Damage Detection</w:t>
      </w:r>
    </w:p>
    <w:p>
      <w:pPr>
        <w:widowControl/>
        <w:spacing w:line="240" w:lineRule="auto"/>
      </w:pPr>
      <w:r>
        <w:rPr>
          <w:rFonts w:ascii="Times New Roman" w:hAnsi="Times New Roman" w:eastAsia="Times New Roman"/>
          <w:b w:val="0"/>
          <w:i w:val="0"/>
          <w:color w:val="000000"/>
          <w:sz w:val="20"/>
        </w:rPr>
        <w:t>Review learned road-damage methods and classical image-processing techniques, focusing on dataset coverage, road texture, shadows, illumination, camera viewpoint, and the distinction between positive obstacles and negative obstacles. The repository’s Laplacian and morphology pipeline generates candidate pothole regions. Until it is evaluated against labeled examples, it should be characterized as a heuristic candidate detector rather than a validated classifier.</w:t>
      </w:r>
    </w:p>
    <w:p>
      <w:pPr>
        <w:pStyle w:val="Heading2"/>
        <w:widowControl/>
        <w:spacing w:line="240" w:lineRule="auto"/>
        <w:jc w:val="left"/>
      </w:pPr>
      <w:r>
        <w:rPr>
          <w:rFonts w:ascii="Times New Roman" w:hAnsi="Times New Roman" w:eastAsia="Times New Roman"/>
          <w:b/>
          <w:i w:val="0"/>
          <w:color w:val="000000"/>
          <w:sz w:val="20"/>
        </w:rPr>
        <w:t>C. Local Sensing and Real-Time Control</w:t>
      </w:r>
    </w:p>
    <w:p>
      <w:pPr>
        <w:widowControl/>
        <w:spacing w:line="240" w:lineRule="auto"/>
      </w:pPr>
      <w:r>
        <w:rPr>
          <w:rFonts w:ascii="Times New Roman" w:hAnsi="Times New Roman" w:eastAsia="Times New Roman"/>
          <w:b w:val="0"/>
          <w:i w:val="0"/>
          <w:color w:val="000000"/>
          <w:sz w:val="20"/>
        </w:rPr>
        <w:t>Prior work on ultrasonic sensing and microcontroller motor control can motivate a local reflex layer, but the trade-offs depend on sensor placement, timing, threshold selection, actuator characteristics, and tested environment. The project assigns ultrasonic polling and motor actuation to the Uno and semantic camera processing to the Pi. The research gap should be finalized only after the literature review compares prior systems and their validation evidence.</w:t>
      </w:r>
    </w:p>
    <w:p>
      <w:pPr>
        <w:pStyle w:val="Heading2"/>
        <w:widowControl/>
        <w:spacing w:line="240" w:lineRule="auto"/>
        <w:jc w:val="left"/>
      </w:pPr>
      <w:r>
        <w:rPr>
          <w:rFonts w:ascii="Times New Roman" w:hAnsi="Times New Roman" w:eastAsia="Times New Roman"/>
          <w:b/>
          <w:i w:val="0"/>
          <w:color w:val="000000"/>
          <w:sz w:val="20"/>
        </w:rPr>
        <w:t>D. Provisional Research Gap</w:t>
      </w:r>
    </w:p>
    <w:p>
      <w:pPr>
        <w:widowControl/>
        <w:spacing w:line="240" w:lineRule="auto"/>
      </w:pPr>
      <w:r>
        <w:rPr>
          <w:rFonts w:ascii="Times New Roman" w:hAnsi="Times New Roman" w:eastAsia="Times New Roman"/>
          <w:b w:val="0"/>
          <w:i w:val="0"/>
          <w:color w:val="000000"/>
          <w:sz w:val="20"/>
        </w:rPr>
        <w:t>A provisional gap statement is: there is a practical need to evaluate a low-cost educational vehicle that combines edge-based visual obstacle interpretation with independent microcontroller-based close-range sensing and timed motor control, while documenting end-to-end behavior on the assembled hardware. This statement must be refined and justified by the completed literature synthesis.</w:t>
      </w:r>
    </w:p>
    <w:p>
      <w:pPr>
        <w:pStyle w:val="Heading2"/>
        <w:keepNext/>
        <w:spacing w:line="240" w:lineRule="auto" w:after="80"/>
      </w:pPr>
      <w:r>
        <w:rPr>
          <w:rFonts w:ascii="Times New Roman" w:hAnsi="Times New Roman" w:eastAsia="Times New Roman"/>
          <w:b/>
          <w:color w:val="000000"/>
          <w:sz w:val="20"/>
        </w:rPr>
        <w:t>II-E. Comparative Literature Synthesis and Research Gap</w:t>
      </w:r>
    </w:p>
    <w:p>
      <w:pPr>
        <w:spacing w:line="240" w:lineRule="auto" w:after="80"/>
      </w:pPr>
      <w:r>
        <w:rPr>
          <w:rFonts w:ascii="Times New Roman" w:hAnsi="Times New Roman" w:eastAsia="Times New Roman"/>
          <w:b w:val="0"/>
          <w:color w:val="000000"/>
          <w:sz w:val="20"/>
        </w:rPr>
        <w:t>The development of single-stage object detectors provides the algorithmic basis for the project’s visual-perception component. YOLO formulates object detection as a unified image-to-box prediction problem [1], while YOLOv10 studies an end-to-end, non-maximum-suppression-free design and efficiency–accuracy trade-offs [2]. These papers support considering a compact detector for a mobile platform. They do not establish that a particular exported model meets latency or accuracy targets on this Raspberry Pi, camera, or road scene. Those are deployment questions that require on-device measurements.</w:t>
      </w:r>
    </w:p>
    <w:p>
      <w:pPr>
        <w:spacing w:line="240" w:lineRule="auto" w:after="80"/>
      </w:pPr>
      <w:r>
        <w:rPr>
          <w:rFonts w:ascii="Times New Roman" w:hAnsi="Times New Roman" w:eastAsia="Times New Roman"/>
          <w:b w:val="0"/>
          <w:color w:val="000000"/>
          <w:sz w:val="20"/>
        </w:rPr>
        <w:t>Road-damage data and evaluation have progressed through shared datasets and challenges. RDD2022 describes a multi-national annotated dataset for road damage, including potholes [3], and CRDDC 2022 defines a challenge-based evaluation context [4]. KITTI demonstrates the value of a documented sensor and capture setup for mobile-robotics research [5]. These works inform the project’s data and validation choices, but dataset metrics cannot be transferred directly to a camera mounted close to the ground on a small RC chassis. Camera height, focal length, motion, road texture, and apparent defect scale alter the input distribution.</w:t>
      </w:r>
    </w:p>
    <w:p>
      <w:pPr>
        <w:spacing w:line="240" w:lineRule="auto" w:after="80"/>
      </w:pPr>
      <w:r>
        <w:rPr>
          <w:rFonts w:ascii="Times New Roman" w:hAnsi="Times New Roman" w:eastAsia="Times New Roman"/>
          <w:b w:val="0"/>
          <w:color w:val="000000"/>
          <w:sz w:val="20"/>
        </w:rPr>
        <w:t>For tracking, KCF uses the structure of translated image patches and Fourier-domain operations to reduce the cost of maintaining a target location across frames [6]. The project pairs a KCF tracker with HSV appearance histograms for reacquisition. This is a practical lightweight design, but the tracker’s published speed does not predict identity accuracy in the capstone’s scene. The project must separately measure tracking continuity, loss, false reacquisition, and stop behavior. MobileNetV2 is another example of an architecture optimized around efficiency and accuracy trade-offs on resource-constrained devices [7]; it is a comparative design point, not an implemented detector in the current runtime.</w:t>
      </w:r>
    </w:p>
    <w:p>
      <w:pPr>
        <w:spacing w:line="240" w:lineRule="auto" w:after="80"/>
      </w:pPr>
      <w:r>
        <w:rPr>
          <w:rFonts w:ascii="Times New Roman" w:hAnsi="Times New Roman" w:eastAsia="Times New Roman"/>
          <w:b w:val="0"/>
          <w:color w:val="000000"/>
          <w:sz w:val="20"/>
        </w:rPr>
        <w:t>Systems such as OpenBot and Duckietown demonstrate how accessible robot platforms can support autonomy education and research [8], [9]. Their relevance lies in modular interfaces, repeatable tasks, and transparent evaluation. The present vehicle uses a Raspberry Pi and an Arduino connected by a custom serial protocol rather than placing all sensing and control on one compute board or using a larger robotics middleware stack. ROS provides a widely used component and message architecture [10], while the project’s line-oriented serial protocol is intentionally narrower. The custom interface makes it necessary to test framing, acknowledgment handling, command replacement, timeouts, and recovery explicitly.</w:t>
      </w:r>
    </w:p>
    <w:p>
      <w:pPr>
        <w:spacing w:line="240" w:lineRule="auto" w:after="80"/>
      </w:pPr>
      <w:r>
        <w:rPr>
          <w:rFonts w:ascii="Times New Roman" w:hAnsi="Times New Roman" w:eastAsia="Times New Roman"/>
          <w:b w:val="0"/>
          <w:color w:val="000000"/>
          <w:sz w:val="20"/>
        </w:rPr>
        <w:t>Local obstacle planning ranges from simple heuristics to methods that search dynamically feasible actions. The Dynamic Window Approach is a representative local collision-avoidance method [11]. The current implementation uses three horizontal image zones, a danger score, and a discrete CLEAR/LEFT/RIGHT/STOP result. It should therefore be described as a zone-scoring heuristic, not a trajectory planner or safety proof. In the pothole path, the classical detector uses Laplacian edges, thresholding, morphology, and contours; foundational work on edge detection and threshold selection provides context for these operations [12], [13], but does not validate this particular set of thresholds or its pothole recall.</w:t>
      </w:r>
    </w:p>
    <w:p>
      <w:pPr>
        <w:spacing w:line="240" w:lineRule="auto" w:after="80"/>
      </w:pPr>
      <w:r>
        <w:rPr>
          <w:rFonts w:ascii="Times New Roman" w:hAnsi="Times New Roman" w:eastAsia="Times New Roman"/>
          <w:b w:val="0"/>
          <w:color w:val="000000"/>
          <w:sz w:val="20"/>
        </w:rPr>
        <w:t>The defensible research gap is an implementation-and-evaluation gap: the project integrates camera-based obstacle interpretation, front-facing ultrasonic telemetry, a serial command interface, and microcontroller-based motor control on an educational RC platform. The contribution should be evaluated through controlled end-to-end scenarios and a clear record of hardware, code revision, model, test conditions, measurements, and failures. The repository’s scenario sheets provide an initial test taxonomy, while the source code and documents provide traceability [20]. The training and architecture values in this report must be interpreted according to their stated evidence status.</w:t>
      </w:r>
    </w:p>
    <w:p>
      <w:pPr>
        <w:pStyle w:val="Heading1"/>
        <w:widowControl/>
        <w:spacing w:line="240" w:lineRule="auto"/>
        <w:jc w:val="center"/>
      </w:pPr>
      <w:r>
        <w:rPr>
          <w:rFonts w:ascii="Times New Roman" w:hAnsi="Times New Roman" w:eastAsia="Times New Roman"/>
          <w:b/>
          <w:i w:val="0"/>
          <w:color w:val="000000"/>
          <w:sz w:val="20"/>
        </w:rPr>
        <w:t>III. SYSTEM ARCHITECTURE</w:t>
      </w:r>
    </w:p>
    <w:p>
      <w:pPr>
        <w:widowControl/>
        <w:spacing w:line="240" w:lineRule="auto"/>
      </w:pPr>
      <w:r>
        <w:rPr>
          <w:rFonts w:ascii="Times New Roman" w:hAnsi="Times New Roman" w:eastAsia="Times New Roman"/>
          <w:b w:val="0"/>
          <w:i w:val="0"/>
          <w:color w:val="000000"/>
          <w:sz w:val="20"/>
        </w:rPr>
        <w:t>The vehicle consists of three functional blocks. The Pi captures camera frames, runs perception and tracking, computes a decision, and transmits motion commands. The Uno receives commands, drives the L298N channels, polls two forward-facing ultrasonic sensors, and sends acknowledgments and telemetry. Four motors are paired by vehicle side to enable skid-steer motion. The intended Pi–Uno connection is USB serial at 115200 baud, consistent with the repository’s accepted transport decision and protocol document.</w:t>
      </w:r>
    </w:p>
    <w:p>
      <w:pPr>
        <w:pStyle w:val="Heading2"/>
        <w:widowControl/>
        <w:spacing w:line="240" w:lineRule="auto"/>
        <w:jc w:val="left"/>
      </w:pPr>
      <w:r>
        <w:rPr>
          <w:rFonts w:ascii="Times New Roman" w:hAnsi="Times New Roman" w:eastAsia="Times New Roman"/>
          <w:b/>
          <w:i w:val="0"/>
          <w:color w:val="000000"/>
          <w:sz w:val="20"/>
        </w:rPr>
        <w:t>A. Hardware Configuration</w:t>
      </w:r>
    </w:p>
    <w:p>
      <w:pPr>
        <w:widowControl/>
        <w:spacing w:line="240" w:lineRule="auto"/>
      </w:pPr>
      <w:r>
        <w:rPr>
          <w:rFonts w:ascii="Times New Roman" w:hAnsi="Times New Roman" w:eastAsia="Times New Roman"/>
          <w:b w:val="0"/>
          <w:i w:val="0"/>
          <w:color w:val="000000"/>
          <w:sz w:val="20"/>
        </w:rPr>
        <w:t>The architecture documentation describes a Raspberry Pi 5 (8 GB), Arduino Uno, L298N, 4WD acrylic chassis, two HC-SR04P sensors, CSI camera, separate Pi and motor/Arduino power rails, and a common signal reference through the USB serial link. The exact camera module, board revisions, battery chemistry and capacity, converter, rail voltages, and physical grounding must be checked against the assembled vehicle. These details are not considered verified solely because they appear in design documentation. Verify motor-driver ratings against the L298 datasheet [15] and board specifications against the manufacturer documentation [16], [17].</w:t>
      </w:r>
    </w:p>
    <w:p>
      <w:pPr>
        <w:pStyle w:val="Heading2"/>
        <w:widowControl/>
        <w:spacing w:line="240" w:lineRule="auto"/>
        <w:jc w:val="left"/>
      </w:pPr>
      <w:r>
        <w:rPr>
          <w:rFonts w:ascii="Times New Roman" w:hAnsi="Times New Roman" w:eastAsia="Times New Roman"/>
          <w:b/>
          <w:i w:val="0"/>
          <w:color w:val="000000"/>
          <w:sz w:val="20"/>
        </w:rPr>
        <w:t>B. Pin Mapping</w:t>
      </w:r>
    </w:p>
    <w:p>
      <w:pPr>
        <w:widowControl/>
        <w:spacing w:line="240" w:lineRule="auto"/>
      </w:pPr>
      <w:r>
        <w:rPr>
          <w:rFonts w:ascii="Times New Roman" w:hAnsi="Times New Roman" w:eastAsia="Times New Roman"/>
          <w:b w:val="0"/>
          <w:i w:val="0"/>
          <w:color w:val="000000"/>
          <w:sz w:val="20"/>
        </w:rPr>
        <w:t>The architecture document lists motor enables on D5 and D6, direction inputs on D8–D11, and ultrasonic trigger/echo pairs on D7/D13 and D12/D4. Other repository text contains older conflicting pin assignments. Therefore, the final pin map must be reconciled against arduino/lib/pins.h, the active firmware sketch, and wire-by-wire inspection of the chassis before publication.</w:t>
      </w:r>
    </w:p>
    <w:p>
      <w:pPr>
        <w:pStyle w:val="Heading2"/>
        <w:widowControl/>
        <w:spacing w:line="240" w:lineRule="auto"/>
        <w:jc w:val="left"/>
      </w:pPr>
      <w:r>
        <w:rPr>
          <w:rFonts w:ascii="Times New Roman" w:hAnsi="Times New Roman" w:eastAsia="Times New Roman"/>
          <w:b/>
          <w:i w:val="0"/>
          <w:color w:val="000000"/>
          <w:sz w:val="20"/>
        </w:rPr>
        <w:t>C. Power and Electrical Design</w:t>
      </w:r>
    </w:p>
    <w:p>
      <w:pPr>
        <w:widowControl/>
        <w:spacing w:line="240" w:lineRule="auto"/>
      </w:pPr>
      <w:r>
        <w:rPr>
          <w:rFonts w:ascii="Times New Roman" w:hAnsi="Times New Roman" w:eastAsia="Times New Roman"/>
          <w:b w:val="0"/>
          <w:i w:val="0"/>
          <w:color w:val="000000"/>
          <w:sz w:val="20"/>
        </w:rPr>
        <w:t>Documentation describes separate supplies for the Pi and motor/Arduino subsystem to reduce coupling from motor transients, with a shared signal-ground reference through USB serial. The report should include a verified power diagram and actual component ratings. Do not describe the rails as electrically isolated unless the physical wiring supports that statement; a common ground is an intentional electrical connection.</w:t>
      </w:r>
    </w:p>
    <w:p>
      <w:pPr>
        <w:pStyle w:val="Heading1"/>
        <w:widowControl/>
        <w:spacing w:line="240" w:lineRule="auto"/>
        <w:jc w:val="center"/>
      </w:pPr>
      <w:r>
        <w:rPr>
          <w:rFonts w:ascii="Times New Roman" w:hAnsi="Times New Roman" w:eastAsia="Times New Roman"/>
          <w:b/>
          <w:i w:val="0"/>
          <w:color w:val="000000"/>
          <w:sz w:val="20"/>
        </w:rPr>
        <w:t>IV. PERCEPTION AND CONTROL METHODS</w:t>
      </w:r>
    </w:p>
    <w:p>
      <w:pPr>
        <w:pStyle w:val="Heading2"/>
        <w:widowControl/>
        <w:spacing w:line="240" w:lineRule="auto"/>
        <w:jc w:val="left"/>
      </w:pPr>
      <w:r>
        <w:rPr>
          <w:rFonts w:ascii="Times New Roman" w:hAnsi="Times New Roman" w:eastAsia="Times New Roman"/>
          <w:b/>
          <w:i w:val="0"/>
          <w:color w:val="000000"/>
          <w:sz w:val="20"/>
        </w:rPr>
        <w:t>A. Object Detection</w:t>
      </w:r>
    </w:p>
    <w:p>
      <w:pPr>
        <w:widowControl/>
        <w:spacing w:line="240" w:lineRule="auto"/>
      </w:pPr>
      <w:r>
        <w:rPr>
          <w:rFonts w:ascii="Times New Roman" w:hAnsi="Times New Roman" w:eastAsia="Times New Roman"/>
          <w:b w:val="0"/>
          <w:i w:val="0"/>
          <w:color w:val="000000"/>
          <w:sz w:val="20"/>
        </w:rPr>
        <w:t>The detector wrapper loads a configured YOLO model through Ultralytics and converts its output into records containing class, confidence, bounding box, and obstacle type. Repository assets include NCNN model files, but the active configuration, class names, image size, confidence threshold, export version, and successful inference on the physical Pi must be confirmed. Model availability in the repository is not evidence of a measured runtime. The intended NCNN inference runtime is documented by its upstream project [14].</w:t>
      </w:r>
    </w:p>
    <w:p>
      <w:pPr>
        <w:pStyle w:val="Heading2"/>
        <w:widowControl/>
        <w:spacing w:line="240" w:lineRule="auto"/>
        <w:jc w:val="left"/>
      </w:pPr>
      <w:r>
        <w:rPr>
          <w:rFonts w:ascii="Times New Roman" w:hAnsi="Times New Roman" w:eastAsia="Times New Roman"/>
          <w:b/>
          <w:i w:val="0"/>
          <w:color w:val="000000"/>
          <w:sz w:val="20"/>
        </w:rPr>
        <w:t>B. Classical Pothole Candidate Generation</w:t>
      </w:r>
    </w:p>
    <w:p>
      <w:pPr>
        <w:widowControl/>
        <w:spacing w:line="240" w:lineRule="auto"/>
      </w:pPr>
      <w:r>
        <w:rPr>
          <w:rFonts w:ascii="Times New Roman" w:hAnsi="Times New Roman" w:eastAsia="Times New Roman"/>
          <w:b w:val="0"/>
          <w:i w:val="0"/>
          <w:color w:val="000000"/>
          <w:sz w:val="20"/>
        </w:rPr>
        <w:t>The routine processes the lower portion of a BGR frame, converts it to grayscale, applies Gaussian smoothing, computes a Laplacian response, thresholds edges, applies morphological closing/opening, and filters contours by area and aspect ratio. It emits a pothole-labeled candidate with a fixed confidence value. This value is a heuristic constant, not a calibrated probability. Evaluation should report precision, recall, false positives, and missed detections on labeled road frames.</w:t>
      </w:r>
    </w:p>
    <w:p>
      <w:pPr>
        <w:pStyle w:val="Heading2"/>
        <w:widowControl/>
        <w:spacing w:line="240" w:lineRule="auto"/>
        <w:jc w:val="left"/>
      </w:pPr>
      <w:r>
        <w:rPr>
          <w:rFonts w:ascii="Times New Roman" w:hAnsi="Times New Roman" w:eastAsia="Times New Roman"/>
          <w:b/>
          <w:i w:val="0"/>
          <w:color w:val="000000"/>
          <w:sz w:val="20"/>
        </w:rPr>
        <w:t>C. Three-Zone Hazard Scoring</w:t>
      </w:r>
    </w:p>
    <w:p>
      <w:pPr>
        <w:widowControl/>
        <w:spacing w:line="240" w:lineRule="auto"/>
      </w:pPr>
      <w:r>
        <w:rPr>
          <w:rFonts w:ascii="Times New Roman" w:hAnsi="Times New Roman" w:eastAsia="Times New Roman"/>
          <w:b w:val="0"/>
          <w:i w:val="0"/>
          <w:color w:val="000000"/>
          <w:sz w:val="20"/>
        </w:rPr>
        <w:t>Each detection is assigned to a left, center, or right region according to its horizontal bounding-box center. Its danger score combines confidence, an obstacle-type weight, and a capped box-area fraction. The decision function selects CLEAR, LEFT, RIGHT, or STOP using configured thresholds. For the final experiment, document the exact code revision and parameters, and test obstacles in each region, including simultaneous blockage of both sides.</w:t>
      </w:r>
    </w:p>
    <w:p>
      <w:pPr>
        <w:pStyle w:val="Heading2"/>
        <w:widowControl/>
        <w:spacing w:line="240" w:lineRule="auto"/>
        <w:jc w:val="left"/>
      </w:pPr>
      <w:r>
        <w:rPr>
          <w:rFonts w:ascii="Times New Roman" w:hAnsi="Times New Roman" w:eastAsia="Times New Roman"/>
          <w:b/>
          <w:i w:val="0"/>
          <w:color w:val="000000"/>
          <w:sz w:val="20"/>
        </w:rPr>
        <w:t>D. Person Tracking</w:t>
      </w:r>
    </w:p>
    <w:p>
      <w:pPr>
        <w:widowControl/>
        <w:spacing w:line="240" w:lineRule="auto"/>
      </w:pPr>
      <w:r>
        <w:rPr>
          <w:rFonts w:ascii="Times New Roman" w:hAnsi="Times New Roman" w:eastAsia="Times New Roman"/>
          <w:b w:val="0"/>
          <w:i w:val="0"/>
          <w:color w:val="000000"/>
          <w:sz w:val="20"/>
        </w:rPr>
        <w:t>The tracking module uses OpenCV KCF and HSV appearance histograms for target re-identification after tracking loss. The design uses upper- and lower-body features with a configurable similarity threshold. Report the exact startup selection procedure and test target loss, occlusion, re-acquisition, similar clothing, and stop behavior. Do not claim reliable person following without repeated trials and defined metrics.</w:t>
      </w:r>
    </w:p>
    <w:p>
      <w:pPr>
        <w:pStyle w:val="Heading2"/>
        <w:widowControl/>
        <w:spacing w:line="240" w:lineRule="auto"/>
        <w:jc w:val="left"/>
      </w:pPr>
      <w:r>
        <w:rPr>
          <w:rFonts w:ascii="Times New Roman" w:hAnsi="Times New Roman" w:eastAsia="Times New Roman"/>
          <w:b/>
          <w:i w:val="0"/>
          <w:color w:val="000000"/>
          <w:sz w:val="20"/>
        </w:rPr>
        <w:t>E. Pi-Side Navigation and Arduino Firmware</w:t>
      </w:r>
    </w:p>
    <w:p>
      <w:pPr>
        <w:widowControl/>
        <w:spacing w:line="240" w:lineRule="auto"/>
      </w:pPr>
      <w:r>
        <w:rPr>
          <w:rFonts w:ascii="Times New Roman" w:hAnsi="Times New Roman" w:eastAsia="Times New Roman"/>
          <w:b w:val="0"/>
          <w:i w:val="0"/>
          <w:color w:val="000000"/>
          <w:sz w:val="20"/>
        </w:rPr>
        <w:t>The Pi control package includes a serial motor controller, PID steering, and navigation modules. The sensor interface reads ultrasonic values from Arduino telemetry. The IMU interface remains documented as a stub. Arduino firmware and the protocol describe timed DRIVE, REV, TURN, STOP, and latching stop/release messages, along with READY, ACK, state, ultrasonic, and completion telemetry. Confirm that active firmware and Pi parsing agree on command spelling, timing, state transitions, and baud rate.</w:t>
      </w:r>
    </w:p>
    <w:p>
      <w:pPr>
        <w:pStyle w:val="Heading1"/>
        <w:widowControl/>
        <w:spacing w:line="240" w:lineRule="auto"/>
        <w:jc w:val="center"/>
      </w:pPr>
      <w:r>
        <w:rPr>
          <w:rFonts w:ascii="Times New Roman" w:hAnsi="Times New Roman" w:eastAsia="Times New Roman"/>
          <w:b/>
          <w:i w:val="0"/>
          <w:color w:val="000000"/>
          <w:sz w:val="20"/>
        </w:rPr>
        <w:t>V. IMPLEMENTATION AND INTEGRATION</w:t>
      </w:r>
    </w:p>
    <w:p>
      <w:pPr>
        <w:widowControl/>
        <w:spacing w:line="240" w:lineRule="auto"/>
      </w:pPr>
      <w:r>
        <w:rPr>
          <w:rFonts w:ascii="Times New Roman" w:hAnsi="Times New Roman" w:eastAsia="Times New Roman"/>
          <w:b w:val="0"/>
          <w:i w:val="0"/>
          <w:color w:val="000000"/>
          <w:sz w:val="20"/>
        </w:rPr>
        <w:t>The intended runtime sequence is: initialize the camera, detector, serial controller, and sensor manager; wait for Arduino readiness; capture an image; detect objects and pothole candidates; score the zones; choose an action; send a bounded serial command; then parse telemetry and continue. Follow mode adds target tracking and visual steering. Timestamped frame and serial logs are needed to establish actual loop rate, end-to-end delay, and command handling behavior.</w:t>
      </w:r>
    </w:p>
    <w:p>
      <w:pPr>
        <w:pStyle w:val="Heading2"/>
        <w:widowControl/>
        <w:spacing w:line="240" w:lineRule="auto"/>
        <w:jc w:val="left"/>
      </w:pPr>
      <w:r>
        <w:rPr>
          <w:rFonts w:ascii="Times New Roman" w:hAnsi="Times New Roman" w:eastAsia="Times New Roman"/>
          <w:b/>
          <w:i w:val="0"/>
          <w:color w:val="000000"/>
          <w:sz w:val="20"/>
        </w:rPr>
        <w:t>A. Software Organization</w:t>
      </w:r>
    </w:p>
    <w:p>
      <w:pPr>
        <w:widowControl/>
        <w:spacing w:line="240" w:lineRule="auto"/>
      </w:pPr>
      <w:r>
        <w:rPr>
          <w:rFonts w:ascii="Times New Roman" w:hAnsi="Times New Roman" w:eastAsia="Times New Roman"/>
          <w:b w:val="0"/>
          <w:i w:val="0"/>
          <w:color w:val="000000"/>
          <w:sz w:val="20"/>
        </w:rPr>
        <w:t>The implementation is organized under car/perception for detection, avoidance, tracking, configuration, and sensor parsing; car/control for serial motor control, PID, and navigation; car/main.py for orchestration; and arduino for firmware, shared pin/protocol headers, and bench sketches. benchmarking/ contains inference benchmarking code and model assets. The report should identify the tested commit or source revision and record dependency/model versions.</w:t>
      </w:r>
    </w:p>
    <w:p>
      <w:pPr>
        <w:pStyle w:val="Heading2"/>
        <w:widowControl/>
        <w:spacing w:line="240" w:lineRule="auto"/>
        <w:jc w:val="left"/>
      </w:pPr>
      <w:r>
        <w:rPr>
          <w:rFonts w:ascii="Times New Roman" w:hAnsi="Times New Roman" w:eastAsia="Times New Roman"/>
          <w:b/>
          <w:i w:val="0"/>
          <w:color w:val="000000"/>
          <w:sz w:val="20"/>
        </w:rPr>
        <w:t>B. Validation Procedure</w:t>
      </w:r>
    </w:p>
    <w:p>
      <w:pPr>
        <w:widowControl/>
        <w:spacing w:line="240" w:lineRule="auto"/>
      </w:pPr>
      <w:r>
        <w:rPr>
          <w:rFonts w:ascii="Times New Roman" w:hAnsi="Times New Roman" w:eastAsia="Times New Roman"/>
          <w:b w:val="0"/>
          <w:i w:val="0"/>
          <w:color w:val="000000"/>
          <w:sz w:val="20"/>
        </w:rPr>
        <w:t>Validation should proceed from isolated bench checks to integration: verify firmware upload and motor directions; compare ultrasonic readings against measured distances; test each serial command and telemetry response; characterize bounded motor movements; then run constrained vehicle trials followed by controlled free-running trials. Record surface, lighting, obstacle dimensions, camera configuration, battery state, firmware and software revisions, and any safety constraint used during each test.</w:t>
      </w:r>
    </w:p>
    <w:p>
      <w:pPr>
        <w:pStyle w:val="Heading1"/>
        <w:widowControl/>
        <w:spacing w:line="240" w:lineRule="auto"/>
        <w:jc w:val="center"/>
      </w:pPr>
      <w:r>
        <w:rPr>
          <w:rFonts w:ascii="Times New Roman" w:hAnsi="Times New Roman" w:eastAsia="Times New Roman"/>
          <w:b/>
          <w:i w:val="0"/>
          <w:color w:val="000000"/>
          <w:sz w:val="20"/>
        </w:rPr>
        <w:t>VI. EXPERIMENTAL PLAN AND RESULTS</w:t>
      </w:r>
    </w:p>
    <w:p>
      <w:pPr>
        <w:widowControl/>
        <w:spacing w:line="240" w:lineRule="auto"/>
      </w:pPr>
      <w:r>
        <w:rPr>
          <w:rFonts w:ascii="Times New Roman" w:hAnsi="Times New Roman" w:eastAsia="Times New Roman"/>
          <w:b w:val="0"/>
          <w:i w:val="0"/>
          <w:color w:val="000000"/>
          <w:sz w:val="20"/>
        </w:rPr>
        <w:t>No numerical performance result is asserted in this draft. Repository scripts, scenarios, and architecture prose are supporting artifacts or proposed methods; they are not substitutes for dated logs from the physical Pi 5 and vehicle.</w:t>
      </w:r>
    </w:p>
    <w:p>
      <w:pPr>
        <w:spacing w:before="80" w:after="60" w:line="240" w:lineRule="auto"/>
        <w:jc w:val="center"/>
      </w:pPr>
      <w:r>
        <w:rPr>
          <w:rFonts w:ascii="Times New Roman" w:hAnsi="Times New Roman" w:eastAsia="Times New Roman"/>
          <w:b/>
          <w:color w:val="000000"/>
          <w:sz w:val="16"/>
        </w:rPr>
        <w:t>TABLE I. REPOSITORY-DOCUMENTED PROJECT PARAMETERS AND PERFORMANCE FIGURES</w:t>
      </w:r>
    </w:p>
    <w:tbl>
      <w:tblPr>
        <w:tblStyle w:val="TableGrid"/>
        <w:tblW w:type="auto" w:w="0"/>
        <w:tblLook w:firstColumn="1" w:firstRow="1" w:lastColumn="0" w:lastRow="0" w:noHBand="0" w:noVBand="1" w:val="04A0"/>
      </w:tblPr>
      <w:tblGrid>
        <w:gridCol w:w="5184"/>
        <w:gridCol w:w="5184"/>
      </w:tblGrid>
      <w:tr>
        <w:tc>
          <w:tcPr>
            <w:tcW w:type="dxa" w:w="5184"/>
            <w:shd w:fill="E7E7E7"/>
          </w:tcPr>
          <w:p>
            <w:pPr>
              <w:spacing w:line="240" w:lineRule="auto"/>
            </w:pPr>
            <w:r>
              <w:rPr>
                <w:rFonts w:ascii="Times New Roman" w:hAnsi="Times New Roman"/>
                <w:b/>
                <w:color w:val="000000"/>
                <w:sz w:val="16"/>
              </w:rPr>
              <w:t>Metric</w:t>
            </w:r>
          </w:p>
        </w:tc>
        <w:tc>
          <w:tcPr>
            <w:tcW w:type="dxa" w:w="5184"/>
            <w:shd w:fill="E7E7E7"/>
          </w:tcPr>
          <w:p>
            <w:pPr>
              <w:spacing w:line="240" w:lineRule="auto"/>
            </w:pPr>
            <w:r>
              <w:rPr>
                <w:rFonts w:ascii="Times New Roman" w:hAnsi="Times New Roman"/>
                <w:b/>
                <w:color w:val="000000"/>
                <w:sz w:val="16"/>
              </w:rPr>
              <w:t>Value and evidence status</w:t>
            </w:r>
          </w:p>
        </w:tc>
      </w:tr>
      <w:tr>
        <w:tc>
          <w:tcPr>
            <w:tcW w:type="dxa" w:w="5184"/>
            <w:vAlign w:val="center"/>
          </w:tcPr>
          <w:p>
            <w:pPr>
              <w:spacing w:line="240" w:lineRule="auto" w:after="20"/>
            </w:pPr>
            <w:r>
              <w:rPr>
                <w:rFonts w:ascii="Times New Roman" w:hAnsi="Times New Roman"/>
                <w:color w:val="000000"/>
                <w:sz w:val="14"/>
              </w:rPr>
              <w:t>Target compute and control</w:t>
            </w:r>
          </w:p>
        </w:tc>
        <w:tc>
          <w:tcPr>
            <w:tcW w:type="dxa" w:w="5184"/>
            <w:vAlign w:val="center"/>
          </w:tcPr>
          <w:p>
            <w:pPr>
              <w:spacing w:line="240" w:lineRule="auto" w:after="20"/>
            </w:pPr>
            <w:r>
              <w:rPr>
                <w:rFonts w:ascii="Times New Roman" w:hAnsi="Times New Roman"/>
                <w:color w:val="000000"/>
                <w:sz w:val="14"/>
              </w:rPr>
              <w:t>Raspberry Pi 5 (8 GB stated in architecture) + Arduino Uno / ATmega328P at 16 MHz [repository description; verify exact boards].</w:t>
            </w:r>
          </w:p>
        </w:tc>
      </w:tr>
      <w:tr>
        <w:tc>
          <w:tcPr>
            <w:tcW w:type="dxa" w:w="5184"/>
            <w:vAlign w:val="center"/>
          </w:tcPr>
          <w:p>
            <w:pPr>
              <w:spacing w:line="240" w:lineRule="auto" w:after="20"/>
            </w:pPr>
            <w:r>
              <w:rPr>
                <w:rFonts w:ascii="Times New Roman" w:hAnsi="Times New Roman"/>
                <w:color w:val="000000"/>
                <w:sz w:val="14"/>
              </w:rPr>
              <w:t>Camera mode</w:t>
            </w:r>
          </w:p>
        </w:tc>
        <w:tc>
          <w:tcPr>
            <w:tcW w:type="dxa" w:w="5184"/>
            <w:vAlign w:val="center"/>
          </w:tcPr>
          <w:p>
            <w:pPr>
              <w:spacing w:line="240" w:lineRule="auto" w:after="20"/>
            </w:pPr>
            <w:r>
              <w:rPr>
                <w:rFonts w:ascii="Times New Roman" w:hAnsi="Times New Roman"/>
                <w:color w:val="000000"/>
                <w:sz w:val="14"/>
              </w:rPr>
              <w:t>640 × 480 at 30 FPS appears in architecture documentation; current config sets camera FPS to 30 [verify active camera mode].</w:t>
            </w:r>
          </w:p>
        </w:tc>
      </w:tr>
      <w:tr>
        <w:tc>
          <w:tcPr>
            <w:tcW w:type="dxa" w:w="5184"/>
            <w:vAlign w:val="center"/>
          </w:tcPr>
          <w:p>
            <w:pPr>
              <w:spacing w:line="240" w:lineRule="auto" w:after="20"/>
            </w:pPr>
            <w:r>
              <w:rPr>
                <w:rFonts w:ascii="Times New Roman" w:hAnsi="Times New Roman"/>
                <w:color w:val="000000"/>
                <w:sz w:val="14"/>
              </w:rPr>
              <w:t>Serial link</w:t>
            </w:r>
          </w:p>
        </w:tc>
        <w:tc>
          <w:tcPr>
            <w:tcW w:type="dxa" w:w="5184"/>
            <w:vAlign w:val="center"/>
          </w:tcPr>
          <w:p>
            <w:pPr>
              <w:spacing w:line="240" w:lineRule="auto" w:after="20"/>
            </w:pPr>
            <w:r>
              <w:rPr>
                <w:rFonts w:ascii="Times New Roman" w:hAnsi="Times New Roman"/>
                <w:color w:val="000000"/>
                <w:sz w:val="14"/>
              </w:rPr>
              <w:t>115200 baud, 8-N-1; Pi timeout is 0.5 s [protocol/config]. USB serial is the accepted documented transport.</w:t>
            </w:r>
          </w:p>
        </w:tc>
      </w:tr>
      <w:tr>
        <w:tc>
          <w:tcPr>
            <w:tcW w:type="dxa" w:w="5184"/>
            <w:vAlign w:val="center"/>
          </w:tcPr>
          <w:p>
            <w:pPr>
              <w:spacing w:line="240" w:lineRule="auto" w:after="20"/>
            </w:pPr>
            <w:r>
              <w:rPr>
                <w:rFonts w:ascii="Times New Roman" w:hAnsi="Times New Roman"/>
                <w:color w:val="000000"/>
                <w:sz w:val="14"/>
              </w:rPr>
              <w:t>Motor PWM</w:t>
            </w:r>
          </w:p>
        </w:tc>
        <w:tc>
          <w:tcPr>
            <w:tcW w:type="dxa" w:w="5184"/>
            <w:vAlign w:val="center"/>
          </w:tcPr>
          <w:p>
            <w:pPr>
              <w:spacing w:line="240" w:lineRule="auto" w:after="20"/>
            </w:pPr>
            <w:r>
              <w:rPr>
                <w:rFonts w:ascii="Times New Roman" w:hAnsi="Times New Roman"/>
                <w:color w:val="000000"/>
                <w:sz w:val="14"/>
              </w:rPr>
              <w:t>8-bit command range 0–255; D5/D6 Timer0 PWM stated as 980 Hz. Architecture values: forward 200, turn 210, reverse 190; main runtime uses cruise 180 and slow 120 [parameter mismatch; confirm active firmware and calibration].</w:t>
            </w:r>
          </w:p>
        </w:tc>
      </w:tr>
      <w:tr>
        <w:tc>
          <w:tcPr>
            <w:tcW w:type="dxa" w:w="5184"/>
            <w:vAlign w:val="center"/>
          </w:tcPr>
          <w:p>
            <w:pPr>
              <w:spacing w:line="240" w:lineRule="auto" w:after="20"/>
            </w:pPr>
            <w:r>
              <w:rPr>
                <w:rFonts w:ascii="Times New Roman" w:hAnsi="Times New Roman"/>
                <w:color w:val="000000"/>
                <w:sz w:val="14"/>
              </w:rPr>
              <w:t>Ultrasonic response</w:t>
            </w:r>
          </w:p>
        </w:tc>
        <w:tc>
          <w:tcPr>
            <w:tcW w:type="dxa" w:w="5184"/>
            <w:vAlign w:val="center"/>
          </w:tcPr>
          <w:p>
            <w:pPr>
              <w:spacing w:line="240" w:lineRule="auto" w:after="20"/>
            </w:pPr>
            <w:r>
              <w:rPr>
                <w:rFonts w:ascii="Times New Roman" w:hAnsi="Times New Roman"/>
                <w:color w:val="000000"/>
                <w:sz w:val="14"/>
              </w:rPr>
              <w:t>Two front sensors. Thresholds differ across files: Arduino/protocol describes &lt;20 cm, architecture/config state 25 cm, Pi navigation checks 25 cm [resolve before final]. Architecture states about 100 ms telemetry polling and 2-read debounce.</w:t>
            </w:r>
          </w:p>
        </w:tc>
      </w:tr>
      <w:tr>
        <w:tc>
          <w:tcPr>
            <w:tcW w:type="dxa" w:w="5184"/>
            <w:vAlign w:val="center"/>
          </w:tcPr>
          <w:p>
            <w:pPr>
              <w:spacing w:line="240" w:lineRule="auto" w:after="20"/>
            </w:pPr>
            <w:r>
              <w:rPr>
                <w:rFonts w:ascii="Times New Roman" w:hAnsi="Times New Roman"/>
                <w:color w:val="000000"/>
                <w:sz w:val="14"/>
              </w:rPr>
              <w:t>Avoidance timing</w:t>
            </w:r>
          </w:p>
        </w:tc>
        <w:tc>
          <w:tcPr>
            <w:tcW w:type="dxa" w:w="5184"/>
            <w:vAlign w:val="center"/>
          </w:tcPr>
          <w:p>
            <w:pPr>
              <w:spacing w:line="240" w:lineRule="auto" w:after="20"/>
            </w:pPr>
            <w:r>
              <w:rPr>
                <w:rFonts w:ascii="Times New Roman" w:hAnsi="Times New Roman"/>
                <w:color w:val="000000"/>
                <w:sz w:val="14"/>
              </w:rPr>
              <w:t>Firmware constants document reverse 400 ms, turn 500 ms, resume 2000 ms, and cooldown 500 ms. Turn calibration is 10 ms/degree and explicitly marked uncalibrated.</w:t>
            </w:r>
          </w:p>
        </w:tc>
      </w:tr>
      <w:tr>
        <w:tc>
          <w:tcPr>
            <w:tcW w:type="dxa" w:w="5184"/>
            <w:vAlign w:val="center"/>
          </w:tcPr>
          <w:p>
            <w:pPr>
              <w:spacing w:line="240" w:lineRule="auto" w:after="20"/>
            </w:pPr>
            <w:r>
              <w:rPr>
                <w:rFonts w:ascii="Times New Roman" w:hAnsi="Times New Roman"/>
                <w:color w:val="000000"/>
                <w:sz w:val="14"/>
              </w:rPr>
              <w:t>Pothole model training</w:t>
            </w:r>
          </w:p>
        </w:tc>
        <w:tc>
          <w:tcPr>
            <w:tcW w:type="dxa" w:w="5184"/>
            <w:vAlign w:val="center"/>
          </w:tcPr>
          <w:p>
            <w:pPr>
              <w:spacing w:line="240" w:lineRule="auto" w:after="20"/>
            </w:pPr>
            <w:r>
              <w:rPr>
                <w:rFonts w:ascii="Times New Roman" w:hAnsi="Times New Roman"/>
                <w:color w:val="000000"/>
                <w:sz w:val="14"/>
              </w:rPr>
              <w:t>results.csv contains 50 epochs. Epoch 1 to 50: box loss 2.01838 to 1.71172; class loss 6.06841 to 1.91510. Final recorded validation: precision 0.53992, recall 0.27092, mAP@0.5 0.25226, mAP@0.5:0.95 0.11421 [directly present in repository CSV; confirm dataset split/run metadata].</w:t>
            </w:r>
          </w:p>
        </w:tc>
      </w:tr>
      <w:tr>
        <w:tc>
          <w:tcPr>
            <w:tcW w:type="dxa" w:w="5184"/>
            <w:vAlign w:val="center"/>
          </w:tcPr>
          <w:p>
            <w:pPr>
              <w:spacing w:line="240" w:lineRule="auto" w:after="20"/>
            </w:pPr>
            <w:r>
              <w:rPr>
                <w:rFonts w:ascii="Times New Roman" w:hAnsi="Times New Roman"/>
                <w:color w:val="000000"/>
                <w:sz w:val="14"/>
              </w:rPr>
              <w:t>Perception performance claims</w:t>
            </w:r>
          </w:p>
        </w:tc>
        <w:tc>
          <w:tcPr>
            <w:tcW w:type="dxa" w:w="5184"/>
            <w:vAlign w:val="center"/>
          </w:tcPr>
          <w:p>
            <w:pPr>
              <w:spacing w:line="240" w:lineRule="auto" w:after="20"/>
            </w:pPr>
            <w:r>
              <w:rPr>
                <w:rFonts w:ascii="Times New Roman" w:hAnsi="Times New Roman"/>
                <w:color w:val="000000"/>
                <w:sz w:val="14"/>
              </w:rPr>
              <w:t>Architecture/comparative report claims YOLOv10n NCNN 22–26 ms/frame (38–45 FPS), classical pothole CV &lt;4 ms, and KCF &gt;60 FPS. These are not independently supported by a dated on-device benchmark output in benchmarking/results; treat as unverified documentation claims.</w:t>
            </w:r>
          </w:p>
        </w:tc>
      </w:tr>
      <w:tr>
        <w:tc>
          <w:tcPr>
            <w:tcW w:type="dxa" w:w="5184"/>
            <w:vAlign w:val="center"/>
          </w:tcPr>
          <w:p>
            <w:pPr>
              <w:spacing w:line="240" w:lineRule="auto" w:after="20"/>
            </w:pPr>
            <w:r>
              <w:rPr>
                <w:rFonts w:ascii="Times New Roman" w:hAnsi="Times New Roman"/>
                <w:color w:val="000000"/>
                <w:sz w:val="14"/>
              </w:rPr>
              <w:t>Control/safety performance claims</w:t>
            </w:r>
          </w:p>
        </w:tc>
        <w:tc>
          <w:tcPr>
            <w:tcW w:type="dxa" w:w="5184"/>
            <w:vAlign w:val="center"/>
          </w:tcPr>
          <w:p>
            <w:pPr>
              <w:spacing w:line="240" w:lineRule="auto" w:after="20"/>
            </w:pPr>
            <w:r>
              <w:rPr>
                <w:rFonts w:ascii="Times New Roman" w:hAnsi="Times New Roman"/>
                <w:color w:val="000000"/>
                <w:sz w:val="14"/>
              </w:rPr>
              <w:t>Documents claim serial round trip about 1.2 ms, local reflex &lt;10 ms, hardware PWM jitter &lt;4 μs, and stopping distance &lt;1.5 cm at 1.5 m/s. No corresponding measurement records were present in benchmarking/results; do not present these as validated results until traceable test evidence is added.</w:t>
            </w:r>
          </w:p>
        </w:tc>
      </w:tr>
      <w:tr>
        <w:tc>
          <w:tcPr>
            <w:tcW w:type="dxa" w:w="5184"/>
            <w:vAlign w:val="center"/>
          </w:tcPr>
          <w:p>
            <w:pPr>
              <w:spacing w:line="240" w:lineRule="auto" w:after="20"/>
            </w:pPr>
            <w:r>
              <w:rPr>
                <w:rFonts w:ascii="Times New Roman" w:hAnsi="Times New Roman"/>
                <w:color w:val="000000"/>
                <w:sz w:val="14"/>
              </w:rPr>
              <w:t>Motor/power estimates</w:t>
            </w:r>
          </w:p>
        </w:tc>
        <w:tc>
          <w:tcPr>
            <w:tcW w:type="dxa" w:w="5184"/>
            <w:vAlign w:val="center"/>
          </w:tcPr>
          <w:p>
            <w:pPr>
              <w:spacing w:line="240" w:lineRule="auto" w:after="20"/>
            </w:pPr>
            <w:r>
              <w:rPr>
                <w:rFonts w:ascii="Times New Roman" w:hAnsi="Times New Roman"/>
                <w:color w:val="000000"/>
                <w:sz w:val="14"/>
              </w:rPr>
              <w:t>Architecture estimates 2S pack 7.4 V nominal (8.4 V peak), about 2.0 V L298N drop, and about 5.4 V at the motor at nominal pack voltage. These are estimates; verify pack and measure actual loaded voltage.</w:t>
            </w:r>
          </w:p>
        </w:tc>
      </w:tr>
      <w:tr>
        <w:tc>
          <w:tcPr>
            <w:tcW w:type="dxa" w:w="5184"/>
            <w:vAlign w:val="center"/>
          </w:tcPr>
          <w:p>
            <w:pPr>
              <w:spacing w:line="240" w:lineRule="auto" w:after="20"/>
            </w:pPr>
            <w:r>
              <w:rPr>
                <w:rFonts w:ascii="Times New Roman" w:hAnsi="Times New Roman"/>
                <w:color w:val="000000"/>
                <w:sz w:val="14"/>
              </w:rPr>
              <w:t>Person re-identification</w:t>
            </w:r>
          </w:p>
        </w:tc>
        <w:tc>
          <w:tcPr>
            <w:tcW w:type="dxa" w:w="5184"/>
            <w:vAlign w:val="center"/>
          </w:tcPr>
          <w:p>
            <w:pPr>
              <w:spacing w:line="240" w:lineRule="auto" w:after="20"/>
            </w:pPr>
            <w:r>
              <w:rPr>
                <w:rFonts w:ascii="Times New Roman" w:hAnsi="Times New Roman"/>
                <w:color w:val="000000"/>
                <w:sz w:val="14"/>
              </w:rPr>
              <w:t>Current tracker code uses HSV histogram correlation threshold 0.55. Other architecture/report text describes different values (e.g., 0.72 or 0.80), so the value must be reconciled with the tested code revision.</w:t>
            </w:r>
          </w:p>
        </w:tc>
      </w:tr>
      <w:tr>
        <w:tc>
          <w:tcPr>
            <w:tcW w:type="dxa" w:w="5184"/>
            <w:vAlign w:val="center"/>
          </w:tcPr>
          <w:p>
            <w:pPr>
              <w:spacing w:line="240" w:lineRule="auto" w:after="20"/>
            </w:pPr>
            <w:r>
              <w:rPr>
                <w:rFonts w:ascii="Times New Roman" w:hAnsi="Times New Roman"/>
                <w:color w:val="000000"/>
                <w:sz w:val="14"/>
              </w:rPr>
              <w:t>Navigation estimate</w:t>
            </w:r>
          </w:p>
        </w:tc>
        <w:tc>
          <w:tcPr>
            <w:tcW w:type="dxa" w:w="5184"/>
            <w:vAlign w:val="center"/>
          </w:tcPr>
          <w:p>
            <w:pPr>
              <w:spacing w:line="240" w:lineRule="auto" w:after="20"/>
            </w:pPr>
            <w:r>
              <w:rPr>
                <w:rFonts w:ascii="Times New Roman" w:hAnsi="Times New Roman"/>
                <w:color w:val="000000"/>
                <w:sz w:val="14"/>
              </w:rPr>
              <w:t>navigation.py uses 0.35 m/s at PWM 180 and 25 cm obstacle abort; code comments explicitly label the speed calibration unverified.</w:t>
            </w:r>
          </w:p>
        </w:tc>
      </w:tr>
    </w:tbl>
    <w:p>
      <w:pPr>
        <w:spacing w:before="40" w:after="80" w:line="240" w:lineRule="auto"/>
      </w:pPr>
      <w:r>
        <w:rPr>
          <w:rFonts w:ascii="Times New Roman" w:hAnsi="Times New Roman" w:eastAsia="Times New Roman"/>
          <w:i/>
          <w:color w:val="000000"/>
          <w:sz w:val="16"/>
        </w:rPr>
        <w:t>Note: Values marked as documentation claims or estimates are reproduced from project files, not confirmed by this report. The benchmark results directory currently has no run output. The training metrics above are transcribed from the repository CSV and should be checked against the exact training configuration.</w:t>
      </w:r>
    </w:p>
    <w:p>
      <w:pPr>
        <w:pStyle w:val="Heading2"/>
        <w:widowControl/>
        <w:spacing w:line="240" w:lineRule="auto"/>
        <w:jc w:val="left"/>
      </w:pPr>
      <w:r>
        <w:rPr>
          <w:rFonts w:ascii="Times New Roman" w:hAnsi="Times New Roman" w:eastAsia="Times New Roman"/>
          <w:b/>
          <w:i w:val="0"/>
          <w:color w:val="000000"/>
          <w:sz w:val="20"/>
        </w:rPr>
        <w:t>A. Test Matrix</w:t>
      </w:r>
    </w:p>
    <w:p>
      <w:pPr>
        <w:widowControl/>
        <w:spacing w:line="240" w:lineRule="auto"/>
      </w:pPr>
      <w:r>
        <w:rPr>
          <w:rFonts w:ascii="Times New Roman" w:hAnsi="Times New Roman" w:eastAsia="Times New Roman"/>
          <w:b w:val="0"/>
          <w:i w:val="0"/>
          <w:color w:val="000000"/>
          <w:sz w:val="20"/>
        </w:rPr>
        <w:t>1) Inference: record model/export, input size, warm-up, per-frame latency, throughput, CPU utilization, memory, temperature, and throttling state. 2) Pothole candidates: evaluate labeled frames and report precision, recall, and representative errors. 3) Ultrasonics: record raw readings at measured distances, threshold behavior, response time, and false triggers. 4) Serial control: record commands, ACK rate, parsing errors, response delay, disconnect behavior, and recovery. 5) Motor calibration: measure distance and turn angle versus PWM, duration, surface, and battery state. 6) Integrated avoidance: repeat clear path, left/right/center obstacle, both sides blocked, and obstacle during reverse scenarios. 7) Follow-me: measure tracking continuity, target-loss rate, re-acquisition outcome, and stop behavior.</w:t>
      </w:r>
    </w:p>
    <w:p>
      <w:pPr>
        <w:pStyle w:val="Heading2"/>
        <w:widowControl/>
        <w:spacing w:line="240" w:lineRule="auto"/>
        <w:jc w:val="left"/>
      </w:pPr>
      <w:r>
        <w:rPr>
          <w:rFonts w:ascii="Times New Roman" w:hAnsi="Times New Roman" w:eastAsia="Times New Roman"/>
          <w:b/>
          <w:i w:val="0"/>
          <w:color w:val="000000"/>
          <w:sz w:val="20"/>
        </w:rPr>
        <w:t>B. Results to Insert</w:t>
      </w:r>
    </w:p>
    <w:p>
      <w:pPr>
        <w:widowControl/>
        <w:spacing w:line="240" w:lineRule="auto"/>
      </w:pPr>
      <w:r>
        <w:rPr>
          <w:rFonts w:ascii="Times New Roman" w:hAnsi="Times New Roman" w:eastAsia="Times New Roman"/>
          <w:b w:val="0"/>
          <w:i w:val="0"/>
          <w:color w:val="000000"/>
          <w:sz w:val="20"/>
        </w:rPr>
        <w:t>[Insert measured data tables and plots with trial count, test conditions, measurement method, and software/firmware revision. Include raw benchmark output and serial logs in an appendix. Separate real-hardware results from offline video tests.]</w:t>
      </w:r>
    </w:p>
    <w:p>
      <w:pPr>
        <w:pStyle w:val="Heading2"/>
        <w:widowControl/>
        <w:spacing w:line="240" w:lineRule="auto"/>
        <w:jc w:val="left"/>
      </w:pPr>
      <w:r>
        <w:rPr>
          <w:rFonts w:ascii="Times New Roman" w:hAnsi="Times New Roman" w:eastAsia="Times New Roman"/>
          <w:b/>
          <w:i w:val="0"/>
          <w:color w:val="000000"/>
          <w:sz w:val="20"/>
        </w:rPr>
        <w:t>C. Analysis</w:t>
      </w:r>
    </w:p>
    <w:p>
      <w:pPr>
        <w:widowControl/>
        <w:spacing w:line="240" w:lineRule="auto"/>
      </w:pPr>
      <w:r>
        <w:rPr>
          <w:rFonts w:ascii="Times New Roman" w:hAnsi="Times New Roman" w:eastAsia="Times New Roman"/>
          <w:b w:val="0"/>
          <w:i w:val="0"/>
          <w:color w:val="000000"/>
          <w:sz w:val="20"/>
        </w:rPr>
        <w:t>Compare outcomes with the objectives and explain failure cases. Analyze disagreement between camera detections and ultrasonic readings, lighting and floor-surface effects, communication faults, and requested versus observed motion. State whether each result was repeatable and identify conditions outside the test scope. Cite applicable standards only when they were actually followed in the design or validation method.</w:t>
      </w:r>
    </w:p>
    <w:p>
      <w:pPr>
        <w:pStyle w:val="Heading1"/>
        <w:widowControl/>
        <w:spacing w:line="240" w:lineRule="auto"/>
        <w:jc w:val="center"/>
      </w:pPr>
      <w:r>
        <w:rPr>
          <w:rFonts w:ascii="Times New Roman" w:hAnsi="Times New Roman" w:eastAsia="Times New Roman"/>
          <w:b/>
          <w:i w:val="0"/>
          <w:color w:val="000000"/>
          <w:sz w:val="20"/>
        </w:rPr>
        <w:t>VII. ADVANTAGES, LIMITATIONS, AND APPLICATIONS</w:t>
      </w:r>
    </w:p>
    <w:p>
      <w:pPr>
        <w:pStyle w:val="Heading2"/>
        <w:widowControl/>
        <w:spacing w:line="240" w:lineRule="auto"/>
        <w:jc w:val="left"/>
      </w:pPr>
      <w:r>
        <w:rPr>
          <w:rFonts w:ascii="Times New Roman" w:hAnsi="Times New Roman" w:eastAsia="Times New Roman"/>
          <w:b/>
          <w:i w:val="0"/>
          <w:color w:val="000000"/>
          <w:sz w:val="20"/>
        </w:rPr>
        <w:t>A. Advantages</w:t>
      </w:r>
    </w:p>
    <w:p>
      <w:pPr>
        <w:widowControl/>
        <w:spacing w:line="240" w:lineRule="auto"/>
      </w:pPr>
      <w:r>
        <w:rPr>
          <w:rFonts w:ascii="Times New Roman" w:hAnsi="Times New Roman" w:eastAsia="Times New Roman"/>
          <w:b w:val="0"/>
          <w:i w:val="0"/>
          <w:color w:val="000000"/>
          <w:sz w:val="20"/>
        </w:rPr>
        <w:t>The architecture separates high-level perception from motor actuation responsibilities. Software modules isolate detection, tracking, zone scoring, serial communication, and navigation. The combination of camera-based detections and short-range ultrasonic data can provide complementary information when both subsystems are operational.</w:t>
      </w:r>
    </w:p>
    <w:p>
      <w:pPr>
        <w:pStyle w:val="Heading2"/>
        <w:widowControl/>
        <w:spacing w:line="240" w:lineRule="auto"/>
        <w:jc w:val="left"/>
      </w:pPr>
      <w:r>
        <w:rPr>
          <w:rFonts w:ascii="Times New Roman" w:hAnsi="Times New Roman" w:eastAsia="Times New Roman"/>
          <w:b/>
          <w:i w:val="0"/>
          <w:color w:val="000000"/>
          <w:sz w:val="20"/>
        </w:rPr>
        <w:t>B. Limitations</w:t>
      </w:r>
    </w:p>
    <w:p>
      <w:pPr>
        <w:widowControl/>
        <w:spacing w:line="240" w:lineRule="auto"/>
      </w:pPr>
      <w:r>
        <w:rPr>
          <w:rFonts w:ascii="Times New Roman" w:hAnsi="Times New Roman" w:eastAsia="Times New Roman"/>
          <w:b w:val="0"/>
          <w:i w:val="0"/>
          <w:color w:val="000000"/>
          <w:sz w:val="20"/>
        </w:rPr>
        <w:t>Two forward-facing sensors do not cover the rear and provide limited spatial detail. Classical edge and morphology rules can confuse cracks, shadows, and texture with potholes. Bounding-box size is only a rough distance proxy unless calibrated. KCF and color-based re-identification can fail under occlusion or appearance similarity. IMU integration, turn calibration, watchdog behavior, and pin-map consistency require confirmation. Performance also depends on battery condition, surface, lighting, camera settings, and software revision.</w:t>
      </w:r>
    </w:p>
    <w:p>
      <w:pPr>
        <w:pStyle w:val="Heading2"/>
        <w:widowControl/>
        <w:spacing w:line="240" w:lineRule="auto"/>
        <w:jc w:val="left"/>
      </w:pPr>
      <w:r>
        <w:rPr>
          <w:rFonts w:ascii="Times New Roman" w:hAnsi="Times New Roman" w:eastAsia="Times New Roman"/>
          <w:b/>
          <w:i w:val="0"/>
          <w:color w:val="000000"/>
          <w:sz w:val="20"/>
        </w:rPr>
        <w:t>C. Applications</w:t>
      </w:r>
    </w:p>
    <w:p>
      <w:pPr>
        <w:widowControl/>
        <w:spacing w:line="240" w:lineRule="auto"/>
      </w:pPr>
      <w:r>
        <w:rPr>
          <w:rFonts w:ascii="Times New Roman" w:hAnsi="Times New Roman" w:eastAsia="Times New Roman"/>
          <w:b w:val="0"/>
          <w:i w:val="0"/>
          <w:color w:val="000000"/>
          <w:sz w:val="20"/>
        </w:rPr>
        <w:t>After suitable validation, the prototype may support educational demonstrations of embedded vision, sensor integration, and hierarchical control, as well as controlled indoor obstacle-avoidance and person-following experiments. The current evidence does not establish road readiness or suitability for unsupervised operation.</w:t>
      </w:r>
    </w:p>
    <w:p>
      <w:pPr>
        <w:pStyle w:val="Heading1"/>
        <w:widowControl/>
        <w:spacing w:line="240" w:lineRule="auto"/>
        <w:jc w:val="center"/>
      </w:pPr>
      <w:r>
        <w:rPr>
          <w:rFonts w:ascii="Times New Roman" w:hAnsi="Times New Roman" w:eastAsia="Times New Roman"/>
          <w:b/>
          <w:i w:val="0"/>
          <w:color w:val="000000"/>
          <w:sz w:val="20"/>
        </w:rPr>
        <w:t>VIII. CONCLUSION AND FUTURE WORK</w:t>
      </w:r>
    </w:p>
    <w:p>
      <w:pPr>
        <w:widowControl/>
        <w:spacing w:line="240" w:lineRule="auto"/>
      </w:pPr>
      <w:r>
        <w:rPr>
          <w:rFonts w:ascii="Times New Roman" w:hAnsi="Times New Roman" w:eastAsia="Times New Roman"/>
          <w:b w:val="0"/>
          <w:i w:val="0"/>
          <w:color w:val="000000"/>
          <w:sz w:val="20"/>
        </w:rPr>
        <w:t>This paper describes a repository-backed design and implementation baseline for a two-layer autonomous RC car using a Raspberry Pi 5 and an Arduino Uno. The Pi-side code provides visual detection, pothole candidate generation, zone scoring, and tracking modules; the Arduino project defines motor control, ultrasonic sensing, and a serial interface. These artifacts establish an implementation direction but do not alone establish successful end-to-end operation or performance. Conclusions about objective completion must be updated using physical test evidence.</w:t>
      </w:r>
    </w:p>
    <w:p>
      <w:pPr>
        <w:widowControl/>
        <w:spacing w:line="240" w:lineRule="auto"/>
      </w:pPr>
      <w:r>
        <w:rPr>
          <w:rFonts w:ascii="Times New Roman" w:hAnsi="Times New Roman" w:eastAsia="Times New Roman"/>
          <w:b w:val="0"/>
          <w:i w:val="0"/>
          <w:color w:val="000000"/>
          <w:sz w:val="20"/>
        </w:rPr>
        <w:t>Future work includes confirming the wiring and power configuration; completing and validating IMU heading reads; calibrating motor speed, distance, and turn response; measuring pothole detector accuracy; testing communication-loss and stop behavior; resolving continuous steering versus timed motor-command behavior; and completing repeatable end-to-end trials on the assembled vehicle.</w:t>
      </w:r>
    </w:p>
    <w:p>
      <w:pPr>
        <w:pStyle w:val="Heading1"/>
        <w:pageBreakBefore/>
        <w:widowControl/>
        <w:spacing w:line="240" w:lineRule="auto" w:after="60"/>
        <w:jc w:val="center"/>
      </w:pPr>
      <w:r>
        <w:rPr>
          <w:rFonts w:ascii="Times New Roman" w:hAnsi="Times New Roman" w:eastAsia="Times New Roman"/>
          <w:b/>
          <w:color w:val="000000"/>
          <w:sz w:val="20"/>
        </w:rPr>
        <w:t>EXPANDED ENGINEERING APPENDICES</w:t>
      </w:r>
    </w:p>
    <w:p>
      <w:pPr>
        <w:widowControl/>
        <w:spacing w:line="240" w:lineRule="auto" w:after="60"/>
      </w:pPr>
      <w:r>
        <w:rPr>
          <w:rFonts w:ascii="Times New Roman" w:hAnsi="Times New Roman" w:eastAsia="Times New Roman"/>
          <w:color w:val="000000"/>
          <w:sz w:val="20"/>
        </w:rPr>
        <w:t>The following appendices preserve detailed repository material that informs this report. They are included for traceability and team review. Architecture documents, diagrams, example telemetry, and scenario traces state intended or previously reported behavior; they are not independent evidence that the current vehicle has achieved those behaviors. When a source conflicts with current code or physical wiring, the conflict is retained and flagged for reconciliation rather than silently resolved.</w:t>
      </w:r>
    </w:p>
    <w:p>
      <w:pPr>
        <w:pageBreakBefore/>
        <w:widowControl/>
        <w:spacing w:line="240" w:lineRule="auto" w:after="60"/>
      </w:pPr>
    </w:p>
    <w:p>
      <w:pPr>
        <w:pStyle w:val="Heading1"/>
        <w:widowControl/>
        <w:spacing w:line="240" w:lineRule="auto" w:after="60"/>
        <w:jc w:val="center"/>
      </w:pPr>
      <w:r>
        <w:rPr>
          <w:rFonts w:ascii="Times New Roman" w:hAnsi="Times New Roman" w:eastAsia="Times New Roman"/>
          <w:b/>
          <w:color w:val="000000"/>
          <w:sz w:val="20"/>
        </w:rPr>
        <w:t>APPENDIX A — ARCHITECTURE DESIGN RECORD (REPOSITORY SOURCE)</w:t>
      </w:r>
    </w:p>
    <w:p>
      <w:pPr>
        <w:widowControl/>
        <w:spacing w:line="240" w:lineRule="auto" w:after="60"/>
      </w:pPr>
      <w:r>
        <w:rPr>
          <w:rFonts w:ascii="Times New Roman" w:hAnsi="Times New Roman" w:eastAsia="Times New Roman"/>
          <w:color w:val="000000"/>
          <w:sz w:val="20"/>
        </w:rPr>
        <w:t>Source-status note: this architecture document contains strong hardware, performance, and implementation claims, plus references to modules not present in the current file inventory. Treat it as a design record. Confirm every claim against current code, hardware, and run logs before using it as an achieved result.</w:t>
      </w:r>
    </w:p>
    <w:p>
      <w:pPr>
        <w:pStyle w:val="Heading2"/>
        <w:widowControl/>
        <w:spacing w:line="240" w:lineRule="auto" w:after="60"/>
        <w:jc w:val="left"/>
      </w:pPr>
      <w:r>
        <w:rPr>
          <w:rFonts w:ascii="Times New Roman" w:hAnsi="Times New Roman" w:eastAsia="Times New Roman"/>
          <w:b/>
          <w:color w:val="000000"/>
          <w:sz w:val="20"/>
        </w:rPr>
        <w:t>System Architecture — Autonomous Follow-Me and Obstacle-Avoidant RC Vehicle</w:t>
      </w:r>
    </w:p>
    <w:p>
      <w:pPr>
        <w:widowControl/>
        <w:spacing w:line="240" w:lineRule="auto" w:after="60"/>
      </w:pPr>
      <w:r>
        <w:rPr>
          <w:rFonts w:ascii="Times New Roman" w:hAnsi="Times New Roman" w:eastAsia="Times New Roman"/>
          <w:color w:val="000000"/>
          <w:sz w:val="20"/>
        </w:rPr>
        <w:t>Status: APPROVED / PRODUCTION BASELINE (Architecture v2 — Verified Hardware Baseline)</w:t>
      </w:r>
    </w:p>
    <w:p>
      <w:pPr>
        <w:widowControl/>
        <w:spacing w:line="240" w:lineRule="auto" w:after="60"/>
      </w:pPr>
      <w:r>
        <w:rPr>
          <w:rFonts w:ascii="Times New Roman" w:hAnsi="Times New Roman" w:eastAsia="Times New Roman"/>
          <w:color w:val="000000"/>
          <w:sz w:val="20"/>
        </w:rPr>
        <w:t>Last Updated: 2026-10-11</w:t>
      </w:r>
    </w:p>
    <w:p>
      <w:pPr>
        <w:widowControl/>
        <w:spacing w:line="240" w:lineRule="auto" w:after="60"/>
      </w:pPr>
      <w:r>
        <w:rPr>
          <w:rFonts w:ascii="Times New Roman" w:hAnsi="Times New Roman" w:eastAsia="Times New Roman"/>
          <w:color w:val="000000"/>
          <w:sz w:val="20"/>
        </w:rPr>
        <w:t>Target Hardware: Raspberry Pi 5 (8GB) + Arduino Uno R3 (ATmega328P)</w:t>
      </w:r>
    </w:p>
    <w:p>
      <w:pPr>
        <w:widowControl/>
        <w:spacing w:line="240" w:lineRule="auto" w:after="60"/>
      </w:pPr>
      <w:r>
        <w:rPr>
          <w:rFonts w:ascii="Times New Roman" w:hAnsi="Times New Roman" w:eastAsia="Times New Roman"/>
          <w:color w:val="000000"/>
          <w:sz w:val="20"/>
        </w:rPr>
        <w:t>Primary Repositories: model-car-capstone / MentorPi</w:t>
      </w:r>
    </w:p>
    <w:p>
      <w:pPr>
        <w:widowControl/>
        <w:spacing w:line="240" w:lineRule="auto" w:after="60"/>
      </w:pPr>
      <w:r>
        <w:rPr>
          <w:rFonts w:ascii="Times New Roman" w:hAnsi="Times New Roman" w:eastAsia="Times New Roman"/>
          <w:color w:val="000000"/>
          <w:sz w:val="20"/>
        </w:rPr>
        <w:t>Active Branch: pothole-detection / main</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Executive Summary</w:t>
      </w:r>
    </w:p>
    <w:p>
      <w:pPr>
        <w:widowControl/>
        <w:spacing w:line="240" w:lineRule="auto" w:after="60"/>
      </w:pPr>
      <w:r>
        <w:rPr>
          <w:rFonts w:ascii="Times New Roman" w:hAnsi="Times New Roman" w:eastAsia="Times New Roman"/>
          <w:color w:val="000000"/>
          <w:sz w:val="20"/>
        </w:rPr>
        <w:t>This document specifies the canonical system architecture for the autonomous, two-layer robotic model car developed for the B.Tech Capstone Project. The vehicle operates in two distinct operational regimes:</w:t>
      </w:r>
    </w:p>
    <w:p>
      <w:pPr>
        <w:widowControl/>
        <w:spacing w:line="240" w:lineRule="auto" w:after="60"/>
      </w:pPr>
      <w:r>
        <w:rPr>
          <w:rFonts w:ascii="Times New Roman" w:hAnsi="Times New Roman" w:eastAsia="Times New Roman"/>
          <w:color w:val="000000"/>
          <w:sz w:val="20"/>
        </w:rPr>
        <w:t>• Autonomous Navigation Mode: Cruising, dynamic obstacle avoidance, and camera-based negative obstacle (pothole/cavity) evasion.</w:t>
      </w:r>
    </w:p>
    <w:p>
      <w:pPr>
        <w:widowControl/>
        <w:spacing w:line="240" w:lineRule="auto" w:after="60"/>
      </w:pPr>
      <w:r>
        <w:rPr>
          <w:rFonts w:ascii="Times New Roman" w:hAnsi="Times New Roman" w:eastAsia="Times New Roman"/>
          <w:color w:val="000000"/>
          <w:sz w:val="20"/>
        </w:rPr>
        <w:t>• Follow-Me Mode: Target-locking, real-time person tracking via visual servoing, HSV appearance-based re-identification, and reflexive collision prevention.</w:t>
      </w:r>
    </w:p>
    <w:p>
      <w:pPr>
        <w:widowControl/>
        <w:spacing w:line="240" w:lineRule="auto" w:after="60"/>
      </w:pPr>
      <w:r>
        <w:rPr>
          <w:rFonts w:ascii="Times New Roman" w:hAnsi="Times New Roman" w:eastAsia="Times New Roman"/>
          <w:color w:val="000000"/>
          <w:sz w:val="20"/>
        </w:rPr>
        <w:t>To overcome the fundamental failure modes of monolithic, single-board robotics systems—namely Linux kernel preemption, software GPIO PWM jitter, and brownout vulnerability under heavy deep learning workloads—the architecture strictly partitions tasks into a Cognitive High-Level Brain (Raspberry Pi 5) and a Reflexive Hard Real-Time Spine (Arduino Uno ATmega328P).</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SYSTEM TOPOLOGY</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             +------------------------------+</w:t>
      </w:r>
    </w:p>
    <w:p>
      <w:pPr>
        <w:widowControl/>
        <w:spacing w:line="240" w:lineRule="auto" w:after="0"/>
        <w:ind w:left="115"/>
      </w:pPr>
      <w:r>
        <w:rPr>
          <w:rFonts w:ascii="Times New Roman" w:hAnsi="Times New Roman" w:eastAsia="Times New Roman"/>
          <w:color w:val="000000"/>
          <w:sz w:val="15"/>
        </w:rPr>
        <w:t xml:space="preserve">   |   Raspberry Pi 5 (High-Level)   |      |   Arduino Uno (Real-Time)   |   </w:t>
      </w:r>
    </w:p>
    <w:p>
      <w:pPr>
        <w:widowControl/>
        <w:spacing w:line="240" w:lineRule="auto" w:after="0"/>
        <w:ind w:left="115"/>
      </w:pPr>
      <w:r>
        <w:rPr>
          <w:rFonts w:ascii="Times New Roman" w:hAnsi="Times New Roman" w:eastAsia="Times New Roman"/>
          <w:color w:val="000000"/>
          <w:sz w:val="15"/>
        </w:rPr>
        <w:t xml:space="preserve">   |   • CSI Camera (OV5647 5MP)   |   USB-Serial   |   • Hardware Timer0 PWM (D5/D6)   |   </w:t>
      </w:r>
    </w:p>
    <w:p>
      <w:pPr>
        <w:widowControl/>
        <w:spacing w:line="240" w:lineRule="auto" w:after="0"/>
        <w:ind w:left="115"/>
      </w:pPr>
      <w:r>
        <w:rPr>
          <w:rFonts w:ascii="Times New Roman" w:hAnsi="Times New Roman" w:eastAsia="Times New Roman"/>
          <w:color w:val="000000"/>
          <w:sz w:val="15"/>
        </w:rPr>
        <w:t xml:space="preserve">   |   • YOLOv10n (NCNN NMS-Free)   |   115200 Baud   |   • 3-Tier Priority FSM   |   </w:t>
      </w:r>
    </w:p>
    <w:p>
      <w:pPr>
        <w:widowControl/>
        <w:spacing w:line="240" w:lineRule="auto" w:after="0"/>
        <w:ind w:left="115"/>
      </w:pPr>
      <w:r>
        <w:rPr>
          <w:rFonts w:ascii="Times New Roman" w:hAnsi="Times New Roman" w:eastAsia="Times New Roman"/>
          <w:color w:val="000000"/>
          <w:sz w:val="15"/>
        </w:rPr>
        <w:t xml:space="preserve">   |   • RDD2022 Pothole YOLO / CV   |   8-N-1   |   • 2x HC-SR04P (D7/13, D12/4)   |   </w:t>
      </w:r>
    </w:p>
    <w:p>
      <w:pPr>
        <w:widowControl/>
        <w:spacing w:line="240" w:lineRule="auto" w:after="0"/>
        <w:ind w:left="115"/>
      </w:pPr>
      <w:r>
        <w:rPr>
          <w:rFonts w:ascii="Times New Roman" w:hAnsi="Times New Roman" w:eastAsia="Times New Roman"/>
          <w:color w:val="000000"/>
          <w:sz w:val="15"/>
        </w:rPr>
        <w:t xml:space="preserve">   |   • HSV Appearance Re-ID Tracker   |   &lt;-----------&gt;   |   • L298N Skid-Steer (Inverted)   |   </w:t>
      </w:r>
    </w:p>
    <w:p>
      <w:pPr>
        <w:widowControl/>
        <w:spacing w:line="240" w:lineRule="auto" w:after="0"/>
        <w:ind w:left="115"/>
      </w:pPr>
      <w:r>
        <w:rPr>
          <w:rFonts w:ascii="Times New Roman" w:hAnsi="Times New Roman" w:eastAsia="Times New Roman"/>
          <w:color w:val="000000"/>
          <w:sz w:val="15"/>
        </w:rPr>
        <w:t xml:space="preserve">   |   • Discrete PID Steering Engine   |      |   • Auto-Brake (&lt;25cm Reflex)   |   </w:t>
      </w:r>
    </w:p>
    <w:p>
      <w:pPr>
        <w:widowControl/>
        <w:spacing w:line="240" w:lineRule="auto" w:after="0"/>
        <w:ind w:left="115"/>
      </w:pPr>
      <w:r>
        <w:rPr>
          <w:rFonts w:ascii="Times New Roman" w:hAnsi="Times New Roman" w:eastAsia="Times New Roman"/>
          <w:color w:val="000000"/>
          <w:sz w:val="15"/>
        </w:rPr>
        <w:t xml:space="preserve">   |      |      |   • Serial Halt ('s'/'g' Pause)   |   </w:t>
      </w:r>
    </w:p>
    <w:p>
      <w:pPr>
        <w:widowControl/>
        <w:spacing w:line="240" w:lineRule="auto" w:after="0"/>
        <w:ind w:left="115"/>
      </w:pPr>
      <w:r>
        <w:rPr>
          <w:rFonts w:ascii="Times New Roman" w:hAnsi="Times New Roman" w:eastAsia="Times New Roman"/>
          <w:color w:val="000000"/>
          <w:sz w:val="15"/>
        </w:rPr>
        <w:t>+----------------------------------+             +------------------------------+</w:t>
      </w:r>
    </w:p>
    <w:p>
      <w:pPr>
        <w:widowControl/>
        <w:spacing w:line="240" w:lineRule="auto" w:after="0"/>
        <w:ind w:left="115"/>
      </w:pPr>
      <w:r>
        <w:rPr>
          <w:rFonts w:ascii="Times New Roman" w:hAnsi="Times New Roman" w:eastAsia="Times New Roman"/>
          <w:color w:val="000000"/>
          <w:sz w:val="15"/>
        </w:rPr>
        <w:t>^                                               ^</w:t>
      </w:r>
    </w:p>
    <w:p>
      <w:pPr>
        <w:widowControl/>
        <w:spacing w:line="240" w:lineRule="auto" w:after="0"/>
        <w:ind w:left="115"/>
      </w:pPr>
      <w:r>
        <w:rPr>
          <w:rFonts w:ascii="Times New Roman" w:hAnsi="Times New Roman" w:eastAsia="Times New Roman"/>
          <w:color w:val="000000"/>
          <w:sz w:val="15"/>
        </w:rPr>
        <w:t xml:space="preserve">   |   Isolated 5.1V/5A   |   7.4V (2S 18650)</w:t>
      </w:r>
    </w:p>
    <w:p>
      <w:pPr>
        <w:widowControl/>
        <w:spacing w:line="240" w:lineRule="auto" w:after="0"/>
        <w:ind w:left="115"/>
      </w:pPr>
      <w:r>
        <w:rPr>
          <w:rFonts w:ascii="Times New Roman" w:hAnsi="Times New Roman" w:eastAsia="Times New Roman"/>
          <w:color w:val="000000"/>
          <w:sz w:val="15"/>
        </w:rPr>
        <w:t>+----------------------------------+             +---------------+--------------+</w:t>
      </w:r>
    </w:p>
    <w:p>
      <w:pPr>
        <w:widowControl/>
        <w:spacing w:line="240" w:lineRule="auto" w:after="0"/>
        <w:ind w:left="115"/>
      </w:pPr>
      <w:r>
        <w:rPr>
          <w:rFonts w:ascii="Times New Roman" w:hAnsi="Times New Roman" w:eastAsia="Times New Roman"/>
          <w:color w:val="000000"/>
          <w:sz w:val="15"/>
        </w:rPr>
        <w:t xml:space="preserve">   |   boAt EnergyShroom PB400 Battery   |      |   2S 18650 Li-Ion + Common GND   |   </w:t>
      </w:r>
    </w:p>
    <w:p>
      <w:pPr>
        <w:widowControl/>
        <w:spacing w:line="240" w:lineRule="auto" w:after="0"/>
        <w:ind w:left="115"/>
      </w:pPr>
      <w:r>
        <w:rPr>
          <w:rFonts w:ascii="Times New Roman" w:hAnsi="Times New Roman" w:eastAsia="Times New Roman"/>
          <w:color w:val="000000"/>
          <w:sz w:val="15"/>
        </w:rPr>
        <w:t>+----------------------------------+             +------------------------------+</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1. Architectural Philosophy &amp; The Two-Layer Split</w:t>
      </w:r>
    </w:p>
    <w:p>
      <w:pPr>
        <w:pStyle w:val="Heading3"/>
        <w:widowControl/>
        <w:spacing w:line="240" w:lineRule="auto" w:after="60"/>
        <w:jc w:val="left"/>
      </w:pPr>
      <w:r>
        <w:rPr>
          <w:rFonts w:ascii="Times New Roman" w:hAnsi="Times New Roman" w:eastAsia="Times New Roman"/>
          <w:b/>
          <w:color w:val="000000"/>
          <w:sz w:val="20"/>
        </w:rPr>
        <w:t>1.1 The Single-Board Failure Mode (The Linux OS Problem)</w:t>
      </w:r>
    </w:p>
    <w:p>
      <w:pPr>
        <w:widowControl/>
        <w:spacing w:line="240" w:lineRule="auto" w:after="60"/>
      </w:pPr>
      <w:r>
        <w:rPr>
          <w:rFonts w:ascii="Times New Roman" w:hAnsi="Times New Roman" w:eastAsia="Times New Roman"/>
          <w:color w:val="000000"/>
          <w:sz w:val="20"/>
        </w:rPr>
        <w:t>Conventional edge AI mobile robots (e.g., NVIDIA JetBot, DonkeyCar) run both high-level neural inference and low-level motor pulsing on a single Linux system-on-chip. This design suffers from three critical failure modes:</w:t>
      </w:r>
    </w:p>
    <w:p>
      <w:pPr>
        <w:widowControl/>
        <w:spacing w:line="240" w:lineRule="auto" w:after="60"/>
      </w:pPr>
      <w:r>
        <w:rPr>
          <w:rFonts w:ascii="Times New Roman" w:hAnsi="Times New Roman" w:eastAsia="Times New Roman"/>
          <w:color w:val="000000"/>
          <w:sz w:val="20"/>
        </w:rPr>
        <w:t>• Software PWM Timing Jitter: The Linux Completely Fair Scheduler (CFS) provides no deterministic real-time execution guarantees. Under heavy neural inference (such as YOLOv10 or MobileNet), CPU interrupt latency surges from $&lt;50\,\mu\text{s}$ to $&gt;30\,\text{ms}$. Pulses generated across software GPIO pins jitter violently, causing motor shudder, differential wheel slip, and erratic skid-steer heading errors.</w:t>
      </w:r>
    </w:p>
    <w:p>
      <w:pPr>
        <w:widowControl/>
        <w:spacing w:line="240" w:lineRule="auto" w:after="60"/>
      </w:pPr>
      <w:r>
        <w:rPr>
          <w:rFonts w:ascii="Times New Roman" w:hAnsi="Times New Roman" w:eastAsia="Times New Roman"/>
          <w:color w:val="000000"/>
          <w:sz w:val="20"/>
        </w:rPr>
        <w:t>• Safety Reflex Preemption: When an obstacle appears within $15\,\text{cm}$, a single-board architecture must process the image frame, run bounding box prediction, score threat zones, and issue GPIO signals. This pipeline introduces $60\text{–}120\,\text{ms}$ of latency. At a cruising speed of $1.5\,\text{m/s}$, the chassis moves $18\,\text{cm}$ before braking initiates, guaranteeing a physical collision.</w:t>
      </w:r>
    </w:p>
    <w:p>
      <w:pPr>
        <w:widowControl/>
        <w:spacing w:line="240" w:lineRule="auto" w:after="60"/>
      </w:pPr>
      <w:r>
        <w:rPr>
          <w:rFonts w:ascii="Times New Roman" w:hAnsi="Times New Roman" w:eastAsia="Times New Roman"/>
          <w:color w:val="000000"/>
          <w:sz w:val="20"/>
        </w:rPr>
        <w:t>• OS Crash / Hang Vulnerability: In the event of a Linux kernel panic, out-of-memory (OOM) freeze, or Python process crash, GPIO pins latch in their last active logic state. A car driving forward will continue driving at full speed into walls, stairs, or human bystanders.</w:t>
      </w:r>
    </w:p>
    <w:p>
      <w:pPr>
        <w:pStyle w:val="Heading3"/>
        <w:widowControl/>
        <w:spacing w:line="240" w:lineRule="auto" w:after="60"/>
        <w:jc w:val="left"/>
      </w:pPr>
      <w:r>
        <w:rPr>
          <w:rFonts w:ascii="Times New Roman" w:hAnsi="Times New Roman" w:eastAsia="Times New Roman"/>
          <w:b/>
          <w:color w:val="000000"/>
          <w:sz w:val="20"/>
        </w:rPr>
        <w:t>1.2 The Two-Layer Solution</w:t>
      </w:r>
    </w:p>
    <w:p>
      <w:pPr>
        <w:widowControl/>
        <w:spacing w:line="240" w:lineRule="auto" w:after="60"/>
      </w:pPr>
      <w:r>
        <w:rPr>
          <w:rFonts w:ascii="Times New Roman" w:hAnsi="Times New Roman" w:eastAsia="Times New Roman"/>
          <w:color w:val="000000"/>
          <w:sz w:val="20"/>
        </w:rPr>
        <w:t>Our architecture enforces strict physical and functional isolation:</w:t>
      </w:r>
    </w:p>
    <w:p>
      <w:pPr>
        <w:widowControl/>
        <w:spacing w:line="240" w:lineRule="auto" w:after="60"/>
      </w:pPr>
      <w:r>
        <w:rPr>
          <w:rFonts w:ascii="Times New Roman" w:hAnsi="Times New Roman" w:eastAsia="Times New Roman"/>
          <w:color w:val="000000"/>
          <w:sz w:val="20"/>
        </w:rPr>
        <w:t>Engineering Parameter   |   Single-Board Architecture (JetBot / DonkeyCar)   |   Our Two-Layer Architecture (Pi 5 + Arduino Uno)</w:t>
      </w:r>
    </w:p>
    <w:p>
      <w:pPr>
        <w:widowControl/>
        <w:spacing w:line="240" w:lineRule="auto" w:after="60"/>
      </w:pPr>
      <w:r>
        <w:rPr>
          <w:rFonts w:ascii="Times New Roman" w:hAnsi="Times New Roman" w:eastAsia="Times New Roman"/>
          <w:color w:val="000000"/>
          <w:sz w:val="20"/>
        </w:rPr>
        <w:t>Motor PWM Generation   |   Software GPIO (jittery under load, $\pm 25\,\text{ms}$)   |   Hardware 8-bit Timer0/Timer1/Timer2 (rock-solid, $&lt; 4\,\mu\text{s}$)</w:t>
      </w:r>
    </w:p>
    <w:p>
      <w:pPr>
        <w:widowControl/>
        <w:spacing w:line="240" w:lineRule="auto" w:after="60"/>
      </w:pPr>
      <w:r>
        <w:rPr>
          <w:rFonts w:ascii="Times New Roman" w:hAnsi="Times New Roman" w:eastAsia="Times New Roman"/>
          <w:color w:val="000000"/>
          <w:sz w:val="20"/>
        </w:rPr>
        <w:t>Ultrasonic Echo Timing   |   User-space polling (unreliable, pulse truncation)   |   Dedicated microcontroller pulseIn() timing ($1\,\mu\text{s}$ precision)</w:t>
      </w:r>
    </w:p>
    <w:p>
      <w:pPr>
        <w:widowControl/>
        <w:spacing w:line="240" w:lineRule="auto" w:after="60"/>
      </w:pPr>
      <w:r>
        <w:rPr>
          <w:rFonts w:ascii="Times New Roman" w:hAnsi="Times New Roman" w:eastAsia="Times New Roman"/>
          <w:color w:val="000000"/>
          <w:sz w:val="20"/>
        </w:rPr>
        <w:t>Emergency Reflex Loop   |   Soft real-time (60–120 ms round trip)   |   Hard real-time Tier 2 reflex ($&lt; 10\,\text{ms}$ autonomous trigger)</w:t>
      </w:r>
    </w:p>
    <w:p>
      <w:pPr>
        <w:widowControl/>
        <w:spacing w:line="240" w:lineRule="auto" w:after="60"/>
      </w:pPr>
      <w:r>
        <w:rPr>
          <w:rFonts w:ascii="Times New Roman" w:hAnsi="Times New Roman" w:eastAsia="Times New Roman"/>
          <w:color w:val="000000"/>
          <w:sz w:val="20"/>
        </w:rPr>
        <w:t>Crash Protection   |   Motors latch at previous state on crash   |   Hardware Watchdog halts all motors if Pi heartbeat lost ($&gt; 500\,\text{ms}$)</w:t>
      </w:r>
    </w:p>
    <w:p>
      <w:pPr>
        <w:widowControl/>
        <w:spacing w:line="240" w:lineRule="auto" w:after="60"/>
      </w:pPr>
      <w:r>
        <w:rPr>
          <w:rFonts w:ascii="Times New Roman" w:hAnsi="Times New Roman" w:eastAsia="Times New Roman"/>
          <w:color w:val="000000"/>
          <w:sz w:val="20"/>
        </w:rPr>
        <w:t>Electrical Stability   |   Motor back-EMF couples directly into SBC power rail   |   Dual-rail isolated supplies eliminate brownout resets</w:t>
      </w:r>
    </w:p>
    <w:p>
      <w:pPr>
        <w:widowControl/>
        <w:spacing w:line="240" w:lineRule="auto" w:after="60"/>
      </w:pPr>
      <w:r>
        <w:rPr>
          <w:rFonts w:ascii="Times New Roman" w:hAnsi="Times New Roman" w:eastAsia="Times New Roman"/>
          <w:color w:val="000000"/>
          <w:sz w:val="20"/>
        </w:rPr>
        <w:t>BOM Cost   |   $\$250\text{–}\$350$ (expensive single boards / carrier kits)   |   $\sim \$120\text{–}\$150$ (accessible, modular academic components)</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2. Hardware Architecture &amp; Electrical Design</w:t>
      </w:r>
    </w:p>
    <w:p>
      <w:pPr>
        <w:pStyle w:val="Heading3"/>
        <w:widowControl/>
        <w:spacing w:line="240" w:lineRule="auto" w:after="60"/>
        <w:jc w:val="left"/>
      </w:pPr>
      <w:r>
        <w:rPr>
          <w:rFonts w:ascii="Times New Roman" w:hAnsi="Times New Roman" w:eastAsia="Times New Roman"/>
          <w:b/>
          <w:color w:val="000000"/>
          <w:sz w:val="20"/>
        </w:rPr>
        <w:t>2.1 Complete Pin Mapping Matrix</w:t>
      </w:r>
    </w:p>
    <w:p>
      <w:pPr>
        <w:widowControl/>
        <w:spacing w:line="240" w:lineRule="auto" w:after="60"/>
      </w:pPr>
      <w:r>
        <w:rPr>
          <w:rFonts w:ascii="Times New Roman" w:hAnsi="Times New Roman" w:eastAsia="Times New Roman"/>
          <w:color w:val="000000"/>
          <w:sz w:val="20"/>
        </w:rPr>
        <w:t>&gt; Hardware Status: ARCHITECTURE V2 VERIFIED &amp; BENCH TESTED (2026-10-11).</w:t>
      </w:r>
    </w:p>
    <w:p>
      <w:pPr>
        <w:widowControl/>
        <w:spacing w:line="240" w:lineRule="auto" w:after="60"/>
      </w:pPr>
      <w:r>
        <w:rPr>
          <w:rFonts w:ascii="Times New Roman" w:hAnsi="Times New Roman" w:eastAsia="Times New Roman"/>
          <w:color w:val="000000"/>
          <w:sz w:val="20"/>
        </w:rPr>
        <w:t>&gt; Complete physical pin tracing, ultrasonic transceiver mapping, motor polarity inversion correction, and TT motor PWM torque compensation have been verified on the physical chassis.</w:t>
      </w:r>
    </w:p>
    <w:p>
      <w:pPr>
        <w:widowControl/>
        <w:spacing w:line="240" w:lineRule="auto" w:after="60"/>
      </w:pPr>
      <w:r>
        <w:rPr>
          <w:rFonts w:ascii="Times New Roman" w:hAnsi="Times New Roman" w:eastAsia="Times New Roman"/>
          <w:color w:val="000000"/>
          <w:sz w:val="20"/>
        </w:rPr>
        <w:t>Authoritative pin definitions are maintained in [arduino/lib/pins.h](../arduino/lib/pins.h):</w:t>
      </w:r>
    </w:p>
    <w:p>
      <w:pPr>
        <w:widowControl/>
        <w:spacing w:line="240" w:lineRule="auto" w:after="60"/>
      </w:pPr>
      <w:r>
        <w:rPr>
          <w:rFonts w:ascii="Times New Roman" w:hAnsi="Times New Roman" w:eastAsia="Times New Roman"/>
          <w:color w:val="000000"/>
          <w:sz w:val="20"/>
        </w:rPr>
        <w:t>Arduino Uno Pin   |   Direction   |   Assigned Function   |   Connected Hardware Subsystem   |   Hardware Timer / Characteristics</w:t>
      </w:r>
    </w:p>
    <w:p>
      <w:pPr>
        <w:widowControl/>
        <w:spacing w:line="240" w:lineRule="auto" w:after="60"/>
      </w:pPr>
      <w:r>
        <w:rPr>
          <w:rFonts w:ascii="Times New Roman" w:hAnsi="Times New Roman" w:eastAsia="Times New Roman"/>
          <w:color w:val="000000"/>
          <w:sz w:val="20"/>
        </w:rPr>
        <w:t>D2   |   UNCONNECTED   |   Reserved / Unused   |   Physically Empty   |   Available for wheel encoder / INT0</w:t>
      </w:r>
    </w:p>
    <w:p>
      <w:pPr>
        <w:widowControl/>
        <w:spacing w:line="240" w:lineRule="auto" w:after="60"/>
      </w:pPr>
      <w:r>
        <w:rPr>
          <w:rFonts w:ascii="Times New Roman" w:hAnsi="Times New Roman" w:eastAsia="Times New Roman"/>
          <w:color w:val="000000"/>
          <w:sz w:val="20"/>
        </w:rPr>
        <w:t>D3   |   UNCONNECTED   |   Reserved / Unused   |   Physically Empty   |   Available for wheel encoder / INT1</w:t>
      </w:r>
    </w:p>
    <w:p>
      <w:pPr>
        <w:widowControl/>
        <w:spacing w:line="240" w:lineRule="auto" w:after="60"/>
      </w:pPr>
      <w:r>
        <w:rPr>
          <w:rFonts w:ascii="Times New Roman" w:hAnsi="Times New Roman" w:eastAsia="Times New Roman"/>
          <w:color w:val="000000"/>
          <w:sz w:val="20"/>
        </w:rPr>
        <w:t>D4   |   INPUT   |   Right Ultrasonic Echo   |   HC-SR04P Front-Right Sensor   |   $1\,\mu\text{s}$ pulse timing input (pulseIn)</w:t>
      </w:r>
    </w:p>
    <w:p>
      <w:pPr>
        <w:widowControl/>
        <w:spacing w:line="240" w:lineRule="auto" w:after="60"/>
      </w:pPr>
      <w:r>
        <w:rPr>
          <w:rFonts w:ascii="Times New Roman" w:hAnsi="Times New Roman" w:eastAsia="Times New Roman"/>
          <w:color w:val="000000"/>
          <w:sz w:val="20"/>
        </w:rPr>
        <w:t>D5   |   OUTPUT   |   ENA (Left Motor PWM)   |   L298N Dual H-Bridge Channel A   |   Timer0 (OC0B) — 8-bit PWM (0–255, 980 Hz)</w:t>
      </w:r>
    </w:p>
    <w:p>
      <w:pPr>
        <w:widowControl/>
        <w:spacing w:line="240" w:lineRule="auto" w:after="60"/>
      </w:pPr>
      <w:r>
        <w:rPr>
          <w:rFonts w:ascii="Times New Roman" w:hAnsi="Times New Roman" w:eastAsia="Times New Roman"/>
          <w:color w:val="000000"/>
          <w:sz w:val="20"/>
        </w:rPr>
        <w:t>D6   |   OUTPUT   |   ENB (Right Motor PWM)   |   L298N Dual H-Bridge Channel B   |   Timer0 (OC0A) — 8-bit PWM (0–255, 980 Hz)</w:t>
      </w:r>
    </w:p>
    <w:p>
      <w:pPr>
        <w:widowControl/>
        <w:spacing w:line="240" w:lineRule="auto" w:after="60"/>
      </w:pPr>
      <w:r>
        <w:rPr>
          <w:rFonts w:ascii="Times New Roman" w:hAnsi="Times New Roman" w:eastAsia="Times New Roman"/>
          <w:color w:val="000000"/>
          <w:sz w:val="20"/>
        </w:rPr>
        <w:t>D7   |   OUTPUT   |   Left Ultrasonic Trigger   |   HC-SR04P Front-Left Sensor   |   $10\,\mu\text{s}$ digital trigger pulse output</w:t>
      </w:r>
    </w:p>
    <w:p>
      <w:pPr>
        <w:widowControl/>
        <w:spacing w:line="240" w:lineRule="auto" w:after="60"/>
      </w:pPr>
      <w:r>
        <w:rPr>
          <w:rFonts w:ascii="Times New Roman" w:hAnsi="Times New Roman" w:eastAsia="Times New Roman"/>
          <w:color w:val="000000"/>
          <w:sz w:val="20"/>
        </w:rPr>
        <w:t>D8   |   OUTPUT   |   Motor IN1 (Left Dir 1)   |   L298N Dual H-Bridge Channel A   |   Direction bit 1 (Firmware inverted)</w:t>
      </w:r>
    </w:p>
    <w:p>
      <w:pPr>
        <w:widowControl/>
        <w:spacing w:line="240" w:lineRule="auto" w:after="60"/>
      </w:pPr>
      <w:r>
        <w:rPr>
          <w:rFonts w:ascii="Times New Roman" w:hAnsi="Times New Roman" w:eastAsia="Times New Roman"/>
          <w:color w:val="000000"/>
          <w:sz w:val="20"/>
        </w:rPr>
        <w:t>D9   |   OUTPUT   |   Motor IN2 (Left Dir 2)   |   L298N Dual H-Bridge Channel A   |   Direction bit 2 (Firmware inverted)</w:t>
      </w:r>
    </w:p>
    <w:p>
      <w:pPr>
        <w:widowControl/>
        <w:spacing w:line="240" w:lineRule="auto" w:after="60"/>
      </w:pPr>
      <w:r>
        <w:rPr>
          <w:rFonts w:ascii="Times New Roman" w:hAnsi="Times New Roman" w:eastAsia="Times New Roman"/>
          <w:color w:val="000000"/>
          <w:sz w:val="20"/>
        </w:rPr>
        <w:t>D10   |   OUTPUT   |   Motor IN3 (Right Dir 1)   |   L298N Dual H-Bridge Channel B   |   Direction bit 1 (Firmware inverted)</w:t>
      </w:r>
    </w:p>
    <w:p>
      <w:pPr>
        <w:widowControl/>
        <w:spacing w:line="240" w:lineRule="auto" w:after="60"/>
      </w:pPr>
      <w:r>
        <w:rPr>
          <w:rFonts w:ascii="Times New Roman" w:hAnsi="Times New Roman" w:eastAsia="Times New Roman"/>
          <w:color w:val="000000"/>
          <w:sz w:val="20"/>
        </w:rPr>
        <w:t>D11   |   OUTPUT   |   Motor IN4 (Right Dir 2)   |   L298N Dual H-Bridge Channel B   |   Direction bit 2 (Firmware inverted)</w:t>
      </w:r>
    </w:p>
    <w:p>
      <w:pPr>
        <w:widowControl/>
        <w:spacing w:line="240" w:lineRule="auto" w:after="60"/>
      </w:pPr>
      <w:r>
        <w:rPr>
          <w:rFonts w:ascii="Times New Roman" w:hAnsi="Times New Roman" w:eastAsia="Times New Roman"/>
          <w:color w:val="000000"/>
          <w:sz w:val="20"/>
        </w:rPr>
        <w:t>D12   |   OUTPUT   |   Right Ultrasonic Trigger   |   HC-SR04P Front-Right Sensor   |   $10\,\mu\text{s}$ digital trigger pulse output</w:t>
      </w:r>
    </w:p>
    <w:p>
      <w:pPr>
        <w:widowControl/>
        <w:spacing w:line="240" w:lineRule="auto" w:after="60"/>
      </w:pPr>
      <w:r>
        <w:rPr>
          <w:rFonts w:ascii="Times New Roman" w:hAnsi="Times New Roman" w:eastAsia="Times New Roman"/>
          <w:color w:val="000000"/>
          <w:sz w:val="20"/>
        </w:rPr>
        <w:t>D13   |   INPUT   |   Left Ultrasonic Echo   |   HC-SR04P Front-Left Sensor   |   $1\,\mu\text{s}$ pulse timing (Uno 'L' LED flicker is purely cosmetic)</w:t>
      </w:r>
    </w:p>
    <w:p>
      <w:pPr>
        <w:widowControl/>
        <w:spacing w:line="240" w:lineRule="auto" w:after="60"/>
      </w:pPr>
      <w:r>
        <w:rPr>
          <w:rFonts w:ascii="Times New Roman" w:hAnsi="Times New Roman" w:eastAsia="Times New Roman"/>
          <w:color w:val="000000"/>
          <w:sz w:val="20"/>
        </w:rPr>
        <w:t>#### 2.1.1 The Ultrasonic Pin Resolution &amp; Phantom IR Removal</w:t>
      </w:r>
    </w:p>
    <w:p>
      <w:pPr>
        <w:widowControl/>
        <w:spacing w:line="240" w:lineRule="auto" w:after="60"/>
      </w:pPr>
      <w:r>
        <w:rPr>
          <w:rFonts w:ascii="Times New Roman" w:hAnsi="Times New Roman" w:eastAsia="Times New Roman"/>
          <w:color w:val="000000"/>
          <w:sz w:val="20"/>
        </w:rPr>
        <w:t>Initial documentation and legacy sketch comments incorrectly assumed pins D2 and D3 were connected to digital IR obstacle sensors, while reversing ultrasonic sensor channel mappings. Physical signal tracing and diagnostic bench testing confirmed:</w:t>
      </w:r>
    </w:p>
    <w:p>
      <w:pPr>
        <w:widowControl/>
        <w:spacing w:line="240" w:lineRule="auto" w:after="60"/>
      </w:pPr>
      <w:r>
        <w:rPr>
          <w:rFonts w:ascii="Times New Roman" w:hAnsi="Times New Roman" w:eastAsia="Times New Roman"/>
          <w:color w:val="000000"/>
          <w:sz w:val="20"/>
        </w:rPr>
        <w:t>• Pins D2 and D3 are physically empty on the chassis. No IR sensors are installed on the chassis; D2 and D3 are designated as unreserved inputs, preserving them for future quadrature wheel encoders or external hardware interrupts.</w:t>
      </w:r>
    </w:p>
    <w:p>
      <w:pPr>
        <w:widowControl/>
        <w:spacing w:line="240" w:lineRule="auto" w:after="60"/>
      </w:pPr>
      <w:r>
        <w:rPr>
          <w:rFonts w:ascii="Times New Roman" w:hAnsi="Times New Roman" w:eastAsia="Times New Roman"/>
          <w:color w:val="000000"/>
          <w:sz w:val="20"/>
        </w:rPr>
        <w:t>• The real physical pin routing is verified as:</w:t>
      </w:r>
    </w:p>
    <w:p>
      <w:pPr>
        <w:widowControl/>
        <w:spacing w:line="240" w:lineRule="auto" w:after="60"/>
      </w:pPr>
      <w:r>
        <w:rPr>
          <w:rFonts w:ascii="Times New Roman" w:hAnsi="Times New Roman" w:eastAsia="Times New Roman"/>
          <w:color w:val="000000"/>
          <w:sz w:val="20"/>
        </w:rPr>
        <w:t xml:space="preserve">   * Left Ultrasonic Sensor: Trigger = D7, Echo = D13</w:t>
      </w:r>
    </w:p>
    <w:p>
      <w:pPr>
        <w:widowControl/>
        <w:spacing w:line="240" w:lineRule="auto" w:after="60"/>
      </w:pPr>
      <w:r>
        <w:rPr>
          <w:rFonts w:ascii="Times New Roman" w:hAnsi="Times New Roman" w:eastAsia="Times New Roman"/>
          <w:color w:val="000000"/>
          <w:sz w:val="20"/>
        </w:rPr>
        <w:t xml:space="preserve">   * Right Ultrasonic Sensor: Trigger = D12, Echo = D4</w:t>
      </w:r>
    </w:p>
    <w:p>
      <w:pPr>
        <w:widowControl/>
        <w:spacing w:line="240" w:lineRule="auto" w:after="60"/>
      </w:pPr>
      <w:r>
        <w:rPr>
          <w:rFonts w:ascii="Times New Roman" w:hAnsi="Times New Roman" w:eastAsia="Times New Roman"/>
          <w:color w:val="000000"/>
          <w:sz w:val="20"/>
        </w:rPr>
        <w:t>• Pin D13 Characteristics: On the Arduino Uno, pin D13 is internally tied via an op-amp/resistor circuit to the onboard 'L' surface-mount LED. When the Left Ultrasonic emits an echo pulse, the LED flickers faintly. This is cosmetic only and introduces zero signal distortion or timing inaccuracy to pulseIn() timing.</w:t>
      </w:r>
    </w:p>
    <w:p>
      <w:pPr>
        <w:widowControl/>
        <w:spacing w:line="240" w:lineRule="auto" w:after="60"/>
      </w:pPr>
      <w:r>
        <w:rPr>
          <w:rFonts w:ascii="Times New Roman" w:hAnsi="Times New Roman" w:eastAsia="Times New Roman"/>
          <w:color w:val="000000"/>
          <w:sz w:val="20"/>
        </w:rPr>
        <w:t>• Live simultaneous centimeter distance telemetry streaming was bench-validated from both ultrasonic transceivers at 115200 baud.</w:t>
      </w:r>
    </w:p>
    <w:p>
      <w:pPr>
        <w:widowControl/>
        <w:spacing w:line="240" w:lineRule="auto" w:after="60"/>
      </w:pPr>
      <w:r>
        <w:rPr>
          <w:rFonts w:ascii="Times New Roman" w:hAnsi="Times New Roman" w:eastAsia="Times New Roman"/>
          <w:color w:val="000000"/>
          <w:sz w:val="20"/>
        </w:rPr>
        <w:t>#### 2.1.2 Motor Wiring Polarity &amp; Direction Inversion</w:t>
      </w:r>
    </w:p>
    <w:p>
      <w:pPr>
        <w:widowControl/>
        <w:spacing w:line="240" w:lineRule="auto" w:after="60"/>
      </w:pPr>
      <w:r>
        <w:rPr>
          <w:rFonts w:ascii="Times New Roman" w:hAnsi="Times New Roman" w:eastAsia="Times New Roman"/>
          <w:color w:val="000000"/>
          <w:sz w:val="20"/>
        </w:rPr>
        <w:t>Due to physical chassis mounting orientations, the 4WD TT gearbox DC motors were wired with inverted polarity relative to standard H-bridge logic (asserting IN1=HIGH, IN2=LOW drove the chassis in reverse). Under the project's strict hard constraint (borrowed lab hardware under shared ID rotation; no cutting or desoldering), physical rewiring was rejected.</w:t>
      </w:r>
    </w:p>
    <w:p>
      <w:pPr>
        <w:widowControl/>
        <w:spacing w:line="240" w:lineRule="auto" w:after="60"/>
      </w:pPr>
      <w:r>
        <w:rPr>
          <w:rFonts w:ascii="Times New Roman" w:hAnsi="Times New Roman" w:eastAsia="Times New Roman"/>
          <w:color w:val="000000"/>
          <w:sz w:val="20"/>
        </w:rPr>
        <w:t>This was resolved cleanly at the firmware layer via #define INVERT_MOTOR_POLARITY true in [arduino/lib/pins.h](../arduino/lib/pins.h) and const bool INVERT_DIR = true; in sketch files. The motor driver routines invert speed sign (s = -s) prior to setting IN1–IN4, ensuring all high-level forward drive commands spin the wheels forward.</w:t>
      </w:r>
    </w:p>
    <w:p>
      <w:pPr>
        <w:widowControl/>
        <w:spacing w:line="240" w:lineRule="auto" w:after="60"/>
      </w:pPr>
      <w:r>
        <w:rPr>
          <w:rFonts w:ascii="Times New Roman" w:hAnsi="Times New Roman" w:eastAsia="Times New Roman"/>
          <w:color w:val="000000"/>
          <w:sz w:val="20"/>
        </w:rPr>
        <w:t>#### 2.1.3 TT Motor Torque &amp; L298N Voltage Drop Calibration</w:t>
      </w:r>
    </w:p>
    <w:p>
      <w:pPr>
        <w:widowControl/>
        <w:spacing w:line="240" w:lineRule="auto" w:after="60"/>
      </w:pPr>
      <w:r>
        <w:rPr>
          <w:rFonts w:ascii="Times New Roman" w:hAnsi="Times New Roman" w:eastAsia="Times New Roman"/>
          <w:color w:val="000000"/>
          <w:sz w:val="20"/>
        </w:rPr>
        <w:t>The L298N dual H-bridge motor driver employs internal bipolar Darlington transistors ($V_{CE(\text{sat})} \approx 1.8\text{–}2.0\,\text{V}$ total drop across high-side and low-side transistors). When powered by a 2S 18650 Li-Ion battery pack ($7.4\,\text{V}$ nominal, $8.4\,\text{V}$ peak), the effective motor terminal voltage is only:</w:t>
      </w:r>
    </w:p>
    <w:p>
      <w:pPr>
        <w:widowControl/>
        <w:spacing w:line="240" w:lineRule="auto" w:after="60"/>
      </w:pPr>
      <w:r>
        <w:rPr>
          <w:rFonts w:ascii="Times New Roman" w:hAnsi="Times New Roman" w:eastAsia="Times New Roman"/>
          <w:color w:val="000000"/>
          <w:sz w:val="20"/>
        </w:rPr>
        <w:t>$$V_{\text{motor}} = V_{\text{battery}} - V_{\text{drop}} \approx 7.4\,\text{V} - 2.0\,\text{V} = 5.4\,\text{V}$$</w:t>
      </w:r>
    </w:p>
    <w:p>
      <w:pPr>
        <w:widowControl/>
        <w:spacing w:line="240" w:lineRule="auto" w:after="60"/>
      </w:pPr>
      <w:r>
        <w:rPr>
          <w:rFonts w:ascii="Times New Roman" w:hAnsi="Times New Roman" w:eastAsia="Times New Roman"/>
          <w:color w:val="000000"/>
          <w:sz w:val="20"/>
        </w:rPr>
        <w:t>The legacy default PWM speed value of $120$ ($\approx 47\%$ duty cycle) delivered an effective RMS voltage of $\sim 2.5\,\text{V}$, resulting in severe motor stall under the chassis curb weight and floor friction. Torque has been systematically calibrated and empirically verified on the chassis:</w:t>
      </w:r>
    </w:p>
    <w:p>
      <w:pPr>
        <w:widowControl/>
        <w:spacing w:line="240" w:lineRule="auto" w:after="60"/>
      </w:pPr>
      <w:r>
        <w:rPr>
          <w:rFonts w:ascii="Times New Roman" w:hAnsi="Times New Roman" w:eastAsia="Times New Roman"/>
          <w:color w:val="000000"/>
          <w:sz w:val="20"/>
        </w:rPr>
        <w:t>• Forward Cruising (SPEED_FORWARD): PWM 200 ($\sim 78\%$ duty cycle, $\sim 4.2\,\text{V}$ RMS)</w:t>
      </w:r>
    </w:p>
    <w:p>
      <w:pPr>
        <w:widowControl/>
        <w:spacing w:line="240" w:lineRule="auto" w:after="60"/>
      </w:pPr>
      <w:r>
        <w:rPr>
          <w:rFonts w:ascii="Times New Roman" w:hAnsi="Times New Roman" w:eastAsia="Times New Roman"/>
          <w:color w:val="000000"/>
          <w:sz w:val="20"/>
        </w:rPr>
        <w:t>• Pivot Skid-Turn (SPEED_TURN): PWM 210 ($\sim 82\%$ duty cycle, delivers robust breakaway torque for zero-radius turns)</w:t>
      </w:r>
    </w:p>
    <w:p>
      <w:pPr>
        <w:widowControl/>
        <w:spacing w:line="240" w:lineRule="auto" w:after="60"/>
      </w:pPr>
      <w:r>
        <w:rPr>
          <w:rFonts w:ascii="Times New Roman" w:hAnsi="Times New Roman" w:eastAsia="Times New Roman"/>
          <w:color w:val="000000"/>
          <w:sz w:val="20"/>
        </w:rPr>
        <w:t>• Reverse Clearance (SPEED_REVERSE): PWM 190 ($\sim 75\%$ duty cycle)</w:t>
      </w:r>
    </w:p>
    <w:p>
      <w:pPr>
        <w:pStyle w:val="Heading3"/>
        <w:widowControl/>
        <w:spacing w:line="240" w:lineRule="auto" w:after="60"/>
        <w:jc w:val="left"/>
      </w:pPr>
      <w:r>
        <w:rPr>
          <w:rFonts w:ascii="Times New Roman" w:hAnsi="Times New Roman" w:eastAsia="Times New Roman"/>
          <w:b/>
          <w:color w:val="000000"/>
          <w:sz w:val="20"/>
        </w:rPr>
        <w:t>2.2 Dual-Rail Isolated Power Distribution</w:t>
      </w:r>
    </w:p>
    <w:p>
      <w:pPr>
        <w:widowControl/>
        <w:spacing w:line="240" w:lineRule="auto" w:after="60"/>
      </w:pPr>
      <w:r>
        <w:rPr>
          <w:rFonts w:ascii="Times New Roman" w:hAnsi="Times New Roman" w:eastAsia="Times New Roman"/>
          <w:color w:val="000000"/>
          <w:sz w:val="20"/>
        </w:rPr>
        <w:t>To prevent inductive motor back-EMF and switching transients from triggering Raspberry Pi brownouts, the power system is partitioned into two physically isolated rails:</w:t>
      </w:r>
    </w:p>
    <w:p>
      <w:pPr>
        <w:widowControl/>
        <w:spacing w:line="240" w:lineRule="auto" w:after="0"/>
        <w:ind w:left="115"/>
      </w:pPr>
      <w:r>
        <w:rPr>
          <w:rFonts w:ascii="Times New Roman" w:hAnsi="Times New Roman" w:eastAsia="Times New Roman"/>
          <w:color w:val="000000"/>
          <w:sz w:val="15"/>
        </w:rPr>
        <w:t xml:space="preserve">  MOTOR &amp; ARDUINO RAIL (Common Ground)               PI 5 RAIL (Isolated)</w:t>
      </w:r>
    </w:p>
    <w:p>
      <w:pPr>
        <w:widowControl/>
        <w:spacing w:line="240" w:lineRule="auto" w:after="0"/>
        <w:ind w:left="115"/>
      </w:pPr>
      <w:r>
        <w:rPr>
          <w:rFonts w:ascii="Times New Roman" w:hAnsi="Times New Roman" w:eastAsia="Times New Roman"/>
          <w:color w:val="000000"/>
          <w:sz w:val="15"/>
        </w:rPr>
        <w:t xml:space="preserve">  ====================================               ====================</w:t>
      </w:r>
    </w:p>
    <w:p>
      <w:pPr>
        <w:widowControl/>
        <w:spacing w:line="240" w:lineRule="auto" w:after="0"/>
        <w:ind w:left="115"/>
      </w:pPr>
      <w:r>
        <w:rPr>
          <w:rFonts w:ascii="Times New Roman" w:hAnsi="Times New Roman" w:eastAsia="Times New Roman"/>
          <w:color w:val="000000"/>
          <w:sz w:val="15"/>
        </w:rPr>
        <w:t xml:space="preserve">  +-------------------------------+                 +-----------------------------------+</w:t>
      </w:r>
    </w:p>
    <w:p>
      <w:pPr>
        <w:widowControl/>
        <w:spacing w:line="240" w:lineRule="auto" w:after="0"/>
        <w:ind w:left="115"/>
      </w:pPr>
      <w:r>
        <w:rPr>
          <w:rFonts w:ascii="Times New Roman" w:hAnsi="Times New Roman" w:eastAsia="Times New Roman"/>
          <w:color w:val="000000"/>
          <w:sz w:val="15"/>
        </w:rPr>
        <w:t xml:space="preserve">  | 2S 18650 Li-Ion Battery Pack  |                 | boAt EnergyShroom PB400 Powerbank |</w:t>
      </w:r>
    </w:p>
    <w:p>
      <w:pPr>
        <w:widowControl/>
        <w:spacing w:line="240" w:lineRule="auto" w:after="0"/>
        <w:ind w:left="115"/>
      </w:pPr>
      <w:r>
        <w:rPr>
          <w:rFonts w:ascii="Times New Roman" w:hAnsi="Times New Roman" w:eastAsia="Times New Roman"/>
          <w:color w:val="000000"/>
          <w:sz w:val="15"/>
        </w:rPr>
        <w:t xml:space="preserve">  |   7.4V Nominal (1500-2500mAh) |                 |   USB-C 5.1V / 5.0A Output        |</w:t>
      </w:r>
    </w:p>
    <w:p>
      <w:pPr>
        <w:widowControl/>
        <w:spacing w:line="240" w:lineRule="auto" w:after="0"/>
        <w:ind w:left="115"/>
      </w:pPr>
      <w:r>
        <w:rPr>
          <w:rFonts w:ascii="Times New Roman" w:hAnsi="Times New Roman" w:eastAsia="Times New Roman"/>
          <w:color w:val="000000"/>
          <w:sz w:val="15"/>
        </w:rPr>
        <w:t xml:space="preserve">  +---------------+---------------+                 +-----------------+-----------------+</w:t>
      </w:r>
    </w:p>
    <w:p>
      <w:pPr>
        <w:widowControl/>
        <w:spacing w:line="240" w:lineRule="auto" w:after="0"/>
        <w:ind w:left="115"/>
      </w:pPr>
      <w:r>
        <w:rPr>
          <w:rFonts w:ascii="Times New Roman" w:hAnsi="Times New Roman" w:eastAsia="Times New Roman"/>
          <w:color w:val="000000"/>
          <w:sz w:val="15"/>
        </w:rPr>
        <w:t xml:space="preserve">                  |                                                   |</w:t>
      </w:r>
    </w:p>
    <w:p>
      <w:pPr>
        <w:widowControl/>
        <w:spacing w:line="240" w:lineRule="auto" w:after="0"/>
        <w:ind w:left="115"/>
      </w:pPr>
      <w:r>
        <w:rPr>
          <w:rFonts w:ascii="Times New Roman" w:hAnsi="Times New Roman" w:eastAsia="Times New Roman"/>
          <w:color w:val="000000"/>
          <w:sz w:val="15"/>
        </w:rPr>
        <w:t xml:space="preserve">                  |                                                   v</w:t>
      </w:r>
    </w:p>
    <w:p>
      <w:pPr>
        <w:widowControl/>
        <w:spacing w:line="240" w:lineRule="auto" w:after="0"/>
        <w:ind w:left="115"/>
      </w:pPr>
      <w:r>
        <w:rPr>
          <w:rFonts w:ascii="Times New Roman" w:hAnsi="Times New Roman" w:eastAsia="Times New Roman"/>
          <w:color w:val="000000"/>
          <w:sz w:val="15"/>
        </w:rPr>
        <w:t xml:space="preserve">                  |                                 +-----------------+-----------------+</w:t>
      </w:r>
    </w:p>
    <w:p>
      <w:pPr>
        <w:widowControl/>
        <w:spacing w:line="240" w:lineRule="auto" w:after="0"/>
        <w:ind w:left="115"/>
      </w:pPr>
      <w:r>
        <w:rPr>
          <w:rFonts w:ascii="Times New Roman" w:hAnsi="Times New Roman" w:eastAsia="Times New Roman"/>
          <w:color w:val="000000"/>
          <w:sz w:val="15"/>
        </w:rPr>
        <w:t xml:space="preserve">                  |                                 | Raspberry Pi 5 (8GB)              |</w:t>
      </w:r>
    </w:p>
    <w:p>
      <w:pPr>
        <w:widowControl/>
        <w:spacing w:line="240" w:lineRule="auto" w:after="0"/>
        <w:ind w:left="115"/>
      </w:pPr>
      <w:r>
        <w:rPr>
          <w:rFonts w:ascii="Times New Roman" w:hAnsi="Times New Roman" w:eastAsia="Times New Roman"/>
          <w:color w:val="000000"/>
          <w:sz w:val="15"/>
        </w:rPr>
        <w:t xml:space="preserve">                  |                                 | Broadcom BCM2712 Quad-Core A76    |</w:t>
      </w:r>
    </w:p>
    <w:p>
      <w:pPr>
        <w:widowControl/>
        <w:spacing w:line="240" w:lineRule="auto" w:after="0"/>
        <w:ind w:left="115"/>
      </w:pPr>
      <w:r>
        <w:rPr>
          <w:rFonts w:ascii="Times New Roman" w:hAnsi="Times New Roman" w:eastAsia="Times New Roman"/>
          <w:color w:val="000000"/>
          <w:sz w:val="15"/>
        </w:rPr>
        <w:t xml:space="preserve">                  |                                 +-----------------+-----------------+</w:t>
      </w:r>
    </w:p>
    <w:p>
      <w:pPr>
        <w:widowControl/>
        <w:spacing w:line="240" w:lineRule="auto" w:after="0"/>
        <w:ind w:left="115"/>
      </w:pPr>
      <w:r>
        <w:rPr>
          <w:rFonts w:ascii="Times New Roman" w:hAnsi="Times New Roman" w:eastAsia="Times New Roman"/>
          <w:color w:val="000000"/>
          <w:sz w:val="15"/>
        </w:rPr>
        <w:t xml:space="preserve">                  |                                                   |</w:t>
      </w:r>
    </w:p>
    <w:p>
      <w:pPr>
        <w:widowControl/>
        <w:spacing w:line="240" w:lineRule="auto" w:after="0"/>
        <w:ind w:left="115"/>
      </w:pPr>
      <w:r>
        <w:rPr>
          <w:rFonts w:ascii="Times New Roman" w:hAnsi="Times New Roman" w:eastAsia="Times New Roman"/>
          <w:color w:val="000000"/>
          <w:sz w:val="15"/>
        </w:rPr>
        <w:t xml:space="preserve">                  v                                                   | USB-A to USB-B</w:t>
      </w:r>
    </w:p>
    <w:p>
      <w:pPr>
        <w:widowControl/>
        <w:spacing w:line="240" w:lineRule="auto" w:after="0"/>
        <w:ind w:left="115"/>
      </w:pPr>
      <w:r>
        <w:rPr>
          <w:rFonts w:ascii="Times New Roman" w:hAnsi="Times New Roman" w:eastAsia="Times New Roman"/>
          <w:color w:val="000000"/>
          <w:sz w:val="15"/>
        </w:rPr>
        <w:t xml:space="preserve">           +------+------+                                            | Serial Cable</w:t>
      </w:r>
    </w:p>
    <w:p>
      <w:pPr>
        <w:widowControl/>
        <w:spacing w:line="240" w:lineRule="auto" w:after="0"/>
        <w:ind w:left="115"/>
      </w:pPr>
      <w:r>
        <w:rPr>
          <w:rFonts w:ascii="Times New Roman" w:hAnsi="Times New Roman" w:eastAsia="Times New Roman"/>
          <w:color w:val="000000"/>
          <w:sz w:val="15"/>
        </w:rPr>
        <w:t xml:space="preserve">           |    L298N    |                                            | (Data + Common GND)</w:t>
      </w:r>
    </w:p>
    <w:p>
      <w:pPr>
        <w:widowControl/>
        <w:spacing w:line="240" w:lineRule="auto" w:after="0"/>
        <w:ind w:left="115"/>
      </w:pPr>
      <w:r>
        <w:rPr>
          <w:rFonts w:ascii="Times New Roman" w:hAnsi="Times New Roman" w:eastAsia="Times New Roman"/>
          <w:color w:val="000000"/>
          <w:sz w:val="15"/>
        </w:rPr>
        <w:t xml:space="preserve">           |    Motor    |&lt;-------------------------------------------+</w:t>
      </w:r>
    </w:p>
    <w:p>
      <w:pPr>
        <w:widowControl/>
        <w:spacing w:line="240" w:lineRule="auto" w:after="0"/>
        <w:ind w:left="115"/>
      </w:pPr>
      <w:r>
        <w:rPr>
          <w:rFonts w:ascii="Times New Roman" w:hAnsi="Times New Roman" w:eastAsia="Times New Roman"/>
          <w:color w:val="000000"/>
          <w:sz w:val="15"/>
        </w:rPr>
        <w:t xml:space="preserve">           |    Driver   |</w:t>
      </w:r>
    </w:p>
    <w:p>
      <w:pPr>
        <w:widowControl/>
        <w:spacing w:line="240" w:lineRule="auto" w:after="0"/>
        <w:ind w:left="115"/>
      </w:pPr>
      <w:r>
        <w:rPr>
          <w:rFonts w:ascii="Times New Roman" w:hAnsi="Times New Roman" w:eastAsia="Times New Roman"/>
          <w:color w:val="000000"/>
          <w:sz w:val="15"/>
        </w:rPr>
        <w:t xml:space="preserve">           +---+----+----+</w:t>
      </w:r>
    </w:p>
    <w:p>
      <w:pPr>
        <w:widowControl/>
        <w:spacing w:line="240" w:lineRule="auto" w:after="0"/>
        <w:ind w:left="115"/>
      </w:pPr>
      <w:r>
        <w:rPr>
          <w:rFonts w:ascii="Times New Roman" w:hAnsi="Times New Roman" w:eastAsia="Times New Roman"/>
          <w:color w:val="000000"/>
          <w:sz w:val="15"/>
        </w:rPr>
        <w:t xml:space="preserve">               |    |</w:t>
      </w:r>
    </w:p>
    <w:p>
      <w:pPr>
        <w:widowControl/>
        <w:spacing w:line="240" w:lineRule="auto" w:after="0"/>
        <w:ind w:left="115"/>
      </w:pPr>
      <w:r>
        <w:rPr>
          <w:rFonts w:ascii="Times New Roman" w:hAnsi="Times New Roman" w:eastAsia="Times New Roman"/>
          <w:color w:val="000000"/>
          <w:sz w:val="15"/>
        </w:rPr>
        <w:t xml:space="preserve">      7.4V VMS |    | Logic 5V / Common GND</w:t>
      </w:r>
    </w:p>
    <w:p>
      <w:pPr>
        <w:widowControl/>
        <w:spacing w:line="240" w:lineRule="auto" w:after="0"/>
        <w:ind w:left="115"/>
      </w:pPr>
      <w:r>
        <w:rPr>
          <w:rFonts w:ascii="Times New Roman" w:hAnsi="Times New Roman" w:eastAsia="Times New Roman"/>
          <w:color w:val="000000"/>
          <w:sz w:val="15"/>
        </w:rPr>
        <w:t xml:space="preserve">               v    v</w:t>
      </w:r>
    </w:p>
    <w:p>
      <w:pPr>
        <w:widowControl/>
        <w:spacing w:line="240" w:lineRule="auto" w:after="0"/>
        <w:ind w:left="115"/>
      </w:pPr>
      <w:r>
        <w:rPr>
          <w:rFonts w:ascii="Times New Roman" w:hAnsi="Times New Roman" w:eastAsia="Times New Roman"/>
          <w:color w:val="000000"/>
          <w:sz w:val="15"/>
        </w:rPr>
        <w:t xml:space="preserve">         +-----+----+----+</w:t>
      </w:r>
    </w:p>
    <w:p>
      <w:pPr>
        <w:widowControl/>
        <w:spacing w:line="240" w:lineRule="auto" w:after="0"/>
        <w:ind w:left="115"/>
      </w:pPr>
      <w:r>
        <w:rPr>
          <w:rFonts w:ascii="Times New Roman" w:hAnsi="Times New Roman" w:eastAsia="Times New Roman"/>
          <w:color w:val="000000"/>
          <w:sz w:val="15"/>
        </w:rPr>
        <w:t xml:space="preserve">         |  Arduino Uno  |</w:t>
      </w:r>
    </w:p>
    <w:p>
      <w:pPr>
        <w:widowControl/>
        <w:spacing w:line="240" w:lineRule="auto" w:after="0"/>
        <w:ind w:left="115"/>
      </w:pPr>
      <w:r>
        <w:rPr>
          <w:rFonts w:ascii="Times New Roman" w:hAnsi="Times New Roman" w:eastAsia="Times New Roman"/>
          <w:color w:val="000000"/>
          <w:sz w:val="15"/>
        </w:rPr>
        <w:t xml:space="preserve">         |  ATmega328P   |</w:t>
      </w:r>
    </w:p>
    <w:p>
      <w:pPr>
        <w:widowControl/>
        <w:spacing w:line="240" w:lineRule="auto" w:after="0"/>
        <w:ind w:left="115"/>
      </w:pPr>
      <w:r>
        <w:rPr>
          <w:rFonts w:ascii="Times New Roman" w:hAnsi="Times New Roman" w:eastAsia="Times New Roman"/>
          <w:color w:val="000000"/>
          <w:sz w:val="15"/>
        </w:rPr>
        <w:t xml:space="preserve">         +-------+-------+</w:t>
      </w:r>
    </w:p>
    <w:p>
      <w:pPr>
        <w:widowControl/>
        <w:spacing w:line="240" w:lineRule="auto" w:after="0"/>
        <w:ind w:left="115"/>
      </w:pPr>
      <w:r>
        <w:rPr>
          <w:rFonts w:ascii="Times New Roman" w:hAnsi="Times New Roman" w:eastAsia="Times New Roman"/>
          <w:color w:val="000000"/>
          <w:sz w:val="15"/>
        </w:rPr>
        <w:t xml:space="preserve">                 |</w:t>
      </w:r>
    </w:p>
    <w:p>
      <w:pPr>
        <w:widowControl/>
        <w:spacing w:line="240" w:lineRule="auto" w:after="0"/>
        <w:ind w:left="115"/>
      </w:pPr>
      <w:r>
        <w:rPr>
          <w:rFonts w:ascii="Times New Roman" w:hAnsi="Times New Roman" w:eastAsia="Times New Roman"/>
          <w:color w:val="000000"/>
          <w:sz w:val="15"/>
        </w:rPr>
        <w:t xml:space="preserve">                 v</w:t>
      </w:r>
    </w:p>
    <w:p>
      <w:pPr>
        <w:widowControl/>
        <w:spacing w:line="240" w:lineRule="auto" w:after="0"/>
        <w:ind w:left="115"/>
      </w:pPr>
      <w:r>
        <w:rPr>
          <w:rFonts w:ascii="Times New Roman" w:hAnsi="Times New Roman" w:eastAsia="Times New Roman"/>
          <w:color w:val="000000"/>
          <w:sz w:val="15"/>
        </w:rPr>
        <w:t xml:space="preserve">         +-------+-------+</w:t>
      </w:r>
    </w:p>
    <w:p>
      <w:pPr>
        <w:widowControl/>
        <w:spacing w:line="240" w:lineRule="auto" w:after="0"/>
        <w:ind w:left="115"/>
      </w:pPr>
      <w:r>
        <w:rPr>
          <w:rFonts w:ascii="Times New Roman" w:hAnsi="Times New Roman" w:eastAsia="Times New Roman"/>
          <w:color w:val="000000"/>
          <w:sz w:val="15"/>
        </w:rPr>
        <w:t xml:space="preserve">         | 16-Pin Berg   |</w:t>
      </w:r>
    </w:p>
    <w:p>
      <w:pPr>
        <w:widowControl/>
        <w:spacing w:line="240" w:lineRule="auto" w:after="0"/>
        <w:ind w:left="115"/>
      </w:pPr>
      <w:r>
        <w:rPr>
          <w:rFonts w:ascii="Times New Roman" w:hAnsi="Times New Roman" w:eastAsia="Times New Roman"/>
          <w:color w:val="000000"/>
          <w:sz w:val="15"/>
        </w:rPr>
        <w:t xml:space="preserve">         | Strip Header  |</w:t>
      </w:r>
    </w:p>
    <w:p>
      <w:pPr>
        <w:widowControl/>
        <w:spacing w:line="240" w:lineRule="auto" w:after="0"/>
        <w:ind w:left="115"/>
      </w:pPr>
      <w:r>
        <w:rPr>
          <w:rFonts w:ascii="Times New Roman" w:hAnsi="Times New Roman" w:eastAsia="Times New Roman"/>
          <w:color w:val="000000"/>
          <w:sz w:val="15"/>
        </w:rPr>
        <w:t xml:space="preserve">         +-------+-------+</w:t>
      </w:r>
    </w:p>
    <w:p>
      <w:pPr>
        <w:widowControl/>
        <w:spacing w:line="240" w:lineRule="auto" w:after="0"/>
        <w:ind w:left="115"/>
      </w:pPr>
      <w:r>
        <w:rPr>
          <w:rFonts w:ascii="Times New Roman" w:hAnsi="Times New Roman" w:eastAsia="Times New Roman"/>
          <w:color w:val="000000"/>
          <w:sz w:val="15"/>
        </w:rPr>
        <w:t xml:space="preserve">                 |</w:t>
      </w:r>
    </w:p>
    <w:p>
      <w:pPr>
        <w:widowControl/>
        <w:spacing w:line="240" w:lineRule="auto" w:after="0"/>
        <w:ind w:left="115"/>
      </w:pPr>
      <w:r>
        <w:rPr>
          <w:rFonts w:ascii="Times New Roman" w:hAnsi="Times New Roman" w:eastAsia="Times New Roman"/>
          <w:color w:val="000000"/>
          <w:sz w:val="15"/>
        </w:rPr>
        <w:t xml:space="preserve">         +-------+-------+</w:t>
      </w:r>
    </w:p>
    <w:p>
      <w:pPr>
        <w:widowControl/>
        <w:spacing w:line="240" w:lineRule="auto" w:after="0"/>
        <w:ind w:left="115"/>
      </w:pPr>
      <w:r>
        <w:rPr>
          <w:rFonts w:ascii="Times New Roman" w:hAnsi="Times New Roman" w:eastAsia="Times New Roman"/>
          <w:color w:val="000000"/>
          <w:sz w:val="15"/>
        </w:rPr>
        <w:t xml:space="preserve">         |               |</w:t>
      </w:r>
    </w:p>
    <w:p>
      <w:pPr>
        <w:widowControl/>
        <w:spacing w:line="240" w:lineRule="auto" w:after="0"/>
        <w:ind w:left="115"/>
      </w:pPr>
      <w:r>
        <w:rPr>
          <w:rFonts w:ascii="Times New Roman" w:hAnsi="Times New Roman" w:eastAsia="Times New Roman"/>
          <w:color w:val="000000"/>
          <w:sz w:val="15"/>
        </w:rPr>
        <w:t xml:space="preserve">         v               v</w:t>
      </w:r>
    </w:p>
    <w:p>
      <w:pPr>
        <w:widowControl/>
        <w:spacing w:line="240" w:lineRule="auto" w:after="0"/>
        <w:ind w:left="115"/>
      </w:pPr>
      <w:r>
        <w:rPr>
          <w:rFonts w:ascii="Times New Roman" w:hAnsi="Times New Roman" w:eastAsia="Times New Roman"/>
          <w:color w:val="000000"/>
          <w:sz w:val="15"/>
        </w:rPr>
        <w:t xml:space="preserve">     4x TT DC        2x HC-SR04P</w:t>
      </w:r>
    </w:p>
    <w:p>
      <w:pPr>
        <w:widowControl/>
        <w:spacing w:line="240" w:lineRule="auto" w:after="0"/>
        <w:ind w:left="115"/>
      </w:pPr>
      <w:r>
        <w:rPr>
          <w:rFonts w:ascii="Times New Roman" w:hAnsi="Times New Roman" w:eastAsia="Times New Roman"/>
          <w:color w:val="000000"/>
          <w:sz w:val="15"/>
        </w:rPr>
        <w:t xml:space="preserve">      Motors          Ultrasonics</w:t>
      </w:r>
    </w:p>
    <w:p>
      <w:pPr>
        <w:widowControl/>
        <w:spacing w:line="240" w:lineRule="auto" w:after="0"/>
        <w:ind w:left="115"/>
      </w:pPr>
      <w:r>
        <w:rPr>
          <w:rFonts w:ascii="Times New Roman" w:hAnsi="Times New Roman" w:eastAsia="Times New Roman"/>
          <w:color w:val="000000"/>
          <w:sz w:val="15"/>
        </w:rPr>
        <w:t xml:space="preserve">   (Skid-Steer)      (Front Array)</w:t>
      </w:r>
    </w:p>
    <w:p>
      <w:pPr>
        <w:widowControl/>
        <w:spacing w:line="240" w:lineRule="auto" w:after="60"/>
      </w:pPr>
      <w:r>
        <w:rPr>
          <w:rFonts w:ascii="Times New Roman" w:hAnsi="Times New Roman" w:eastAsia="Times New Roman"/>
          <w:color w:val="000000"/>
          <w:sz w:val="20"/>
        </w:rPr>
        <w:t>• Common Ground Principle: The motor power rail (2S 18650 negative terminal, L298N GND, and Arduino GND) shares a single ground reference with the Raspberry Pi 5 exclusively through the shielded USB-Serial cable. This preserves 5V logic signal integrity while completely isolating high-current inductive motor spikes from the Pi's sensitive power rail.</w:t>
      </w:r>
    </w:p>
    <w:p>
      <w:pPr>
        <w:widowControl/>
        <w:spacing w:line="240" w:lineRule="auto" w:after="60"/>
      </w:pPr>
      <w:r>
        <w:rPr>
          <w:rFonts w:ascii="Times New Roman" w:hAnsi="Times New Roman" w:eastAsia="Times New Roman"/>
          <w:color w:val="000000"/>
          <w:sz w:val="20"/>
        </w:rPr>
        <w:t>• 16-Pin Berg Strip Header: Provides organized distribution of the regulated 5V bus and ground reference:</w:t>
      </w:r>
    </w:p>
    <w:p>
      <w:pPr>
        <w:widowControl/>
        <w:spacing w:line="240" w:lineRule="auto" w:after="60"/>
      </w:pPr>
      <w:r>
        <w:rPr>
          <w:rFonts w:ascii="Times New Roman" w:hAnsi="Times New Roman" w:eastAsia="Times New Roman"/>
          <w:color w:val="000000"/>
          <w:sz w:val="20"/>
        </w:rPr>
        <w:t xml:space="preserve">  * Pins 1–8: Common +5V Rail (Arduino 5V output, 2x HC-SR04P VCC, L298N logic VCC, spare headers).</w:t>
      </w:r>
    </w:p>
    <w:p>
      <w:pPr>
        <w:widowControl/>
        <w:spacing w:line="240" w:lineRule="auto" w:after="60"/>
      </w:pPr>
      <w:r>
        <w:rPr>
          <w:rFonts w:ascii="Times New Roman" w:hAnsi="Times New Roman" w:eastAsia="Times New Roman"/>
          <w:color w:val="000000"/>
          <w:sz w:val="20"/>
        </w:rPr>
        <w:t xml:space="preserve">  * Pins 9–16: Common GND Rail (Arduino GND, 2x HC-SR04P GND, L298N logic GND, spare headers).</w:t>
      </w:r>
    </w:p>
    <w:p>
      <w:pPr>
        <w:pStyle w:val="Heading3"/>
        <w:widowControl/>
        <w:spacing w:line="240" w:lineRule="auto" w:after="60"/>
        <w:jc w:val="left"/>
      </w:pPr>
      <w:r>
        <w:rPr>
          <w:rFonts w:ascii="Times New Roman" w:hAnsi="Times New Roman" w:eastAsia="Times New Roman"/>
          <w:b/>
          <w:color w:val="000000"/>
          <w:sz w:val="20"/>
        </w:rPr>
        <w:t>2.3 Sensor Array &amp; Spatial Field-of-View (FOV)</w:t>
      </w:r>
    </w:p>
    <w:p>
      <w:pPr>
        <w:widowControl/>
        <w:spacing w:line="240" w:lineRule="auto" w:after="60"/>
      </w:pPr>
      <w:r>
        <w:rPr>
          <w:rFonts w:ascii="Times New Roman" w:hAnsi="Times New Roman" w:eastAsia="Times New Roman"/>
          <w:color w:val="000000"/>
          <w:sz w:val="20"/>
        </w:rPr>
        <w:t>The chassis mounts an overlapping multi-sensor array:</w:t>
      </w:r>
    </w:p>
    <w:p>
      <w:pPr>
        <w:widowControl/>
        <w:spacing w:line="240" w:lineRule="auto" w:after="0"/>
        <w:ind w:left="115"/>
      </w:pPr>
      <w:r>
        <w:rPr>
          <w:rFonts w:ascii="Times New Roman" w:hAnsi="Times New Roman" w:eastAsia="Times New Roman"/>
          <w:color w:val="000000"/>
          <w:sz w:val="15"/>
        </w:rPr>
        <w:t xml:space="preserve">                          FRONT OF CHASSIS</w:t>
      </w:r>
    </w:p>
    <w:p>
      <w:pPr>
        <w:widowControl/>
        <w:spacing w:line="240" w:lineRule="auto" w:after="0"/>
        <w:ind w:left="115"/>
      </w:pPr>
      <w:r>
        <w:rPr>
          <w:rFonts w:ascii="Times New Roman" w:hAnsi="Times New Roman" w:eastAsia="Times New Roman"/>
          <w:color w:val="000000"/>
          <w:sz w:val="15"/>
        </w:rPr>
        <w:t xml:space="preserve">               ______________________________________</w:t>
      </w:r>
    </w:p>
    <w:p>
      <w:pPr>
        <w:widowControl/>
        <w:spacing w:line="240" w:lineRule="auto" w:after="0"/>
        <w:ind w:left="115"/>
      </w:pPr>
      <w:r>
        <w:rPr>
          <w:rFonts w:ascii="Times New Roman" w:hAnsi="Times New Roman" w:eastAsia="Times New Roman"/>
          <w:color w:val="000000"/>
          <w:sz w:val="15"/>
        </w:rPr>
        <w:t xml:space="preserve">              |                                      |</w:t>
      </w:r>
    </w:p>
    <w:p>
      <w:pPr>
        <w:widowControl/>
        <w:spacing w:line="240" w:lineRule="auto" w:after="0"/>
        <w:ind w:left="115"/>
      </w:pPr>
      <w:r>
        <w:rPr>
          <w:rFonts w:ascii="Times New Roman" w:hAnsi="Times New Roman" w:eastAsia="Times New Roman"/>
          <w:color w:val="000000"/>
          <w:sz w:val="15"/>
        </w:rPr>
        <w:t xml:space="preserve">              |   [US1: Left]          [US2: Right]  |</w:t>
      </w:r>
    </w:p>
    <w:p>
      <w:pPr>
        <w:widowControl/>
        <w:spacing w:line="240" w:lineRule="auto" w:after="0"/>
        <w:ind w:left="115"/>
      </w:pPr>
      <w:r>
        <w:rPr>
          <w:rFonts w:ascii="Times New Roman" w:hAnsi="Times New Roman" w:eastAsia="Times New Roman"/>
          <w:color w:val="000000"/>
          <w:sz w:val="15"/>
        </w:rPr>
        <w:t xml:space="preserve">              |   (Trig D7,            (Trig D12,    |</w:t>
      </w:r>
    </w:p>
    <w:p>
      <w:pPr>
        <w:widowControl/>
        <w:spacing w:line="240" w:lineRule="auto" w:after="0"/>
        <w:ind w:left="115"/>
      </w:pPr>
      <w:r>
        <w:rPr>
          <w:rFonts w:ascii="Times New Roman" w:hAnsi="Times New Roman" w:eastAsia="Times New Roman"/>
          <w:color w:val="000000"/>
          <w:sz w:val="15"/>
        </w:rPr>
        <w:t xml:space="preserve">              |    Echo D13)            Echo D4)     |</w:t>
      </w:r>
    </w:p>
    <w:p>
      <w:pPr>
        <w:widowControl/>
        <w:spacing w:line="240" w:lineRule="auto" w:after="0"/>
        <w:ind w:left="115"/>
      </w:pPr>
      <w:r>
        <w:rPr>
          <w:rFonts w:ascii="Times New Roman" w:hAnsi="Times New Roman" w:eastAsia="Times New Roman"/>
          <w:color w:val="000000"/>
          <w:sz w:val="15"/>
        </w:rPr>
        <w:t xml:space="preserve">              |      \                    /          |   US1: 15° Left Divergence</w:t>
      </w:r>
    </w:p>
    <w:p>
      <w:pPr>
        <w:widowControl/>
        <w:spacing w:line="240" w:lineRule="auto" w:after="0"/>
        <w:ind w:left="115"/>
      </w:pPr>
      <w:r>
        <w:rPr>
          <w:rFonts w:ascii="Times New Roman" w:hAnsi="Times New Roman" w:eastAsia="Times New Roman"/>
          <w:color w:val="000000"/>
          <w:sz w:val="15"/>
        </w:rPr>
        <w:t xml:space="preserve">              |       \   Forward Cone   /           |   US2: 15° Right Divergence</w:t>
      </w:r>
    </w:p>
    <w:p>
      <w:pPr>
        <w:widowControl/>
        <w:spacing w:line="240" w:lineRule="auto" w:after="0"/>
        <w:ind w:left="115"/>
      </w:pPr>
      <w:r>
        <w:rPr>
          <w:rFonts w:ascii="Times New Roman" w:hAnsi="Times New Roman" w:eastAsia="Times New Roman"/>
          <w:color w:val="000000"/>
          <w:sz w:val="15"/>
        </w:rPr>
        <w:t xml:space="preserve">              |        \   Overlapping  /            |   Combined Cone: ~60°</w:t>
      </w:r>
    </w:p>
    <w:p>
      <w:pPr>
        <w:widowControl/>
        <w:spacing w:line="240" w:lineRule="auto" w:after="0"/>
        <w:ind w:left="115"/>
      </w:pPr>
      <w:r>
        <w:rPr>
          <w:rFonts w:ascii="Times New Roman" w:hAnsi="Times New Roman" w:eastAsia="Times New Roman"/>
          <w:color w:val="000000"/>
          <w:sz w:val="15"/>
        </w:rPr>
        <w:t xml:space="preserve">              |         \              /             |   Threshold: &lt; 25.0 cm (Auto-Brake)</w:t>
      </w:r>
    </w:p>
    <w:p>
      <w:pPr>
        <w:widowControl/>
        <w:spacing w:line="240" w:lineRule="auto" w:after="0"/>
        <w:ind w:left="115"/>
      </w:pPr>
      <w:r>
        <w:rPr>
          <w:rFonts w:ascii="Times New Roman" w:hAnsi="Times New Roman" w:eastAsia="Times New Roman"/>
          <w:color w:val="000000"/>
          <w:sz w:val="15"/>
        </w:rPr>
        <w:t xml:space="preserve">              |          \            /              |   Debounce: 2 Confirm Reads</w:t>
      </w:r>
    </w:p>
    <w:p>
      <w:pPr>
        <w:widowControl/>
        <w:spacing w:line="240" w:lineRule="auto" w:after="0"/>
        <w:ind w:left="115"/>
      </w:pPr>
      <w:r>
        <w:rPr>
          <w:rFonts w:ascii="Times New Roman" w:hAnsi="Times New Roman" w:eastAsia="Times New Roman"/>
          <w:color w:val="000000"/>
          <w:sz w:val="15"/>
        </w:rPr>
        <w:t xml:space="preserve">              |           \          /               |</w:t>
      </w:r>
    </w:p>
    <w:p>
      <w:pPr>
        <w:widowControl/>
        <w:spacing w:line="240" w:lineRule="auto" w:after="0"/>
        <w:ind w:left="115"/>
      </w:pPr>
      <w:r>
        <w:rPr>
          <w:rFonts w:ascii="Times New Roman" w:hAnsi="Times New Roman" w:eastAsia="Times New Roman"/>
          <w:color w:val="000000"/>
          <w:sz w:val="15"/>
        </w:rPr>
        <w:t xml:space="preserve">              |            \        /                |</w:t>
      </w:r>
    </w:p>
    <w:p>
      <w:pPr>
        <w:widowControl/>
        <w:spacing w:line="240" w:lineRule="auto" w:after="0"/>
        <w:ind w:left="115"/>
      </w:pPr>
      <w:r>
        <w:rPr>
          <w:rFonts w:ascii="Times New Roman" w:hAnsi="Times New Roman" w:eastAsia="Times New Roman"/>
          <w:color w:val="000000"/>
          <w:sz w:val="15"/>
        </w:rPr>
        <w:t xml:space="preserve">              |             \      /                 |</w:t>
      </w:r>
    </w:p>
    <w:p>
      <w:pPr>
        <w:widowControl/>
        <w:spacing w:line="240" w:lineRule="auto" w:after="0"/>
        <w:ind w:left="115"/>
      </w:pPr>
      <w:r>
        <w:rPr>
          <w:rFonts w:ascii="Times New Roman" w:hAnsi="Times New Roman" w:eastAsia="Times New Roman"/>
          <w:color w:val="000000"/>
          <w:sz w:val="15"/>
        </w:rPr>
        <w:t xml:space="preserve">              |               [CAM]                  |   CAM: CSI Camera (OV5647, ~54° HFOV)</w:t>
      </w:r>
    </w:p>
    <w:p>
      <w:pPr>
        <w:widowControl/>
        <w:spacing w:line="240" w:lineRule="auto" w:after="0"/>
        <w:ind w:left="115"/>
      </w:pPr>
      <w:r>
        <w:rPr>
          <w:rFonts w:ascii="Times New Roman" w:hAnsi="Times New Roman" w:eastAsia="Times New Roman"/>
          <w:color w:val="000000"/>
          <w:sz w:val="15"/>
        </w:rPr>
        <w:t xml:space="preserve">              |               (CSI)                  |   (D2/D3 empty; no IR sensors)</w:t>
      </w:r>
    </w:p>
    <w:p>
      <w:pPr>
        <w:widowControl/>
        <w:spacing w:line="240" w:lineRule="auto" w:after="0"/>
        <w:ind w:left="115"/>
      </w:pPr>
      <w:r>
        <w:rPr>
          <w:rFonts w:ascii="Times New Roman" w:hAnsi="Times New Roman" w:eastAsia="Times New Roman"/>
          <w:color w:val="000000"/>
          <w:sz w:val="15"/>
        </w:rPr>
        <w:t xml:space="preserve">              |                                      |</w:t>
      </w:r>
    </w:p>
    <w:p>
      <w:pPr>
        <w:widowControl/>
        <w:spacing w:line="240" w:lineRule="auto" w:after="0"/>
        <w:ind w:left="115"/>
      </w:pPr>
      <w:r>
        <w:rPr>
          <w:rFonts w:ascii="Times New Roman" w:hAnsi="Times New Roman" w:eastAsia="Times New Roman"/>
          <w:color w:val="000000"/>
          <w:sz w:val="15"/>
        </w:rPr>
        <w:t xml:space="preserve">              |  [FL Wheel]          [FR Wheel]      |   Skid-Steer TT DC Motors</w:t>
      </w:r>
    </w:p>
    <w:p>
      <w:pPr>
        <w:widowControl/>
        <w:spacing w:line="240" w:lineRule="auto" w:after="0"/>
        <w:ind w:left="115"/>
      </w:pPr>
      <w:r>
        <w:rPr>
          <w:rFonts w:ascii="Times New Roman" w:hAnsi="Times New Roman" w:eastAsia="Times New Roman"/>
          <w:color w:val="000000"/>
          <w:sz w:val="15"/>
        </w:rPr>
        <w:t xml:space="preserve">              |  [RL Wheel]          [RR Wheel]      |   Left Pair: ENA(D5) / IN1(D8) / IN2(D9)</w:t>
      </w:r>
    </w:p>
    <w:p>
      <w:pPr>
        <w:widowControl/>
        <w:spacing w:line="240" w:lineRule="auto" w:after="0"/>
        <w:ind w:left="115"/>
      </w:pPr>
      <w:r>
        <w:rPr>
          <w:rFonts w:ascii="Times New Roman" w:hAnsi="Times New Roman" w:eastAsia="Times New Roman"/>
          <w:color w:val="000000"/>
          <w:sz w:val="15"/>
        </w:rPr>
        <w:t xml:space="preserve">              |______________________________________|   Right Pair: ENB(D6) / IN3(D10) / IN4(D11)</w:t>
      </w:r>
    </w:p>
    <w:p>
      <w:pPr>
        <w:widowControl/>
        <w:spacing w:line="240" w:lineRule="auto" w:after="0"/>
        <w:ind w:left="115"/>
      </w:pPr>
      <w:r>
        <w:rPr>
          <w:rFonts w:ascii="Times New Roman" w:hAnsi="Times New Roman" w:eastAsia="Times New Roman"/>
          <w:color w:val="000000"/>
          <w:sz w:val="15"/>
        </w:rPr>
        <w:t xml:space="preserve">                          REAR OF CHASSIS</w:t>
      </w:r>
    </w:p>
    <w:p>
      <w:pPr>
        <w:widowControl/>
        <w:spacing w:line="240" w:lineRule="auto" w:after="60"/>
      </w:pPr>
      <w:r>
        <w:rPr>
          <w:rFonts w:ascii="Times New Roman" w:hAnsi="Times New Roman" w:eastAsia="Times New Roman"/>
          <w:color w:val="000000"/>
          <w:sz w:val="20"/>
        </w:rPr>
        <w:t>• HC-SR04P Ultrasonic Transceivers (x2): Splayed laterally by $15^\circ$ to cover corner obstacles. Effective ranging: $2\,\text{cm}$ to $300\,\text{cm}$. The reflex auto-brake threshold is calibrated at $25.0\,\text{cm}$ (OBSTACLE_CM = 25) with a 2-sample consecutive debounce filter (CONFIRM_READS = 2) across $60\,\text{ms}$ loop cycles to suppress acoustic multipath spikes.</w:t>
      </w:r>
    </w:p>
    <w:p>
      <w:pPr>
        <w:widowControl/>
        <w:spacing w:line="240" w:lineRule="auto" w:after="60"/>
      </w:pPr>
      <w:r>
        <w:rPr>
          <w:rFonts w:ascii="Times New Roman" w:hAnsi="Times New Roman" w:eastAsia="Times New Roman"/>
          <w:color w:val="000000"/>
          <w:sz w:val="20"/>
        </w:rPr>
        <w:t>• CSI Monocular Camera (OmniVision OV5647 5MP Rev 1.3): Replaces the damaged Global Shutter camera, interfacing via a 22-pin to 15-pin FPC adapter cable. Features a $53.5^\circ$ horizontal FOV ($3.6\,\text{mm}$ focal length, $1/4''$ sensor). Mounted $12\,\text{cm}$ above the ground plane, angled downwards at $15^\circ$ pitch to cover both horizon targets and road surface ($0.3\text{–}4.0\,\text{m}$). Diagnostic testing is supported via the local low-latency MJPEG streaming utility ([tools/stream.py](../tools/stream.py)).</w:t>
      </w:r>
    </w:p>
    <w:p>
      <w:pPr>
        <w:widowControl/>
        <w:spacing w:line="240" w:lineRule="auto" w:after="60"/>
      </w:pPr>
      <w:r>
        <w:rPr>
          <w:rFonts w:ascii="Times New Roman" w:hAnsi="Times New Roman" w:eastAsia="Times New Roman"/>
          <w:color w:val="000000"/>
          <w:sz w:val="20"/>
        </w:rPr>
        <w:t>• Sensor Blind Spot Coverage: Horizontal ultrasonic sensors cannot detect road depressions or potholes. Conversely, monocular vision struggles with transparent glass or untextured surfaces at $&lt;10\,\text{cm}$. The multi-modal sensor fusion completely eliminates mutual blind spots.</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3. Firmware Architecture &amp; 3-Tier Reflex State Machine</w:t>
      </w:r>
    </w:p>
    <w:p>
      <w:pPr>
        <w:widowControl/>
        <w:spacing w:line="240" w:lineRule="auto" w:after="60"/>
      </w:pPr>
      <w:r>
        <w:rPr>
          <w:rFonts w:ascii="Times New Roman" w:hAnsi="Times New Roman" w:eastAsia="Times New Roman"/>
          <w:color w:val="000000"/>
          <w:sz w:val="20"/>
        </w:rPr>
        <w:t>The Arduino Uno firmware executes a deterministic, non-blocking finite state machine at a calibrated loop rate. The verified diagnostic sketch ([arduino/motor_test/dual_motor_speed_test.ino](../arduino/motor_test/dual_motor_speed_test.ino)) and production firmware ([arduino/point_to_point_control/point_to_point_control.ino](../arduino/point_to_point_control/point_to_point_control.ino)) implement the 3-tier priority hierarchy:</w:t>
      </w:r>
    </w:p>
    <w:p>
      <w:pPr>
        <w:widowControl/>
        <w:spacing w:line="240" w:lineRule="auto" w:after="0"/>
        <w:ind w:left="115"/>
      </w:pPr>
      <w:r>
        <w:rPr>
          <w:rFonts w:ascii="Times New Roman" w:hAnsi="Times New Roman" w:eastAsia="Times New Roman"/>
          <w:color w:val="000000"/>
          <w:sz w:val="15"/>
        </w:rPr>
        <w:t>stateDiagram-v2</w:t>
      </w:r>
    </w:p>
    <w:p>
      <w:pPr>
        <w:widowControl/>
        <w:spacing w:line="240" w:lineRule="auto" w:after="0"/>
        <w:ind w:left="115"/>
      </w:pPr>
      <w:r>
        <w:rPr>
          <w:rFonts w:ascii="Times New Roman" w:hAnsi="Times New Roman" w:eastAsia="Times New Roman"/>
          <w:color w:val="000000"/>
          <w:sz w:val="15"/>
        </w:rPr>
        <w:t xml:space="preserve">    [*] --&gt; STATE_IDLE : Power On / [TELEM] READY</w:t>
      </w:r>
    </w:p>
    <w:p>
      <w:pPr>
        <w:widowControl/>
        <w:spacing w:line="240" w:lineRule="auto" w:after="0"/>
        <w:ind w:left="115"/>
      </w:pPr>
      <w:r>
        <w:rPr>
          <w:rFonts w:ascii="Times New Roman" w:hAnsi="Times New Roman" w:eastAsia="Times New Roman"/>
          <w:color w:val="000000"/>
          <w:sz w:val="15"/>
        </w:rPr>
        <w:t xml:space="preserve">    STATE_IDLE --&gt; STATE_DRIVING : DRIVE cmd / 'g' Resume</w:t>
      </w:r>
    </w:p>
    <w:p>
      <w:pPr>
        <w:widowControl/>
        <w:spacing w:line="240" w:lineRule="auto" w:after="0"/>
        <w:ind w:left="115"/>
      </w:pPr>
      <w:r>
        <w:rPr>
          <w:rFonts w:ascii="Times New Roman" w:hAnsi="Times New Roman" w:eastAsia="Times New Roman"/>
          <w:color w:val="000000"/>
          <w:sz w:val="15"/>
        </w:rPr>
        <w:t xml:space="preserve">    STATE_IDLE --&gt; STATE_TURNING : TURN cmd</w:t>
      </w:r>
    </w:p>
    <w:p>
      <w:pPr>
        <w:widowControl/>
        <w:spacing w:line="240" w:lineRule="auto" w:after="0"/>
        <w:ind w:left="115"/>
      </w:pPr>
      <w:r>
        <w:rPr>
          <w:rFonts w:ascii="Times New Roman" w:hAnsi="Times New Roman" w:eastAsia="Times New Roman"/>
          <w:color w:val="000000"/>
          <w:sz w:val="15"/>
        </w:rPr>
        <w:t xml:space="preserve">    STATE_IDLE --&gt; STATE_REVERSING : REV cmd</w:t>
      </w:r>
    </w:p>
    <w:p>
      <w:pPr>
        <w:widowControl/>
        <w:spacing w:line="240" w:lineRule="auto" w:after="0"/>
        <w:ind w:left="115"/>
      </w:pPr>
      <w:r>
        <w:rPr>
          <w:rFonts w:ascii="Times New Roman" w:hAnsi="Times New Roman" w:eastAsia="Times New Roman"/>
          <w:color w:val="000000"/>
          <w:sz w:val="15"/>
        </w:rPr>
        <w:t xml:space="preserve">    STATE_DRIVING --&gt; STATE_IDLE : Timer Expires / [TELEM] DONE DRIVE</w:t>
      </w:r>
    </w:p>
    <w:p>
      <w:pPr>
        <w:widowControl/>
        <w:spacing w:line="240" w:lineRule="auto" w:after="0"/>
        <w:ind w:left="115"/>
      </w:pPr>
      <w:r>
        <w:rPr>
          <w:rFonts w:ascii="Times New Roman" w:hAnsi="Times New Roman" w:eastAsia="Times New Roman"/>
          <w:color w:val="000000"/>
          <w:sz w:val="15"/>
        </w:rPr>
        <w:t xml:space="preserve">    STATE_TURNING --&gt; STATE_IDLE : Timer Expires / [TELEM] DONE TURN</w:t>
      </w:r>
    </w:p>
    <w:p>
      <w:pPr>
        <w:widowControl/>
        <w:spacing w:line="240" w:lineRule="auto" w:after="0"/>
        <w:ind w:left="115"/>
      </w:pPr>
      <w:r>
        <w:rPr>
          <w:rFonts w:ascii="Times New Roman" w:hAnsi="Times New Roman" w:eastAsia="Times New Roman"/>
          <w:color w:val="000000"/>
          <w:sz w:val="15"/>
        </w:rPr>
        <w:t xml:space="preserve">    STATE_REVERSING --&gt; STATE_IDLE : Timer Expires / [TELEM] DONE REV</w:t>
      </w:r>
    </w:p>
    <w:p>
      <w:pPr>
        <w:widowControl/>
        <w:spacing w:line="240" w:lineRule="auto" w:after="0"/>
        <w:ind w:left="115"/>
      </w:pPr>
      <w:r>
        <w:rPr>
          <w:rFonts w:ascii="Times New Roman" w:hAnsi="Times New Roman" w:eastAsia="Times New Roman"/>
          <w:color w:val="000000"/>
          <w:sz w:val="15"/>
        </w:rPr>
        <w:t xml:space="preserve">    STATE_DRIVING --&gt; STATE_AVOIDING : US reading &lt; 25cm (Tier 2 Reflex)</w:t>
      </w:r>
    </w:p>
    <w:p>
      <w:pPr>
        <w:widowControl/>
        <w:spacing w:line="240" w:lineRule="auto" w:after="0"/>
        <w:ind w:left="115"/>
      </w:pPr>
      <w:r>
        <w:rPr>
          <w:rFonts w:ascii="Times New Roman" w:hAnsi="Times New Roman" w:eastAsia="Times New Roman"/>
          <w:color w:val="000000"/>
          <w:sz w:val="15"/>
        </w:rPr>
        <w:t xml:space="preserve">    STATE_TURNING --&gt; STATE_AVOIDING : US reading &lt; 25cm (Tier 2 Reflex)</w:t>
      </w:r>
    </w:p>
    <w:p>
      <w:pPr>
        <w:widowControl/>
        <w:spacing w:line="240" w:lineRule="auto" w:after="0"/>
        <w:ind w:left="115"/>
      </w:pPr>
      <w:r>
        <w:rPr>
          <w:rFonts w:ascii="Times New Roman" w:hAnsi="Times New Roman" w:eastAsia="Times New Roman"/>
          <w:color w:val="000000"/>
          <w:sz w:val="15"/>
        </w:rPr>
        <w:t xml:space="preserve">    STATE_REVERSING --&gt; STATE_AVOIDING : US reading &lt; 25cm (Tier 2 Reflex)</w:t>
      </w:r>
    </w:p>
    <w:p>
      <w:pPr>
        <w:widowControl/>
        <w:spacing w:line="240" w:lineRule="auto" w:after="0"/>
        <w:ind w:left="115"/>
      </w:pPr>
      <w:r>
        <w:rPr>
          <w:rFonts w:ascii="Times New Roman" w:hAnsi="Times New Roman" w:eastAsia="Times New Roman"/>
          <w:color w:val="000000"/>
          <w:sz w:val="15"/>
        </w:rPr>
        <w:t xml:space="preserve">    STATE_AVOIDING --&gt; STATE_IDLE : Avoidance Sequence Done / [TELEM] DONE AVOID</w:t>
      </w:r>
    </w:p>
    <w:p>
      <w:pPr>
        <w:widowControl/>
        <w:spacing w:line="240" w:lineRule="auto" w:after="0"/>
        <w:ind w:left="115"/>
      </w:pPr>
      <w:r>
        <w:rPr>
          <w:rFonts w:ascii="Times New Roman" w:hAnsi="Times New Roman" w:eastAsia="Times New Roman"/>
          <w:color w:val="000000"/>
          <w:sz w:val="15"/>
        </w:rPr>
        <w:t xml:space="preserve">    STATE_DRIVING --&gt; STATE_PI_STOPPED : PI_STOP / Serial 's' (Tier 1 Latch)</w:t>
      </w:r>
    </w:p>
    <w:p>
      <w:pPr>
        <w:widowControl/>
        <w:spacing w:line="240" w:lineRule="auto" w:after="0"/>
        <w:ind w:left="115"/>
      </w:pPr>
      <w:r>
        <w:rPr>
          <w:rFonts w:ascii="Times New Roman" w:hAnsi="Times New Roman" w:eastAsia="Times New Roman"/>
          <w:color w:val="000000"/>
          <w:sz w:val="15"/>
        </w:rPr>
        <w:t xml:space="preserve">    STATE_TURNING --&gt; STATE_PI_STOPPED : PI_STOP / Serial 's' (Tier 1 Latch)</w:t>
      </w:r>
    </w:p>
    <w:p>
      <w:pPr>
        <w:widowControl/>
        <w:spacing w:line="240" w:lineRule="auto" w:after="0"/>
        <w:ind w:left="115"/>
      </w:pPr>
      <w:r>
        <w:rPr>
          <w:rFonts w:ascii="Times New Roman" w:hAnsi="Times New Roman" w:eastAsia="Times New Roman"/>
          <w:color w:val="000000"/>
          <w:sz w:val="15"/>
        </w:rPr>
        <w:t xml:space="preserve">    STATE_REVERSING --&gt; STATE_PI_STOPPED : PI_STOP / Serial 's' (Tier 1 Latch)</w:t>
      </w:r>
    </w:p>
    <w:p>
      <w:pPr>
        <w:widowControl/>
        <w:spacing w:line="240" w:lineRule="auto" w:after="0"/>
        <w:ind w:left="115"/>
      </w:pPr>
      <w:r>
        <w:rPr>
          <w:rFonts w:ascii="Times New Roman" w:hAnsi="Times New Roman" w:eastAsia="Times New Roman"/>
          <w:color w:val="000000"/>
          <w:sz w:val="15"/>
        </w:rPr>
        <w:t xml:space="preserve">    STATE_AVOIDING --&gt; STATE_PI_STOPPED : PI_STOP / Serial 's' (Tier 1 Latch)</w:t>
      </w:r>
    </w:p>
    <w:p>
      <w:pPr>
        <w:widowControl/>
        <w:spacing w:line="240" w:lineRule="auto" w:after="0"/>
        <w:ind w:left="115"/>
      </w:pPr>
      <w:r>
        <w:rPr>
          <w:rFonts w:ascii="Times New Roman" w:hAnsi="Times New Roman" w:eastAsia="Times New Roman"/>
          <w:color w:val="000000"/>
          <w:sz w:val="15"/>
        </w:rPr>
        <w:t xml:space="preserve">    STATE_IDLE --&gt; STATE_PI_STOPPED : PI_STOP / Serial 's' (Tier 1 Latch)</w:t>
      </w:r>
    </w:p>
    <w:p>
      <w:pPr>
        <w:widowControl/>
        <w:spacing w:line="240" w:lineRule="auto" w:after="0"/>
        <w:ind w:left="115"/>
      </w:pPr>
      <w:r>
        <w:rPr>
          <w:rFonts w:ascii="Times New Roman" w:hAnsi="Times New Roman" w:eastAsia="Times New Roman"/>
          <w:color w:val="000000"/>
          <w:sz w:val="15"/>
        </w:rPr>
        <w:t xml:space="preserve">    STATE_PI_STOPPED --&gt; STATE_IDLE : PI_GO / Serial 'g' (Latch Released)</w:t>
      </w:r>
    </w:p>
    <w:p>
      <w:pPr>
        <w:pStyle w:val="Heading3"/>
        <w:widowControl/>
        <w:spacing w:line="240" w:lineRule="auto" w:after="60"/>
        <w:jc w:val="left"/>
      </w:pPr>
      <w:r>
        <w:rPr>
          <w:rFonts w:ascii="Times New Roman" w:hAnsi="Times New Roman" w:eastAsia="Times New Roman"/>
          <w:b/>
          <w:color w:val="000000"/>
          <w:sz w:val="20"/>
        </w:rPr>
        <w:t>3.1 Priority Tiers</w:t>
      </w:r>
    </w:p>
    <w:p>
      <w:pPr>
        <w:widowControl/>
        <w:spacing w:line="240" w:lineRule="auto" w:after="60"/>
      </w:pPr>
      <w:r>
        <w:rPr>
          <w:rFonts w:ascii="Times New Roman" w:hAnsi="Times New Roman" w:eastAsia="Times New Roman"/>
          <w:color w:val="000000"/>
          <w:sz w:val="20"/>
        </w:rPr>
        <w:t>#### Tier 1: Emergency Latches, Serial Pause &amp; Watchdog (Absolute Highest Priority)</w:t>
      </w:r>
    </w:p>
    <w:p>
      <w:pPr>
        <w:widowControl/>
        <w:spacing w:line="240" w:lineRule="auto" w:after="60"/>
      </w:pPr>
      <w:r>
        <w:rPr>
          <w:rFonts w:ascii="Times New Roman" w:hAnsi="Times New Roman" w:eastAsia="Times New Roman"/>
          <w:color w:val="000000"/>
          <w:sz w:val="20"/>
        </w:rPr>
        <w:t>• PI_STOP / Serial Emergency Halt ('s'): Instantaneous latch. Forces ENA=0, ENB=0 (stopAll()), and transitions to STATE_PI_STOPPED (or isStopped = true). All ongoing actions (including mid-maneuver Tier 2 avoidance) are aborted immediately. The vehicle remains locked until a valid release command is received:</w:t>
      </w:r>
    </w:p>
    <w:p>
      <w:pPr>
        <w:widowControl/>
        <w:spacing w:line="240" w:lineRule="auto" w:after="60"/>
      </w:pPr>
      <w:r>
        <w:rPr>
          <w:rFonts w:ascii="Times New Roman" w:hAnsi="Times New Roman" w:eastAsia="Times New Roman"/>
          <w:color w:val="000000"/>
          <w:sz w:val="20"/>
        </w:rPr>
        <w:t xml:space="preserve">  * Over USB-Serial protocol: PI_GO command releases the latch to STATE_IDLE.</w:t>
      </w:r>
    </w:p>
    <w:p>
      <w:pPr>
        <w:widowControl/>
        <w:spacing w:line="240" w:lineRule="auto" w:after="60"/>
      </w:pPr>
      <w:r>
        <w:rPr>
          <w:rFonts w:ascii="Times New Roman" w:hAnsi="Times New Roman" w:eastAsia="Times New Roman"/>
          <w:color w:val="000000"/>
          <w:sz w:val="20"/>
        </w:rPr>
        <w:t xml:space="preserve">  * Over interactive serial monitor: Sending 'g' / 'G' resumes operation.</w:t>
      </w:r>
    </w:p>
    <w:p>
      <w:pPr>
        <w:widowControl/>
        <w:spacing w:line="240" w:lineRule="auto" w:after="60"/>
      </w:pPr>
      <w:r>
        <w:rPr>
          <w:rFonts w:ascii="Times New Roman" w:hAnsi="Times New Roman" w:eastAsia="Times New Roman"/>
          <w:color w:val="000000"/>
          <w:sz w:val="20"/>
        </w:rPr>
        <w:t>• Watchdog Failsafe: The firmware monitors incoming serial timestamps. If no valid packet is received within $5000\,\text{ms}$ (WATCHDOG_TIMEOUT_MS), the car halts all motors and emits [TELEM] HEARTBEAT_TIMEOUT.</w:t>
      </w:r>
    </w:p>
    <w:p>
      <w:pPr>
        <w:widowControl/>
        <w:spacing w:line="240" w:lineRule="auto" w:after="60"/>
      </w:pPr>
      <w:r>
        <w:rPr>
          <w:rFonts w:ascii="Times New Roman" w:hAnsi="Times New Roman" w:eastAsia="Times New Roman"/>
          <w:color w:val="000000"/>
          <w:sz w:val="20"/>
        </w:rPr>
        <w:t>• Command Blocking: Any Tier 3 movement command received during STATE_PI_STOPPED is rejected with [ACK] BLOCKED (PI_STOPPED).</w:t>
      </w:r>
    </w:p>
    <w:p>
      <w:pPr>
        <w:widowControl/>
        <w:spacing w:line="240" w:lineRule="auto" w:after="60"/>
      </w:pPr>
      <w:r>
        <w:rPr>
          <w:rFonts w:ascii="Times New Roman" w:hAnsi="Times New Roman" w:eastAsia="Times New Roman"/>
          <w:color w:val="000000"/>
          <w:sz w:val="20"/>
        </w:rPr>
        <w:t>#### Tier 2: Hard Real-Time Local Avoidance Reflex (Autonomous Microcontroller Loop)</w:t>
      </w:r>
    </w:p>
    <w:p>
      <w:pPr>
        <w:widowControl/>
        <w:spacing w:line="240" w:lineRule="auto" w:after="60"/>
      </w:pPr>
      <w:r>
        <w:rPr>
          <w:rFonts w:ascii="Times New Roman" w:hAnsi="Times New Roman" w:eastAsia="Times New Roman"/>
          <w:color w:val="000000"/>
          <w:sz w:val="20"/>
        </w:rPr>
        <w:t>Triggered autonomously whenever either front ultrasonic sensor reads $&lt; 25.0\,\text{cm}$ (OBSTACLE_CM = 25) confirmed over 2 consecutive readings (CONFIRM_READS = 2). Operates with zero latency independent of the Raspberry Pi:</w:t>
      </w:r>
    </w:p>
    <w:p>
      <w:pPr>
        <w:widowControl/>
        <w:spacing w:line="240" w:lineRule="auto" w:after="60"/>
      </w:pPr>
      <w:r>
        <w:rPr>
          <w:rFonts w:ascii="Times New Roman" w:hAnsi="Times New Roman" w:eastAsia="Times New Roman"/>
          <w:color w:val="000000"/>
          <w:sz w:val="20"/>
        </w:rPr>
        <w:t>• Case A: Both Sensors Blocked ($dL &lt; 25\,\text{cm}$ and $dR &lt; 25\,\text{cm}$):</w:t>
      </w:r>
    </w:p>
    <w:p>
      <w:pPr>
        <w:widowControl/>
        <w:spacing w:line="240" w:lineRule="auto" w:after="60"/>
      </w:pPr>
      <w:r>
        <w:rPr>
          <w:rFonts w:ascii="Times New Roman" w:hAnsi="Times New Roman" w:eastAsia="Times New Roman"/>
          <w:color w:val="000000"/>
          <w:sz w:val="20"/>
        </w:rPr>
        <w:t xml:space="preserve">   * Phase 1 — Reverse (REVERSE_MS = 400ms): Reverses both motors at PWM 190 (SPEED_REVERSE) to clear the collision zone.</w:t>
      </w:r>
    </w:p>
    <w:p>
      <w:pPr>
        <w:widowControl/>
        <w:spacing w:line="240" w:lineRule="auto" w:after="60"/>
      </w:pPr>
      <w:r>
        <w:rPr>
          <w:rFonts w:ascii="Times New Roman" w:hAnsi="Times New Roman" w:eastAsia="Times New Roman"/>
          <w:color w:val="000000"/>
          <w:sz w:val="20"/>
        </w:rPr>
        <w:t xml:space="preserve">   * Phase 2 — Pivot Turn (BOTH_TURN_MS = 450ms): Evaluates sensor clearance and turns toward the more open side ($dL \ge dR \rightarrow$ Turn Left; $dL &lt; dR \rightarrow$ Turn Right) at PWM 210 (SPEED_TURN).</w:t>
      </w:r>
    </w:p>
    <w:p>
      <w:pPr>
        <w:widowControl/>
        <w:spacing w:line="240" w:lineRule="auto" w:after="60"/>
      </w:pPr>
      <w:r>
        <w:rPr>
          <w:rFonts w:ascii="Times New Roman" w:hAnsi="Times New Roman" w:eastAsia="Times New Roman"/>
          <w:color w:val="000000"/>
          <w:sz w:val="20"/>
        </w:rPr>
        <w:t>• Case B: Right Sensor Blocked Only ($dR &lt; 25\,\text{cm}$):</w:t>
      </w:r>
    </w:p>
    <w:p>
      <w:pPr>
        <w:widowControl/>
        <w:spacing w:line="240" w:lineRule="auto" w:after="60"/>
      </w:pPr>
      <w:r>
        <w:rPr>
          <w:rFonts w:ascii="Times New Roman" w:hAnsi="Times New Roman" w:eastAsia="Times New Roman"/>
          <w:color w:val="000000"/>
          <w:sz w:val="20"/>
        </w:rPr>
        <w:t xml:space="preserve">   * Immediately executes a fast skid-turn Left (setLeft(-210), setRight(210)).</w:t>
      </w:r>
    </w:p>
    <w:p>
      <w:pPr>
        <w:widowControl/>
        <w:spacing w:line="240" w:lineRule="auto" w:after="60"/>
      </w:pPr>
      <w:r>
        <w:rPr>
          <w:rFonts w:ascii="Times New Roman" w:hAnsi="Times New Roman" w:eastAsia="Times New Roman"/>
          <w:color w:val="000000"/>
          <w:sz w:val="20"/>
        </w:rPr>
        <w:t>• Case C: Left Sensor Blocked Only ($dL &lt; 25\,\text{cm}$):</w:t>
      </w:r>
    </w:p>
    <w:p>
      <w:pPr>
        <w:widowControl/>
        <w:spacing w:line="240" w:lineRule="auto" w:after="60"/>
      </w:pPr>
      <w:r>
        <w:rPr>
          <w:rFonts w:ascii="Times New Roman" w:hAnsi="Times New Roman" w:eastAsia="Times New Roman"/>
          <w:color w:val="000000"/>
          <w:sz w:val="20"/>
        </w:rPr>
        <w:t xml:space="preserve">   * Immediately executes a fast skid-turn Right (setLeft(210), setRight(-210)).</w:t>
      </w:r>
    </w:p>
    <w:p>
      <w:pPr>
        <w:widowControl/>
        <w:spacing w:line="240" w:lineRule="auto" w:after="60"/>
      </w:pPr>
      <w:r>
        <w:rPr>
          <w:rFonts w:ascii="Times New Roman" w:hAnsi="Times New Roman" w:eastAsia="Times New Roman"/>
          <w:color w:val="000000"/>
          <w:sz w:val="20"/>
        </w:rPr>
        <w:t>• Case D: Path Clear ($dL \ge 25\,\text{cm}$ and $dR \ge 25\,\text{cm}$):</w:t>
      </w:r>
    </w:p>
    <w:p>
      <w:pPr>
        <w:widowControl/>
        <w:spacing w:line="240" w:lineRule="auto" w:after="60"/>
      </w:pPr>
      <w:r>
        <w:rPr>
          <w:rFonts w:ascii="Times New Roman" w:hAnsi="Times New Roman" w:eastAsia="Times New Roman"/>
          <w:color w:val="000000"/>
          <w:sz w:val="20"/>
        </w:rPr>
        <w:t xml:space="preserve">   * Drives forward at calibrated speed PWM 200 (SPEED_FORWARD).</w:t>
      </w:r>
    </w:p>
    <w:p>
      <w:pPr>
        <w:widowControl/>
        <w:spacing w:line="240" w:lineRule="auto" w:after="60"/>
      </w:pPr>
      <w:r>
        <w:rPr>
          <w:rFonts w:ascii="Times New Roman" w:hAnsi="Times New Roman" w:eastAsia="Times New Roman"/>
          <w:color w:val="000000"/>
          <w:sz w:val="20"/>
        </w:rPr>
        <w:t>• Phase 3 — Forward Resume &amp; Cooldown: Resumes forward cruising. Cooldown period ($500\,\text{ms}$) suppresses re-triggering during initial acceleration.</w:t>
      </w:r>
    </w:p>
    <w:p>
      <w:pPr>
        <w:widowControl/>
        <w:spacing w:line="240" w:lineRule="auto" w:after="60"/>
      </w:pPr>
      <w:r>
        <w:rPr>
          <w:rFonts w:ascii="Times New Roman" w:hAnsi="Times New Roman" w:eastAsia="Times New Roman"/>
          <w:color w:val="000000"/>
          <w:sz w:val="20"/>
        </w:rPr>
        <w:t>• PI_AVOID Hint Override: If the Pi previously provided an avoidance hint (PI_AVOID LEFT or PI_AVOID RIGHT), that direction strictly overrides the local decision for both-blocked conditions.</w:t>
      </w:r>
    </w:p>
    <w:p>
      <w:pPr>
        <w:widowControl/>
        <w:spacing w:line="240" w:lineRule="auto" w:after="60"/>
      </w:pPr>
      <w:r>
        <w:rPr>
          <w:rFonts w:ascii="Times New Roman" w:hAnsi="Times New Roman" w:eastAsia="Times New Roman"/>
          <w:color w:val="000000"/>
          <w:sz w:val="20"/>
        </w:rPr>
        <w:t>#### Tier 3: High-Level Navigation (Supervised by Raspberry Pi)</w:t>
      </w:r>
    </w:p>
    <w:p>
      <w:pPr>
        <w:widowControl/>
        <w:spacing w:line="240" w:lineRule="auto" w:after="60"/>
      </w:pPr>
      <w:r>
        <w:rPr>
          <w:rFonts w:ascii="Times New Roman" w:hAnsi="Times New Roman" w:eastAsia="Times New Roman"/>
          <w:color w:val="000000"/>
          <w:sz w:val="20"/>
        </w:rPr>
        <w:t>Executes timed movement primitives calibrated for the 4WD skid-steer chassis:</w:t>
      </w:r>
    </w:p>
    <w:p>
      <w:pPr>
        <w:widowControl/>
        <w:spacing w:line="240" w:lineRule="auto" w:after="60"/>
      </w:pPr>
      <w:r>
        <w:rPr>
          <w:rFonts w:ascii="Times New Roman" w:hAnsi="Times New Roman" w:eastAsia="Times New Roman"/>
          <w:color w:val="000000"/>
          <w:sz w:val="20"/>
        </w:rPr>
        <w:t>• DRIVE &lt;speed&gt; &lt;duration_ms&gt; (Default cruising speed: PWM 200)</w:t>
      </w:r>
    </w:p>
    <w:p>
      <w:pPr>
        <w:widowControl/>
        <w:spacing w:line="240" w:lineRule="auto" w:after="60"/>
      </w:pPr>
      <w:r>
        <w:rPr>
          <w:rFonts w:ascii="Times New Roman" w:hAnsi="Times New Roman" w:eastAsia="Times New Roman"/>
          <w:color w:val="000000"/>
          <w:sz w:val="20"/>
        </w:rPr>
        <w:t>• REV &lt;speed&gt; &lt;duration_ms&gt; (Default reverse speed: PWM 190)</w:t>
      </w:r>
    </w:p>
    <w:p>
      <w:pPr>
        <w:widowControl/>
        <w:spacing w:line="240" w:lineRule="auto" w:after="60"/>
      </w:pPr>
      <w:r>
        <w:rPr>
          <w:rFonts w:ascii="Times New Roman" w:hAnsi="Times New Roman" w:eastAsia="Times New Roman"/>
          <w:color w:val="000000"/>
          <w:sz w:val="20"/>
        </w:rPr>
        <w:t>• TURN &lt;angle_deg&gt; &lt;speed&gt; (Negative angle = Left, Positive angle = Right; speed: PWM 210)</w:t>
      </w:r>
    </w:p>
    <w:p>
      <w:pPr>
        <w:widowControl/>
        <w:spacing w:line="240" w:lineRule="auto" w:after="60"/>
      </w:pPr>
      <w:r>
        <w:rPr>
          <w:rFonts w:ascii="Times New Roman" w:hAnsi="Times New Roman" w:eastAsia="Times New Roman"/>
          <w:color w:val="000000"/>
          <w:sz w:val="20"/>
        </w:rPr>
        <w:t>• STOP (Non-latched immediate halt to STATE_IDLE)</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4. Perception &amp; Computer Vision Architecture</w:t>
      </w:r>
    </w:p>
    <w:p>
      <w:pPr>
        <w:widowControl/>
        <w:spacing w:line="240" w:lineRule="auto" w:after="60"/>
      </w:pPr>
      <w:r>
        <w:rPr>
          <w:rFonts w:ascii="Times New Roman" w:hAnsi="Times New Roman" w:eastAsia="Times New Roman"/>
          <w:color w:val="000000"/>
          <w:sz w:val="20"/>
        </w:rPr>
        <w:t>The perception pipeline running on the Raspberry Pi 5 combines deep neural detection, a classical computer vision fallback for road cavities, and an appearance-based person tracker.</w:t>
      </w:r>
    </w:p>
    <w:p>
      <w:pPr>
        <w:widowControl/>
        <w:spacing w:line="240" w:lineRule="auto" w:after="0"/>
        <w:ind w:left="115"/>
      </w:pPr>
      <w:r>
        <w:rPr>
          <w:rFonts w:ascii="Times New Roman" w:hAnsi="Times New Roman" w:eastAsia="Times New Roman"/>
          <w:color w:val="000000"/>
          <w:sz w:val="15"/>
        </w:rPr>
        <w:t>graph TD</w:t>
      </w:r>
    </w:p>
    <w:p>
      <w:pPr>
        <w:widowControl/>
        <w:spacing w:line="240" w:lineRule="auto" w:after="0"/>
        <w:ind w:left="115"/>
      </w:pPr>
      <w:r>
        <w:rPr>
          <w:rFonts w:ascii="Times New Roman" w:hAnsi="Times New Roman" w:eastAsia="Times New Roman"/>
          <w:color w:val="000000"/>
          <w:sz w:val="15"/>
        </w:rPr>
        <w:t xml:space="preserve">    CAM["CSI Camera Ingest&lt;br/&gt;(640x480 @ 30 FPS)"] --&gt; PRE["Preprocessing &amp; ROI Extraction&lt;br/&gt;(Bottom 55% Road Plane)"]</w:t>
      </w:r>
    </w:p>
    <w:p>
      <w:pPr>
        <w:widowControl/>
        <w:spacing w:line="240" w:lineRule="auto" w:after="0"/>
        <w:ind w:left="115"/>
      </w:pPr>
      <w:r>
        <w:rPr>
          <w:rFonts w:ascii="Times New Roman" w:hAnsi="Times New Roman" w:eastAsia="Times New Roman"/>
          <w:color w:val="000000"/>
          <w:sz w:val="15"/>
        </w:rPr>
        <w:t xml:space="preserve">    PRE --&gt; YOLO["YOLOv10n (Tencent NCNN)&lt;br/&gt;Positive Obstacles (Cars, People)"]</w:t>
      </w:r>
    </w:p>
    <w:p>
      <w:pPr>
        <w:widowControl/>
        <w:spacing w:line="240" w:lineRule="auto" w:after="0"/>
        <w:ind w:left="115"/>
      </w:pPr>
      <w:r>
        <w:rPr>
          <w:rFonts w:ascii="Times New Roman" w:hAnsi="Times New Roman" w:eastAsia="Times New Roman"/>
          <w:color w:val="000000"/>
          <w:sz w:val="15"/>
        </w:rPr>
        <w:t xml:space="preserve">    PRE --&gt; POTHOLE["RDD2022 Custom YOLO / Classical CV&lt;br/&gt;Negative Obstacles (Potholes, Cracks)"]</w:t>
      </w:r>
    </w:p>
    <w:p>
      <w:pPr>
        <w:widowControl/>
        <w:spacing w:line="240" w:lineRule="auto" w:after="0"/>
        <w:ind w:left="115"/>
      </w:pPr>
      <w:r>
        <w:rPr>
          <w:rFonts w:ascii="Times New Roman" w:hAnsi="Times New Roman" w:eastAsia="Times New Roman"/>
          <w:color w:val="000000"/>
          <w:sz w:val="15"/>
        </w:rPr>
        <w:t xml:space="preserve">    YOLO --&gt; MERGE["Detection Fusion &amp; Zone Spatial Corridors"]</w:t>
      </w:r>
    </w:p>
    <w:p>
      <w:pPr>
        <w:widowControl/>
        <w:spacing w:line="240" w:lineRule="auto" w:after="0"/>
        <w:ind w:left="115"/>
      </w:pPr>
      <w:r>
        <w:rPr>
          <w:rFonts w:ascii="Times New Roman" w:hAnsi="Times New Roman" w:eastAsia="Times New Roman"/>
          <w:color w:val="000000"/>
          <w:sz w:val="15"/>
        </w:rPr>
        <w:t xml:space="preserve">    POTHOLE --&gt; MERGE</w:t>
      </w:r>
    </w:p>
    <w:p>
      <w:pPr>
        <w:widowControl/>
        <w:spacing w:line="240" w:lineRule="auto" w:after="0"/>
        <w:ind w:left="115"/>
      </w:pPr>
      <w:r>
        <w:rPr>
          <w:rFonts w:ascii="Times New Roman" w:hAnsi="Times New Roman" w:eastAsia="Times New Roman"/>
          <w:color w:val="000000"/>
          <w:sz w:val="15"/>
        </w:rPr>
        <w:t xml:space="preserve">    MERGE --&gt; ZONE["Zone Hazard Scorer&lt;br/&gt;(Left, Center, Right)"]</w:t>
      </w:r>
    </w:p>
    <w:p>
      <w:pPr>
        <w:widowControl/>
        <w:spacing w:line="240" w:lineRule="auto" w:after="0"/>
        <w:ind w:left="115"/>
      </w:pPr>
      <w:r>
        <w:rPr>
          <w:rFonts w:ascii="Times New Roman" w:hAnsi="Times New Roman" w:eastAsia="Times New Roman"/>
          <w:color w:val="000000"/>
          <w:sz w:val="15"/>
        </w:rPr>
        <w:t xml:space="preserve">    ZONE --&gt; DEC["Decision Arbiter Matrix"]</w:t>
      </w:r>
    </w:p>
    <w:p>
      <w:pPr>
        <w:widowControl/>
        <w:spacing w:line="240" w:lineRule="auto" w:after="0"/>
        <w:ind w:left="115"/>
      </w:pPr>
      <w:r>
        <w:rPr>
          <w:rFonts w:ascii="Times New Roman" w:hAnsi="Times New Roman" w:eastAsia="Times New Roman"/>
          <w:color w:val="000000"/>
          <w:sz w:val="15"/>
        </w:rPr>
        <w:t xml:space="preserve">    DEC --&gt;|"EMERGENCY DANGER"| PISTOP["PI_STOP (Latch Car)"]</w:t>
      </w:r>
    </w:p>
    <w:p>
      <w:pPr>
        <w:widowControl/>
        <w:spacing w:line="240" w:lineRule="auto" w:after="0"/>
        <w:ind w:left="115"/>
      </w:pPr>
      <w:r>
        <w:rPr>
          <w:rFonts w:ascii="Times New Roman" w:hAnsi="Times New Roman" w:eastAsia="Times New Roman"/>
          <w:color w:val="000000"/>
          <w:sz w:val="15"/>
        </w:rPr>
        <w:t xml:space="preserve">    DEC --&gt;|"DIRECTIONAL SWERVE"| SWERVE["PI_AVOID + Timed TURN"]</w:t>
      </w:r>
    </w:p>
    <w:p>
      <w:pPr>
        <w:widowControl/>
        <w:spacing w:line="240" w:lineRule="auto" w:after="0"/>
        <w:ind w:left="115"/>
      </w:pPr>
      <w:r>
        <w:rPr>
          <w:rFonts w:ascii="Times New Roman" w:hAnsi="Times New Roman" w:eastAsia="Times New Roman"/>
          <w:color w:val="000000"/>
          <w:sz w:val="15"/>
        </w:rPr>
        <w:t xml:space="preserve">    DEC --&gt;|"CLEAR PATH"| FOLLOW["Follow-Me Visual Servoing"]</w:t>
      </w:r>
    </w:p>
    <w:p>
      <w:pPr>
        <w:widowControl/>
        <w:spacing w:line="240" w:lineRule="auto" w:after="0"/>
        <w:ind w:left="115"/>
      </w:pPr>
      <w:r>
        <w:rPr>
          <w:rFonts w:ascii="Times New Roman" w:hAnsi="Times New Roman" w:eastAsia="Times New Roman"/>
          <w:color w:val="000000"/>
          <w:sz w:val="15"/>
        </w:rPr>
        <w:t xml:space="preserve">    FOLLOW --&gt; KCF["KCF Spatial Tracker"]</w:t>
      </w:r>
    </w:p>
    <w:p>
      <w:pPr>
        <w:widowControl/>
        <w:spacing w:line="240" w:lineRule="auto" w:after="0"/>
        <w:ind w:left="115"/>
      </w:pPr>
      <w:r>
        <w:rPr>
          <w:rFonts w:ascii="Times New Roman" w:hAnsi="Times New Roman" w:eastAsia="Times New Roman"/>
          <w:color w:val="000000"/>
          <w:sz w:val="15"/>
        </w:rPr>
        <w:t xml:space="preserve">    FOLLOW --&gt; HSV["HSV Torso Appearance Re-ID"]</w:t>
      </w:r>
    </w:p>
    <w:p>
      <w:pPr>
        <w:widowControl/>
        <w:spacing w:line="240" w:lineRule="auto" w:after="0"/>
        <w:ind w:left="115"/>
      </w:pPr>
      <w:r>
        <w:rPr>
          <w:rFonts w:ascii="Times New Roman" w:hAnsi="Times New Roman" w:eastAsia="Times New Roman"/>
          <w:color w:val="000000"/>
          <w:sz w:val="15"/>
        </w:rPr>
        <w:t xml:space="preserve">    KCF --&gt; PID["Discrete PID Controller"]</w:t>
      </w:r>
    </w:p>
    <w:p>
      <w:pPr>
        <w:widowControl/>
        <w:spacing w:line="240" w:lineRule="auto" w:after="0"/>
        <w:ind w:left="115"/>
      </w:pPr>
      <w:r>
        <w:rPr>
          <w:rFonts w:ascii="Times New Roman" w:hAnsi="Times New Roman" w:eastAsia="Times New Roman"/>
          <w:color w:val="000000"/>
          <w:sz w:val="15"/>
        </w:rPr>
        <w:t xml:space="preserve">    PID --&gt; NAV["Serial Command Stream&lt;br/&gt;(DRIVE / TURN to Arduino)"]</w:t>
      </w:r>
    </w:p>
    <w:p>
      <w:pPr>
        <w:pStyle w:val="Heading3"/>
        <w:widowControl/>
        <w:spacing w:line="240" w:lineRule="auto" w:after="60"/>
        <w:jc w:val="left"/>
      </w:pPr>
      <w:r>
        <w:rPr>
          <w:rFonts w:ascii="Times New Roman" w:hAnsi="Times New Roman" w:eastAsia="Times New Roman"/>
          <w:b/>
          <w:color w:val="000000"/>
          <w:sz w:val="20"/>
        </w:rPr>
        <w:t>4.1 Positive Obstacle Detection: YOLOv10n under Tencent NCNN</w:t>
      </w:r>
    </w:p>
    <w:p>
      <w:pPr>
        <w:widowControl/>
        <w:spacing w:line="240" w:lineRule="auto" w:after="60"/>
      </w:pPr>
      <w:r>
        <w:rPr>
          <w:rFonts w:ascii="Times New Roman" w:hAnsi="Times New Roman" w:eastAsia="Times New Roman"/>
          <w:color w:val="000000"/>
          <w:sz w:val="20"/>
        </w:rPr>
        <w:t>• Architecture: YOLOv10n eliminates the Non-Maximum Suppression (NMS) post-processing bottleneck by incorporating dual-label assignments during training.</w:t>
      </w:r>
    </w:p>
    <w:p>
      <w:pPr>
        <w:widowControl/>
        <w:spacing w:line="240" w:lineRule="auto" w:after="60"/>
      </w:pPr>
      <w:r>
        <w:rPr>
          <w:rFonts w:ascii="Times New Roman" w:hAnsi="Times New Roman" w:eastAsia="Times New Roman"/>
          <w:color w:val="000000"/>
          <w:sz w:val="20"/>
        </w:rPr>
        <w:t>• Inference Engine: Tencent NCNN framework with ARM Cortex-A76 NEON FP16 vectorization.</w:t>
      </w:r>
    </w:p>
    <w:p>
      <w:pPr>
        <w:widowControl/>
        <w:spacing w:line="240" w:lineRule="auto" w:after="60"/>
      </w:pPr>
      <w:r>
        <w:rPr>
          <w:rFonts w:ascii="Times New Roman" w:hAnsi="Times New Roman" w:eastAsia="Times New Roman"/>
          <w:color w:val="000000"/>
          <w:sz w:val="20"/>
        </w:rPr>
        <w:t>• Target Classes: Person (Class 0), Bicycle (1), Car (2), Motorcycle (3), Bus (5), Truck (7).</w:t>
      </w:r>
    </w:p>
    <w:p>
      <w:pPr>
        <w:widowControl/>
        <w:spacing w:line="240" w:lineRule="auto" w:after="60"/>
      </w:pPr>
      <w:r>
        <w:rPr>
          <w:rFonts w:ascii="Times New Roman" w:hAnsi="Times New Roman" w:eastAsia="Times New Roman"/>
          <w:color w:val="000000"/>
          <w:sz w:val="20"/>
        </w:rPr>
        <w:t>• Latency Profile: $\sim 22\text{–}26\,\text{ms}$ on physical Pi 5 hardware (enabling sustained 30+ FPS pipelines).</w:t>
      </w:r>
    </w:p>
    <w:p>
      <w:pPr>
        <w:pStyle w:val="Heading3"/>
        <w:widowControl/>
        <w:spacing w:line="240" w:lineRule="auto" w:after="60"/>
        <w:jc w:val="left"/>
      </w:pPr>
      <w:r>
        <w:rPr>
          <w:rFonts w:ascii="Times New Roman" w:hAnsi="Times New Roman" w:eastAsia="Times New Roman"/>
          <w:b/>
          <w:color w:val="000000"/>
          <w:sz w:val="20"/>
        </w:rPr>
        <w:t>4.2 Negative Obstacle &amp; Pothole Detection: Dual-Path Engine</w:t>
      </w:r>
    </w:p>
    <w:p>
      <w:pPr>
        <w:widowControl/>
        <w:spacing w:line="240" w:lineRule="auto" w:after="60"/>
      </w:pPr>
      <w:r>
        <w:rPr>
          <w:rFonts w:ascii="Times New Roman" w:hAnsi="Times New Roman" w:eastAsia="Times New Roman"/>
          <w:color w:val="000000"/>
          <w:sz w:val="20"/>
        </w:rPr>
        <w:t>Negative obstacles are depressions in the road plane that cannot reflect horizontal acoustic waves. Our system provides two complementary detection layers:</w:t>
      </w:r>
    </w:p>
    <w:p>
      <w:pPr>
        <w:widowControl/>
        <w:spacing w:line="240" w:lineRule="auto" w:after="60"/>
      </w:pPr>
      <w:r>
        <w:rPr>
          <w:rFonts w:ascii="Times New Roman" w:hAnsi="Times New Roman" w:eastAsia="Times New Roman"/>
          <w:color w:val="000000"/>
          <w:sz w:val="20"/>
        </w:rPr>
        <w:t>#### Path A: Custom RDD2022 YOLOv8n Deep Model (pothole_detection/)</w:t>
      </w:r>
    </w:p>
    <w:p>
      <w:pPr>
        <w:widowControl/>
        <w:spacing w:line="240" w:lineRule="auto" w:after="60"/>
      </w:pPr>
      <w:r>
        <w:rPr>
          <w:rFonts w:ascii="Times New Roman" w:hAnsi="Times New Roman" w:eastAsia="Times New Roman"/>
          <w:color w:val="000000"/>
          <w:sz w:val="20"/>
        </w:rPr>
        <w:t>• Training Dataset: Road Damage Dataset 2022 (RDD2022 India Sub-dataset, Class D40 Pothole).</w:t>
      </w:r>
    </w:p>
    <w:p>
      <w:pPr>
        <w:widowControl/>
        <w:spacing w:line="240" w:lineRule="auto" w:after="60"/>
      </w:pPr>
      <w:r>
        <w:rPr>
          <w:rFonts w:ascii="Times New Roman" w:hAnsi="Times New Roman" w:eastAsia="Times New Roman"/>
          <w:color w:val="000000"/>
          <w:sz w:val="20"/>
        </w:rPr>
        <w:t>• Weights: [pothole_detection/best.pt](../pothole_detection/best.pt) and [pothole_detection/rdd2022_yolov8n.pt](../pothole_detection/rdd2022_yolov8n.pt).</w:t>
      </w:r>
    </w:p>
    <w:p>
      <w:pPr>
        <w:widowControl/>
        <w:spacing w:line="240" w:lineRule="auto" w:after="60"/>
      </w:pPr>
      <w:r>
        <w:rPr>
          <w:rFonts w:ascii="Times New Roman" w:hAnsi="Times New Roman" w:eastAsia="Times New Roman"/>
          <w:color w:val="000000"/>
          <w:sz w:val="20"/>
        </w:rPr>
        <w:t>• Dynamic Corridor &amp; Directional Swerve Module: Implemented in [pothole_detection/run_detection.py](../pothole_detection/run_detection.py):</w:t>
      </w:r>
    </w:p>
    <w:p>
      <w:pPr>
        <w:widowControl/>
        <w:spacing w:line="240" w:lineRule="auto" w:after="60"/>
      </w:pPr>
      <w:r>
        <w:rPr>
          <w:rFonts w:ascii="Times New Roman" w:hAnsi="Times New Roman" w:eastAsia="Times New Roman"/>
          <w:color w:val="000000"/>
          <w:sz w:val="20"/>
        </w:rPr>
        <w:t xml:space="preserve">  * Trapezoidal Perspective ROI isolates the active driving corridor.</w:t>
      </w:r>
    </w:p>
    <w:p>
      <w:pPr>
        <w:widowControl/>
        <w:spacing w:line="240" w:lineRule="auto" w:after="60"/>
      </w:pPr>
      <w:r>
        <w:rPr>
          <w:rFonts w:ascii="Times New Roman" w:hAnsi="Times New Roman" w:eastAsia="Times New Roman"/>
          <w:color w:val="000000"/>
          <w:sz w:val="20"/>
        </w:rPr>
        <w:t xml:space="preserve">  * Zone partitioning: Left Zone ($&lt; 33\%$), Center Danger Corridor ($33\%\text{–}67\%$), Right Zone ($&gt; 67\%$).</w:t>
      </w:r>
    </w:p>
    <w:p>
      <w:pPr>
        <w:widowControl/>
        <w:spacing w:line="240" w:lineRule="auto" w:after="60"/>
      </w:pPr>
      <w:r>
        <w:rPr>
          <w:rFonts w:ascii="Times New Roman" w:hAnsi="Times New Roman" w:eastAsia="Times New Roman"/>
          <w:color w:val="000000"/>
          <w:sz w:val="20"/>
        </w:rPr>
        <w:t xml:space="preserve">  * Automated swerve trajectory selection (SWERVE_LEFT, SWERVE_RIGHT, EMERGENCY_STOP).</w:t>
      </w:r>
    </w:p>
    <w:p>
      <w:pPr>
        <w:widowControl/>
        <w:spacing w:line="240" w:lineRule="auto" w:after="60"/>
      </w:pPr>
      <w:r>
        <w:rPr>
          <w:rFonts w:ascii="Times New Roman" w:hAnsi="Times New Roman" w:eastAsia="Times New Roman"/>
          <w:color w:val="000000"/>
          <w:sz w:val="20"/>
        </w:rPr>
        <w:t>#### Path B: Classical Computer Vision Fallback (cv_detect_potholes)</w:t>
      </w:r>
    </w:p>
    <w:p>
      <w:pPr>
        <w:widowControl/>
        <w:spacing w:line="240" w:lineRule="auto" w:after="60"/>
      </w:pPr>
      <w:r>
        <w:rPr>
          <w:rFonts w:ascii="Times New Roman" w:hAnsi="Times New Roman" w:eastAsia="Times New Roman"/>
          <w:color w:val="000000"/>
          <w:sz w:val="20"/>
        </w:rPr>
        <w:t>Implemented in [car/perception/detector.py](../car/perception/detector.py) and [pothole_detection/negative_obstacle_detection/detector.py](../pothole_detection/negative_obstacle_detection/detector.py). Runs in $&lt;4\,\text{ms}$ with zero GPU/NPU dependency:</w:t>
      </w:r>
    </w:p>
    <w:p>
      <w:pPr>
        <w:widowControl/>
        <w:spacing w:line="240" w:lineRule="auto" w:after="60"/>
      </w:pPr>
      <w:r>
        <w:rPr>
          <w:rFonts w:ascii="Times New Roman" w:hAnsi="Times New Roman" w:eastAsia="Times New Roman"/>
          <w:color w:val="000000"/>
          <w:sz w:val="20"/>
        </w:rPr>
        <w:t>• ROI Cropping: Extracts bottom 55% of the frame (roi_y = int(h * 0.45)).</w:t>
      </w:r>
    </w:p>
    <w:p>
      <w:pPr>
        <w:widowControl/>
        <w:spacing w:line="240" w:lineRule="auto" w:after="60"/>
      </w:pPr>
      <w:r>
        <w:rPr>
          <w:rFonts w:ascii="Times New Roman" w:hAnsi="Times New Roman" w:eastAsia="Times New Roman"/>
          <w:color w:val="000000"/>
          <w:sz w:val="20"/>
        </w:rPr>
        <w:t>• Gaussian Pre-Filtering: $5\times 5$ Gaussian kernel suppresses high-frequency asphalt noise.</w:t>
      </w:r>
    </w:p>
    <w:p>
      <w:pPr>
        <w:widowControl/>
        <w:spacing w:line="240" w:lineRule="auto" w:after="60"/>
      </w:pPr>
      <w:r>
        <w:rPr>
          <w:rFonts w:ascii="Times New Roman" w:hAnsi="Times New Roman" w:eastAsia="Times New Roman"/>
          <w:color w:val="000000"/>
          <w:sz w:val="20"/>
        </w:rPr>
        <w:t>• Laplacian Edge Extraction: Computes second-order spatial derivatives (cv2.Laplacian(blur, cv2.CV_64F)). Sharp intensity changes at cavity boundaries yield high response magnitudes.</w:t>
      </w:r>
    </w:p>
    <w:p>
      <w:pPr>
        <w:widowControl/>
        <w:spacing w:line="240" w:lineRule="auto" w:after="60"/>
      </w:pPr>
      <w:r>
        <w:rPr>
          <w:rFonts w:ascii="Times New Roman" w:hAnsi="Times New Roman" w:eastAsia="Times New Roman"/>
          <w:color w:val="000000"/>
          <w:sz w:val="20"/>
        </w:rPr>
        <w:t>• Morphological Elliptical Structuring: Applies morphological closing followed by opening with a $13\times 13$ elliptical structuring element (cv2.MORPH_ELLIPSE) to solidify cavity regions while rejecting linear surface cracks.</w:t>
      </w:r>
    </w:p>
    <w:p>
      <w:pPr>
        <w:widowControl/>
        <w:spacing w:line="240" w:lineRule="auto" w:after="60"/>
      </w:pPr>
      <w:r>
        <w:rPr>
          <w:rFonts w:ascii="Times New Roman" w:hAnsi="Times New Roman" w:eastAsia="Times New Roman"/>
          <w:color w:val="000000"/>
          <w:sz w:val="20"/>
        </w:rPr>
        <w:t>• Contour Geometry Screening:</w:t>
      </w:r>
    </w:p>
    <w:p>
      <w:pPr>
        <w:widowControl/>
        <w:spacing w:line="240" w:lineRule="auto" w:after="60"/>
      </w:pPr>
      <w:r>
        <w:rPr>
          <w:rFonts w:ascii="Times New Roman" w:hAnsi="Times New Roman" w:eastAsia="Times New Roman"/>
          <w:color w:val="000000"/>
          <w:sz w:val="20"/>
        </w:rPr>
        <w:t xml:space="preserve">   * Reject if $\text{Area} &lt; 900\,\text{px}$ (small surface debris).</w:t>
      </w:r>
    </w:p>
    <w:p>
      <w:pPr>
        <w:widowControl/>
        <w:spacing w:line="240" w:lineRule="auto" w:after="60"/>
      </w:pPr>
      <w:r>
        <w:rPr>
          <w:rFonts w:ascii="Times New Roman" w:hAnsi="Times New Roman" w:eastAsia="Times New Roman"/>
          <w:color w:val="000000"/>
          <w:sz w:val="20"/>
        </w:rPr>
        <w:t xml:space="preserve">   * Reject if $\text{Area} &gt; 0.25 \times \text{ROI Area}$ (broad shadows or lighting gradients).</w:t>
      </w:r>
    </w:p>
    <w:p>
      <w:pPr>
        <w:widowControl/>
        <w:spacing w:line="240" w:lineRule="auto" w:after="60"/>
      </w:pPr>
      <w:r>
        <w:rPr>
          <w:rFonts w:ascii="Times New Roman" w:hAnsi="Times New Roman" w:eastAsia="Times New Roman"/>
          <w:color w:val="000000"/>
          <w:sz w:val="20"/>
        </w:rPr>
        <w:t xml:space="preserve">   * Reject if aspect ratio $\text{Width}/\text{Height} \notin [0.25, 5.0]$.</w:t>
      </w:r>
    </w:p>
    <w:p>
      <w:pPr>
        <w:pStyle w:val="Heading3"/>
        <w:widowControl/>
        <w:spacing w:line="240" w:lineRule="auto" w:after="60"/>
        <w:jc w:val="left"/>
      </w:pPr>
      <w:r>
        <w:rPr>
          <w:rFonts w:ascii="Times New Roman" w:hAnsi="Times New Roman" w:eastAsia="Times New Roman"/>
          <w:b/>
          <w:color w:val="000000"/>
          <w:sz w:val="20"/>
        </w:rPr>
        <w:t>4.3 Hazard Zone Danger Scoring</w:t>
      </w:r>
    </w:p>
    <w:p>
      <w:pPr>
        <w:widowControl/>
        <w:spacing w:line="240" w:lineRule="auto" w:after="60"/>
      </w:pPr>
      <w:r>
        <w:rPr>
          <w:rFonts w:ascii="Times New Roman" w:hAnsi="Times New Roman" w:eastAsia="Times New Roman"/>
          <w:color w:val="000000"/>
          <w:sz w:val="20"/>
        </w:rPr>
        <w:t>In [car/perception/avoidance.py](../car/perception/avoidance.py), bounding boxes are transformed into localized danger scores:</w:t>
      </w:r>
    </w:p>
    <w:p>
      <w:pPr>
        <w:widowControl/>
        <w:spacing w:line="240" w:lineRule="auto" w:after="60"/>
      </w:pPr>
      <w:r>
        <w:rPr>
          <w:rFonts w:ascii="Times New Roman" w:hAnsi="Times New Roman" w:eastAsia="Times New Roman"/>
          <w:color w:val="000000"/>
          <w:sz w:val="20"/>
        </w:rPr>
        <w:t>$$\text{Danger} = \text{Confidence} \times W \times \left(0.4 + \min\left(\frac{\text{Area}_{\text{box}}}{\text{Area}_{\text{frame}}}, 0.5\right)\right)$$</w:t>
      </w:r>
    </w:p>
    <w:p>
      <w:pPr>
        <w:widowControl/>
        <w:spacing w:line="240" w:lineRule="auto" w:after="60"/>
      </w:pPr>
      <w:r>
        <w:rPr>
          <w:rFonts w:ascii="Times New Roman" w:hAnsi="Times New Roman" w:eastAsia="Times New Roman"/>
          <w:color w:val="000000"/>
          <w:sz w:val="20"/>
        </w:rPr>
        <w:t>• $W = 1.0$ for standard positive obstacles.</w:t>
      </w:r>
    </w:p>
    <w:p>
      <w:pPr>
        <w:widowControl/>
        <w:spacing w:line="240" w:lineRule="auto" w:after="60"/>
      </w:pPr>
      <w:r>
        <w:rPr>
          <w:rFonts w:ascii="Times New Roman" w:hAnsi="Times New Roman" w:eastAsia="Times New Roman"/>
          <w:color w:val="000000"/>
          <w:sz w:val="20"/>
        </w:rPr>
        <w:t>• $W = 1.2\text{ to }2.0$ (POTHOLE_WEIGHT) for negative obstacles, reflecting the severe hazard of chassis drop-off and high-centering.</w:t>
      </w:r>
    </w:p>
    <w:p>
      <w:pPr>
        <w:pStyle w:val="Heading3"/>
        <w:widowControl/>
        <w:spacing w:line="240" w:lineRule="auto" w:after="60"/>
        <w:jc w:val="left"/>
      </w:pPr>
      <w:r>
        <w:rPr>
          <w:rFonts w:ascii="Times New Roman" w:hAnsi="Times New Roman" w:eastAsia="Times New Roman"/>
          <w:b/>
          <w:color w:val="000000"/>
          <w:sz w:val="20"/>
        </w:rPr>
        <w:t>4.4 Follow-Me Person Tracking &amp; Appearance Re-Identification</w:t>
      </w:r>
    </w:p>
    <w:p>
      <w:pPr>
        <w:widowControl/>
        <w:spacing w:line="240" w:lineRule="auto" w:after="60"/>
      </w:pPr>
      <w:r>
        <w:rPr>
          <w:rFonts w:ascii="Times New Roman" w:hAnsi="Times New Roman" w:eastAsia="Times New Roman"/>
          <w:color w:val="000000"/>
          <w:sz w:val="20"/>
        </w:rPr>
        <w:t>Implemented in [car/perception/tracker.py](../car/perception/tracker.py):</w:t>
      </w:r>
    </w:p>
    <w:p>
      <w:pPr>
        <w:widowControl/>
        <w:spacing w:line="240" w:lineRule="auto" w:after="60"/>
      </w:pPr>
      <w:r>
        <w:rPr>
          <w:rFonts w:ascii="Times New Roman" w:hAnsi="Times New Roman" w:eastAsia="Times New Roman"/>
          <w:color w:val="000000"/>
          <w:sz w:val="20"/>
        </w:rPr>
        <w:t>• Tracking Subsystem: OpenCV Kernelized Correlation Filter (KCF) for high-speed frame-to-frame bounding box tracking ($&gt; 60\,\text{FPS}$).</w:t>
      </w:r>
    </w:p>
    <w:p>
      <w:pPr>
        <w:widowControl/>
        <w:spacing w:line="240" w:lineRule="auto" w:after="60"/>
      </w:pPr>
      <w:r>
        <w:rPr>
          <w:rFonts w:ascii="Times New Roman" w:hAnsi="Times New Roman" w:eastAsia="Times New Roman"/>
          <w:color w:val="000000"/>
          <w:sz w:val="20"/>
        </w:rPr>
        <w:t>• HSV Torso Appearance Model: On initial target lock, a normalized 2D HSV color histogram ($H \times S$, $30 \times 32$ bins) is computed from the upper-torso region of the target bounding box.</w:t>
      </w:r>
    </w:p>
    <w:p>
      <w:pPr>
        <w:widowControl/>
        <w:spacing w:line="240" w:lineRule="auto" w:after="60"/>
      </w:pPr>
      <w:r>
        <w:rPr>
          <w:rFonts w:ascii="Times New Roman" w:hAnsi="Times New Roman" w:eastAsia="Times New Roman"/>
          <w:color w:val="000000"/>
          <w:sz w:val="20"/>
        </w:rPr>
        <w:t>• Re-Acquisition Engine: If KCF tracking confidence drops below threshold (e.g., target occluded behind a pillar or walked out of frame during sharp pivot):</w:t>
      </w:r>
    </w:p>
    <w:p>
      <w:pPr>
        <w:widowControl/>
        <w:spacing w:line="240" w:lineRule="auto" w:after="60"/>
      </w:pPr>
      <w:r>
        <w:rPr>
          <w:rFonts w:ascii="Times New Roman" w:hAnsi="Times New Roman" w:eastAsia="Times New Roman"/>
          <w:color w:val="000000"/>
          <w:sz w:val="20"/>
        </w:rPr>
        <w:t xml:space="preserve">  1. Car halts motion (PI_STOP) to stabilize the camera feed.</w:t>
      </w:r>
    </w:p>
    <w:p>
      <w:pPr>
        <w:widowControl/>
        <w:spacing w:line="240" w:lineRule="auto" w:after="60"/>
      </w:pPr>
      <w:r>
        <w:rPr>
          <w:rFonts w:ascii="Times New Roman" w:hAnsi="Times New Roman" w:eastAsia="Times New Roman"/>
          <w:color w:val="000000"/>
          <w:sz w:val="20"/>
        </w:rPr>
        <w:t xml:space="preserve">  2. YOLOv10n scans all candidates in frame.</w:t>
      </w:r>
    </w:p>
    <w:p>
      <w:pPr>
        <w:widowControl/>
        <w:spacing w:line="240" w:lineRule="auto" w:after="60"/>
      </w:pPr>
      <w:r>
        <w:rPr>
          <w:rFonts w:ascii="Times New Roman" w:hAnsi="Times New Roman" w:eastAsia="Times New Roman"/>
          <w:color w:val="000000"/>
          <w:sz w:val="20"/>
        </w:rPr>
        <w:t xml:space="preserve">  3. The re-ID module evaluates candidate histograms using Bhattacharyya distance:</w:t>
      </w:r>
    </w:p>
    <w:p>
      <w:pPr>
        <w:widowControl/>
        <w:spacing w:line="240" w:lineRule="auto" w:after="60"/>
      </w:pPr>
      <w:r>
        <w:rPr>
          <w:rFonts w:ascii="Times New Roman" w:hAnsi="Times New Roman" w:eastAsia="Times New Roman"/>
          <w:color w:val="000000"/>
          <w:sz w:val="20"/>
        </w:rPr>
        <w:t xml:space="preserve">     $$d(H_1, H_2) = \sqrt{1 - \sum_i \frac{\sqrt{H_1(i) \cdot H_2(i)}}{\sqrt{\sum H_1 \cdot \sum H_2}}}$$</w:t>
      </w:r>
    </w:p>
    <w:p>
      <w:pPr>
        <w:widowControl/>
        <w:spacing w:line="240" w:lineRule="auto" w:after="60"/>
      </w:pPr>
      <w:r>
        <w:rPr>
          <w:rFonts w:ascii="Times New Roman" w:hAnsi="Times New Roman" w:eastAsia="Times New Roman"/>
          <w:color w:val="000000"/>
          <w:sz w:val="20"/>
        </w:rPr>
        <w:t xml:space="preserve">  4. The candidate with the highest similarity exceeding the re-ID threshold is re-locked as the target owner.</w:t>
      </w:r>
    </w:p>
    <w:p>
      <w:pPr>
        <w:widowControl/>
        <w:spacing w:line="240" w:lineRule="auto" w:after="60"/>
      </w:pPr>
      <w:r>
        <w:rPr>
          <w:rFonts w:ascii="Times New Roman" w:hAnsi="Times New Roman" w:eastAsia="Times New Roman"/>
          <w:color w:val="000000"/>
          <w:sz w:val="20"/>
        </w:rPr>
        <w:t>• Discrete PID Visual Servoing: [car/control/pid.py](../car/control/pid.py) modulates steering angle and motor PWM to maintain a $1.2\,\text{m}$ standoff distance:</w:t>
      </w:r>
    </w:p>
    <w:p>
      <w:pPr>
        <w:widowControl/>
        <w:spacing w:line="240" w:lineRule="auto" w:after="60"/>
      </w:pPr>
      <w:r>
        <w:rPr>
          <w:rFonts w:ascii="Times New Roman" w:hAnsi="Times New Roman" w:eastAsia="Times New Roman"/>
          <w:color w:val="000000"/>
          <w:sz w:val="20"/>
        </w:rPr>
        <w:t xml:space="preserve">  * Steering error: Horizontal offset of bounding box center from frame centerline.</w:t>
      </w:r>
    </w:p>
    <w:p>
      <w:pPr>
        <w:widowControl/>
        <w:spacing w:line="240" w:lineRule="auto" w:after="60"/>
      </w:pPr>
      <w:r>
        <w:rPr>
          <w:rFonts w:ascii="Times New Roman" w:hAnsi="Times New Roman" w:eastAsia="Times New Roman"/>
          <w:color w:val="000000"/>
          <w:sz w:val="20"/>
        </w:rPr>
        <w:t xml:space="preserve">  * Distance error: Deviation of bounding box height from calibrated $30\%$ frame height baseline.</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5. Serial Telemetry &amp; Command Protocol</w:t>
      </w:r>
    </w:p>
    <w:p>
      <w:pPr>
        <w:widowControl/>
        <w:spacing w:line="240" w:lineRule="auto" w:after="60"/>
      </w:pPr>
      <w:r>
        <w:rPr>
          <w:rFonts w:ascii="Times New Roman" w:hAnsi="Times New Roman" w:eastAsia="Times New Roman"/>
          <w:color w:val="000000"/>
          <w:sz w:val="20"/>
        </w:rPr>
        <w:t>Authoritative Specification: [arduino/PROTOCOL.md](../arduino/PROTOCOL.md)</w:t>
      </w:r>
    </w:p>
    <w:p>
      <w:pPr>
        <w:widowControl/>
        <w:spacing w:line="240" w:lineRule="auto" w:after="60"/>
      </w:pPr>
      <w:r>
        <w:rPr>
          <w:rFonts w:ascii="Times New Roman" w:hAnsi="Times New Roman" w:eastAsia="Times New Roman"/>
          <w:color w:val="000000"/>
          <w:sz w:val="20"/>
        </w:rPr>
        <w:t>• Transport: USB-Serial CDC (/dev/ttyUSB0 or /dev/ttyACM0)</w:t>
      </w:r>
    </w:p>
    <w:p>
      <w:pPr>
        <w:widowControl/>
        <w:spacing w:line="240" w:lineRule="auto" w:after="60"/>
      </w:pPr>
      <w:r>
        <w:rPr>
          <w:rFonts w:ascii="Times New Roman" w:hAnsi="Times New Roman" w:eastAsia="Times New Roman"/>
          <w:color w:val="000000"/>
          <w:sz w:val="20"/>
        </w:rPr>
        <w:t>• Baud Rate: 115200 bps, 8 data bits, no parity, 1 stop bit (8-N-1)</w:t>
      </w:r>
    </w:p>
    <w:p>
      <w:pPr>
        <w:widowControl/>
        <w:spacing w:line="240" w:lineRule="auto" w:after="60"/>
      </w:pPr>
      <w:r>
        <w:rPr>
          <w:rFonts w:ascii="Times New Roman" w:hAnsi="Times New Roman" w:eastAsia="Times New Roman"/>
          <w:color w:val="000000"/>
          <w:sz w:val="20"/>
        </w:rPr>
        <w:t>• Framing: Plaintext ASCII terminated with newline (\n)</w:t>
      </w:r>
    </w:p>
    <w:p>
      <w:pPr>
        <w:widowControl/>
        <w:spacing w:line="240" w:lineRule="auto" w:after="60"/>
      </w:pPr>
      <w:r>
        <w:rPr>
          <w:rFonts w:ascii="Times New Roman" w:hAnsi="Times New Roman" w:eastAsia="Times New Roman"/>
          <w:color w:val="000000"/>
          <w:sz w:val="20"/>
        </w:rPr>
        <w:t>• Round-Trip Latency: $\sim 1.2\,\text{ms}$ transaction time</w:t>
      </w:r>
    </w:p>
    <w:p>
      <w:pPr>
        <w:pStyle w:val="Heading3"/>
        <w:widowControl/>
        <w:spacing w:line="240" w:lineRule="auto" w:after="60"/>
        <w:jc w:val="left"/>
      </w:pPr>
      <w:r>
        <w:rPr>
          <w:rFonts w:ascii="Times New Roman" w:hAnsi="Times New Roman" w:eastAsia="Times New Roman"/>
          <w:b/>
          <w:color w:val="000000"/>
          <w:sz w:val="20"/>
        </w:rPr>
        <w:t>5.1 Command Set (Raspberry Pi $\rightarrow$ Arduino)</w:t>
      </w:r>
    </w:p>
    <w:p>
      <w:pPr>
        <w:widowControl/>
        <w:spacing w:line="240" w:lineRule="auto" w:after="60"/>
      </w:pPr>
      <w:r>
        <w:rPr>
          <w:rFonts w:ascii="Times New Roman" w:hAnsi="Times New Roman" w:eastAsia="Times New Roman"/>
          <w:color w:val="000000"/>
          <w:sz w:val="20"/>
        </w:rPr>
        <w:t>Command   |   Syntax   |   Parameters   |   Tier   |   Functional Description</w:t>
      </w:r>
    </w:p>
    <w:p>
      <w:pPr>
        <w:widowControl/>
        <w:spacing w:line="240" w:lineRule="auto" w:after="60"/>
      </w:pPr>
      <w:r>
        <w:rPr>
          <w:rFonts w:ascii="Times New Roman" w:hAnsi="Times New Roman" w:eastAsia="Times New Roman"/>
          <w:color w:val="000000"/>
          <w:sz w:val="20"/>
        </w:rPr>
        <w:t>PI_STOP   |   PI_STOP   |   None   |   1   |   Latches vehicle in STATE_PI_STOPPED. Forces $PWM=0$. Overrides all states.</w:t>
      </w:r>
    </w:p>
    <w:p>
      <w:pPr>
        <w:widowControl/>
        <w:spacing w:line="240" w:lineRule="auto" w:after="60"/>
      </w:pPr>
      <w:r>
        <w:rPr>
          <w:rFonts w:ascii="Times New Roman" w:hAnsi="Times New Roman" w:eastAsia="Times New Roman"/>
          <w:color w:val="000000"/>
          <w:sz w:val="20"/>
        </w:rPr>
        <w:t>PI_GO   |   PI_GO   |   None   |   1   |   Releases PI_STOP latch. Returns car to STATE_IDLE.</w:t>
      </w:r>
    </w:p>
    <w:p>
      <w:pPr>
        <w:widowControl/>
        <w:spacing w:line="240" w:lineRule="auto" w:after="60"/>
      </w:pPr>
      <w:r>
        <w:rPr>
          <w:rFonts w:ascii="Times New Roman" w:hAnsi="Times New Roman" w:eastAsia="Times New Roman"/>
          <w:color w:val="000000"/>
          <w:sz w:val="20"/>
        </w:rPr>
        <w:t>PI_AVOID   |   PI_AVOID &lt;dir&gt;   |   LEFT or RIGHT   |   1   |   Stores one-shot direction hint for the next Tier 2 reflex avoidance.</w:t>
      </w:r>
    </w:p>
    <w:p>
      <w:pPr>
        <w:widowControl/>
        <w:spacing w:line="240" w:lineRule="auto" w:after="60"/>
      </w:pPr>
      <w:r>
        <w:rPr>
          <w:rFonts w:ascii="Times New Roman" w:hAnsi="Times New Roman" w:eastAsia="Times New Roman"/>
          <w:color w:val="000000"/>
          <w:sz w:val="20"/>
        </w:rPr>
        <w:t>'s' / 'S'   |   s   |   Single char   |   1   |   Interactive emergency halt: immediately zeroes all motor outputs.</w:t>
      </w:r>
    </w:p>
    <w:p>
      <w:pPr>
        <w:widowControl/>
        <w:spacing w:line="240" w:lineRule="auto" w:after="60"/>
      </w:pPr>
      <w:r>
        <w:rPr>
          <w:rFonts w:ascii="Times New Roman" w:hAnsi="Times New Roman" w:eastAsia="Times New Roman"/>
          <w:color w:val="000000"/>
          <w:sz w:val="20"/>
        </w:rPr>
        <w:t>'g' / 'G'   |   g   |   Single char   |   1   |   Interactive resume: unpauses car and resumes sensor-driven execution.</w:t>
      </w:r>
    </w:p>
    <w:p>
      <w:pPr>
        <w:widowControl/>
        <w:spacing w:line="240" w:lineRule="auto" w:after="60"/>
      </w:pPr>
      <w:r>
        <w:rPr>
          <w:rFonts w:ascii="Times New Roman" w:hAnsi="Times New Roman" w:eastAsia="Times New Roman"/>
          <w:color w:val="000000"/>
          <w:sz w:val="20"/>
        </w:rPr>
        <w:t>DRIVE   |   DRIVE &lt;spd&gt; &lt;ms&gt;   |   spd: 0–255, ms: Duration   |   3   |   Drives forward at PWM speed for specified duration, then halts to IDLE.</w:t>
      </w:r>
    </w:p>
    <w:p>
      <w:pPr>
        <w:widowControl/>
        <w:spacing w:line="240" w:lineRule="auto" w:after="60"/>
      </w:pPr>
      <w:r>
        <w:rPr>
          <w:rFonts w:ascii="Times New Roman" w:hAnsi="Times New Roman" w:eastAsia="Times New Roman"/>
          <w:color w:val="000000"/>
          <w:sz w:val="20"/>
        </w:rPr>
        <w:t>REV   |   REV &lt;spd&gt; &lt;ms&gt;   |   spd: 0–255, ms: Duration   |   3   |   Reverses at PWM speed for specified duration, then halts to IDLE.</w:t>
      </w:r>
    </w:p>
    <w:p>
      <w:pPr>
        <w:widowControl/>
        <w:spacing w:line="240" w:lineRule="auto" w:after="60"/>
      </w:pPr>
      <w:r>
        <w:rPr>
          <w:rFonts w:ascii="Times New Roman" w:hAnsi="Times New Roman" w:eastAsia="Times New Roman"/>
          <w:color w:val="000000"/>
          <w:sz w:val="20"/>
        </w:rPr>
        <w:t>TURN   |   TURN &lt;deg&gt; &lt;spd&gt;   |   deg: -180 to +180, spd: PWM   |   3   |   Skid-steer turn by angle ($&lt;0$ Left, $&gt;0$ Right) at specified PWM speed.</w:t>
      </w:r>
    </w:p>
    <w:p>
      <w:pPr>
        <w:widowControl/>
        <w:spacing w:line="240" w:lineRule="auto" w:after="60"/>
      </w:pPr>
      <w:r>
        <w:rPr>
          <w:rFonts w:ascii="Times New Roman" w:hAnsi="Times New Roman" w:eastAsia="Times New Roman"/>
          <w:color w:val="000000"/>
          <w:sz w:val="20"/>
        </w:rPr>
        <w:t>STOP   |   STOP   |   None   |   3   |   Immediate non-latched halt to STATE_IDLE.</w:t>
      </w:r>
    </w:p>
    <w:p>
      <w:pPr>
        <w:widowControl/>
        <w:spacing w:line="240" w:lineRule="auto" w:after="60"/>
      </w:pPr>
      <w:r>
        <w:rPr>
          <w:rFonts w:ascii="Times New Roman" w:hAnsi="Times New Roman" w:eastAsia="Times New Roman"/>
          <w:color w:val="000000"/>
          <w:sz w:val="20"/>
        </w:rPr>
        <w:t>PING   |   PING   |   None   |   3   |   Liveness health check. Returns [ACK] PONG.</w:t>
      </w:r>
    </w:p>
    <w:p>
      <w:pPr>
        <w:pStyle w:val="Heading3"/>
        <w:widowControl/>
        <w:spacing w:line="240" w:lineRule="auto" w:after="60"/>
        <w:jc w:val="left"/>
      </w:pPr>
      <w:r>
        <w:rPr>
          <w:rFonts w:ascii="Times New Roman" w:hAnsi="Times New Roman" w:eastAsia="Times New Roman"/>
          <w:b/>
          <w:color w:val="000000"/>
          <w:sz w:val="20"/>
        </w:rPr>
        <w:t>5.2 Telemetry Packet Set (Arduino $\rightarrow$ Raspberry Pi)</w:t>
      </w:r>
    </w:p>
    <w:p>
      <w:pPr>
        <w:widowControl/>
        <w:spacing w:line="240" w:lineRule="auto" w:after="60"/>
      </w:pPr>
      <w:r>
        <w:rPr>
          <w:rFonts w:ascii="Times New Roman" w:hAnsi="Times New Roman" w:eastAsia="Times New Roman"/>
          <w:color w:val="000000"/>
          <w:sz w:val="20"/>
        </w:rPr>
        <w:t>Message Header   |   Format Example   |   Frequency   |   Functional Description</w:t>
      </w:r>
    </w:p>
    <w:p>
      <w:pPr>
        <w:widowControl/>
        <w:spacing w:line="240" w:lineRule="auto" w:after="60"/>
      </w:pPr>
      <w:r>
        <w:rPr>
          <w:rFonts w:ascii="Times New Roman" w:hAnsi="Times New Roman" w:eastAsia="Times New Roman"/>
          <w:color w:val="000000"/>
          <w:sz w:val="20"/>
        </w:rPr>
        <w:t>[TELEM] READY   |   [TELEM] READY Uno-ATmega328P   |   Boot   |   Emitted upon microcontroller reset and setup completion.</w:t>
      </w:r>
    </w:p>
    <w:p>
      <w:pPr>
        <w:widowControl/>
        <w:spacing w:line="240" w:lineRule="auto" w:after="60"/>
      </w:pPr>
      <w:r>
        <w:rPr>
          <w:rFonts w:ascii="Times New Roman" w:hAnsi="Times New Roman" w:eastAsia="Times New Roman"/>
          <w:color w:val="000000"/>
          <w:sz w:val="20"/>
        </w:rPr>
        <w:t>[TELEM] STATE   |   [TELEM] STATE=DRIVING SPEED=200   |   On change   |   Signals FSM state transition and active drive speed.</w:t>
      </w:r>
    </w:p>
    <w:p>
      <w:pPr>
        <w:widowControl/>
        <w:spacing w:line="240" w:lineRule="auto" w:after="60"/>
      </w:pPr>
      <w:r>
        <w:rPr>
          <w:rFonts w:ascii="Times New Roman" w:hAnsi="Times New Roman" w:eastAsia="Times New Roman"/>
          <w:color w:val="000000"/>
          <w:sz w:val="20"/>
        </w:rPr>
        <w:t>[TELEM] US   |   [TELEM] US LEFT=24.5 RIGHT=88.2   |   Every $100\,\text{ms}$   |   Calibrated distance readings from front ultrasonic sensors.</w:t>
      </w:r>
    </w:p>
    <w:p>
      <w:pPr>
        <w:widowControl/>
        <w:spacing w:line="240" w:lineRule="auto" w:after="60"/>
      </w:pPr>
      <w:r>
        <w:rPr>
          <w:rFonts w:ascii="Times New Roman" w:hAnsi="Times New Roman" w:eastAsia="Times New Roman"/>
          <w:color w:val="000000"/>
          <w:sz w:val="20"/>
        </w:rPr>
        <w:t>Diagnostic Stream   |   L: 24 cm \   |   R: 88 cm --&gt; CLEAR: Driving FORWARD   |   Loop ($60\,\text{ms}$)   |   Human-readable telemetry emitted by diagnostic obstacle avoidance firmware.</w:t>
      </w:r>
    </w:p>
    <w:p>
      <w:pPr>
        <w:widowControl/>
        <w:spacing w:line="240" w:lineRule="auto" w:after="60"/>
      </w:pPr>
      <w:r>
        <w:rPr>
          <w:rFonts w:ascii="Times New Roman" w:hAnsi="Times New Roman" w:eastAsia="Times New Roman"/>
          <w:color w:val="000000"/>
          <w:sz w:val="20"/>
        </w:rPr>
        <w:t>[TELEM] AVOID   |   [TELEM] AVOID RIGHT   |   Event   |   Emitted when Tier 2 reflex initiates an evasive maneuver.</w:t>
      </w:r>
    </w:p>
    <w:p>
      <w:pPr>
        <w:widowControl/>
        <w:spacing w:line="240" w:lineRule="auto" w:after="60"/>
      </w:pPr>
      <w:r>
        <w:rPr>
          <w:rFonts w:ascii="Times New Roman" w:hAnsi="Times New Roman" w:eastAsia="Times New Roman"/>
          <w:color w:val="000000"/>
          <w:sz w:val="20"/>
        </w:rPr>
        <w:t>[TELEM] DONE   |   [TELEM] DONE DRIVE   |   Event   |   Confirms completion of a timed movement primitive.</w:t>
      </w:r>
    </w:p>
    <w:p>
      <w:pPr>
        <w:widowControl/>
        <w:spacing w:line="240" w:lineRule="auto" w:after="60"/>
      </w:pPr>
      <w:r>
        <w:rPr>
          <w:rFonts w:ascii="Times New Roman" w:hAnsi="Times New Roman" w:eastAsia="Times New Roman"/>
          <w:color w:val="000000"/>
          <w:sz w:val="20"/>
        </w:rPr>
        <w:t>[ACK]   |   [ACK] DRIVE 200 2000   |   Immediate   |   Confirms syntax validity and acceptance of command.</w:t>
      </w:r>
    </w:p>
    <w:p>
      <w:pPr>
        <w:widowControl/>
        <w:spacing w:line="240" w:lineRule="auto" w:after="60"/>
      </w:pPr>
      <w:r>
        <w:rPr>
          <w:rFonts w:ascii="Times New Roman" w:hAnsi="Times New Roman" w:eastAsia="Times New Roman"/>
          <w:color w:val="000000"/>
          <w:sz w:val="20"/>
        </w:rPr>
        <w:t>[ACK] BLOCKED   |   [ACK] BLOCKED (PI_STOPPED)   |   Immediate   |   Emitted when command rejected due to active Tier 1 latch.</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6. System Scenarios &amp; Behavioral Sequence</w:t>
      </w:r>
    </w:p>
    <w:p>
      <w:pPr>
        <w:widowControl/>
        <w:spacing w:line="240" w:lineRule="auto" w:after="60"/>
      </w:pPr>
      <w:r>
        <w:rPr>
          <w:rFonts w:ascii="Times New Roman" w:hAnsi="Times New Roman" w:eastAsia="Times New Roman"/>
          <w:color w:val="000000"/>
          <w:sz w:val="20"/>
        </w:rPr>
        <w:t>The system architecture handles complex real-world conditions through 10 formal behavioral scenarios documented in [docs/scenarios/](../docs/scenarios/):</w:t>
      </w:r>
    </w:p>
    <w:p>
      <w:pPr>
        <w:pStyle w:val="Heading3"/>
        <w:widowControl/>
        <w:spacing w:line="240" w:lineRule="auto" w:after="60"/>
        <w:jc w:val="left"/>
      </w:pPr>
      <w:r>
        <w:rPr>
          <w:rFonts w:ascii="Times New Roman" w:hAnsi="Times New Roman" w:eastAsia="Times New Roman"/>
          <w:b/>
          <w:color w:val="000000"/>
          <w:sz w:val="20"/>
        </w:rPr>
        <w:t>Scenario 05: Negative Obstacle / Pothole Ahead (Camera Detection &amp; Bypass)</w:t>
      </w:r>
    </w:p>
    <w:p>
      <w:pPr>
        <w:widowControl/>
        <w:spacing w:line="240" w:lineRule="auto" w:after="60"/>
      </w:pPr>
      <w:r>
        <w:rPr>
          <w:rFonts w:ascii="Times New Roman" w:hAnsi="Times New Roman" w:eastAsia="Times New Roman"/>
          <w:color w:val="000000"/>
          <w:sz w:val="20"/>
        </w:rPr>
        <w:t>• Situation: Vehicle is cruising forward. Both ultrasonic sensors read clear ($&gt;90\,\text{cm}$ because horizontal sound waves fly across ground depressions). The Pi camera detects a pothole $1.5\,\text{m}$ ahead.</w:t>
      </w:r>
    </w:p>
    <w:p>
      <w:pPr>
        <w:widowControl/>
        <w:spacing w:line="240" w:lineRule="auto" w:after="60"/>
      </w:pPr>
      <w:r>
        <w:rPr>
          <w:rFonts w:ascii="Times New Roman" w:hAnsi="Times New Roman" w:eastAsia="Times New Roman"/>
          <w:color w:val="000000"/>
          <w:sz w:val="20"/>
        </w:rPr>
        <w:t>• Message Sequence:</w:t>
      </w:r>
    </w:p>
    <w:p>
      <w:pPr>
        <w:widowControl/>
        <w:spacing w:line="240" w:lineRule="auto" w:after="60"/>
      </w:pPr>
      <w:r>
        <w:rPr>
          <w:rFonts w:ascii="Times New Roman" w:hAnsi="Times New Roman" w:eastAsia="Times New Roman"/>
          <w:color w:val="000000"/>
          <w:sz w:val="20"/>
        </w:rPr>
        <w:t xml:space="preserve">  1. Pi vision detects road cavity via custom RDD2022 YOLO or classical CV.</w:t>
      </w:r>
    </w:p>
    <w:p>
      <w:pPr>
        <w:widowControl/>
        <w:spacing w:line="240" w:lineRule="auto" w:after="60"/>
      </w:pPr>
      <w:r>
        <w:rPr>
          <w:rFonts w:ascii="Times New Roman" w:hAnsi="Times New Roman" w:eastAsia="Times New Roman"/>
          <w:color w:val="000000"/>
          <w:sz w:val="20"/>
        </w:rPr>
        <w:t xml:space="preserve">  2. Pi sends PI_STOP $\rightarrow$ Arduino immediately halts motors ($PWM=0$) and acknowledges [ACK] PI_STOP.</w:t>
      </w:r>
    </w:p>
    <w:p>
      <w:pPr>
        <w:widowControl/>
        <w:spacing w:line="240" w:lineRule="auto" w:after="60"/>
      </w:pPr>
      <w:r>
        <w:rPr>
          <w:rFonts w:ascii="Times New Roman" w:hAnsi="Times New Roman" w:eastAsia="Times New Roman"/>
          <w:color w:val="000000"/>
          <w:sz w:val="20"/>
        </w:rPr>
        <w:t xml:space="preserve">  3. Pi analyzes Left vs. Right clearance in frame, determining Left is clear.</w:t>
      </w:r>
    </w:p>
    <w:p>
      <w:pPr>
        <w:widowControl/>
        <w:spacing w:line="240" w:lineRule="auto" w:after="60"/>
      </w:pPr>
      <w:r>
        <w:rPr>
          <w:rFonts w:ascii="Times New Roman" w:hAnsi="Times New Roman" w:eastAsia="Times New Roman"/>
          <w:color w:val="000000"/>
          <w:sz w:val="20"/>
        </w:rPr>
        <w:t xml:space="preserve">  4. Pi sends PI_AVOID LEFT hint (stored in Arduino memory).</w:t>
      </w:r>
    </w:p>
    <w:p>
      <w:pPr>
        <w:widowControl/>
        <w:spacing w:line="240" w:lineRule="auto" w:after="60"/>
      </w:pPr>
      <w:r>
        <w:rPr>
          <w:rFonts w:ascii="Times New Roman" w:hAnsi="Times New Roman" w:eastAsia="Times New Roman"/>
          <w:color w:val="000000"/>
          <w:sz w:val="20"/>
        </w:rPr>
        <w:t xml:space="preserve">  5. Pi sends PI_GO $\rightarrow$ Arduino releases emergency latch to STATE_IDLE.</w:t>
      </w:r>
    </w:p>
    <w:p>
      <w:pPr>
        <w:widowControl/>
        <w:spacing w:line="240" w:lineRule="auto" w:after="60"/>
      </w:pPr>
      <w:r>
        <w:rPr>
          <w:rFonts w:ascii="Times New Roman" w:hAnsi="Times New Roman" w:eastAsia="Times New Roman"/>
          <w:color w:val="000000"/>
          <w:sz w:val="20"/>
        </w:rPr>
        <w:t xml:space="preserve">  6. Pi executes bypass sequence: TURN -60 150 (steer left), waits for [TELEM] DONE TURN, sends DRIVE 150 2000 (clear hole), sends TURN 60 150 (straighten path), and resumes cruising with DRIVE 180 5000.</w:t>
      </w:r>
    </w:p>
    <w:p>
      <w:pPr>
        <w:pStyle w:val="Heading3"/>
        <w:widowControl/>
        <w:spacing w:line="240" w:lineRule="auto" w:after="60"/>
        <w:jc w:val="left"/>
      </w:pPr>
      <w:r>
        <w:rPr>
          <w:rFonts w:ascii="Times New Roman" w:hAnsi="Times New Roman" w:eastAsia="Times New Roman"/>
          <w:b/>
          <w:color w:val="000000"/>
          <w:sz w:val="20"/>
        </w:rPr>
        <w:t>Scenario 06: PI_STOP Preemption During Tier 2 Reflex Avoidance</w:t>
      </w:r>
    </w:p>
    <w:p>
      <w:pPr>
        <w:widowControl/>
        <w:spacing w:line="240" w:lineRule="auto" w:after="60"/>
      </w:pPr>
      <w:r>
        <w:rPr>
          <w:rFonts w:ascii="Times New Roman" w:hAnsi="Times New Roman" w:eastAsia="Times New Roman"/>
          <w:color w:val="000000"/>
          <w:sz w:val="20"/>
        </w:rPr>
        <w:t>• Situation: The car is in the middle of an autonomous Tier 2 ultrasonic evasive maneuver (skid-turning away from a wall) when the Pi camera detects an approaching human or dynamic vehicle in the new heading.</w:t>
      </w:r>
    </w:p>
    <w:p>
      <w:pPr>
        <w:widowControl/>
        <w:spacing w:line="240" w:lineRule="auto" w:after="60"/>
      </w:pPr>
      <w:r>
        <w:rPr>
          <w:rFonts w:ascii="Times New Roman" w:hAnsi="Times New Roman" w:eastAsia="Times New Roman"/>
          <w:color w:val="000000"/>
          <w:sz w:val="20"/>
        </w:rPr>
        <w:t>• Resolution: PI_STOP has absolute priority over Tier 2. The moment PI_STOP arrives over serial, the Arduino immediately kills motor PWM, aborts the remaining avoidance phases, and latches into STATE_PI_STOPPED. When PI_GO is subsequently issued, the car does not resume the aborted avoidance; it enters STATE_IDLE with a clean slate.</w:t>
      </w:r>
    </w:p>
    <w:p>
      <w:pPr>
        <w:pStyle w:val="Heading3"/>
        <w:widowControl/>
        <w:spacing w:line="240" w:lineRule="auto" w:after="60"/>
        <w:jc w:val="left"/>
      </w:pPr>
      <w:r>
        <w:rPr>
          <w:rFonts w:ascii="Times New Roman" w:hAnsi="Times New Roman" w:eastAsia="Times New Roman"/>
          <w:b/>
          <w:color w:val="000000"/>
          <w:sz w:val="20"/>
        </w:rPr>
        <w:t>Scenario 02: Sudden Physical Obstacle (Tier 2 Ultrasonic Override)</w:t>
      </w:r>
    </w:p>
    <w:p>
      <w:pPr>
        <w:widowControl/>
        <w:spacing w:line="240" w:lineRule="auto" w:after="60"/>
      </w:pPr>
      <w:r>
        <w:rPr>
          <w:rFonts w:ascii="Times New Roman" w:hAnsi="Times New Roman" w:eastAsia="Times New Roman"/>
          <w:color w:val="000000"/>
          <w:sz w:val="20"/>
        </w:rPr>
        <w:t>• Situation: While executing a high-level DRIVE command from the Pi, a low obstacle or reflective surface appears $22\,\text{cm}$ in front of the left sensor (within the calibrated $25\,\text{cm}$ threshold).</w:t>
      </w:r>
    </w:p>
    <w:p>
      <w:pPr>
        <w:widowControl/>
        <w:spacing w:line="240" w:lineRule="auto" w:after="60"/>
      </w:pPr>
      <w:r>
        <w:rPr>
          <w:rFonts w:ascii="Times New Roman" w:hAnsi="Times New Roman" w:eastAsia="Times New Roman"/>
          <w:color w:val="000000"/>
          <w:sz w:val="20"/>
        </w:rPr>
        <w:t>• Resolution: The Arduino firmware interrupts Tier 3 navigation locally within $10\,\text{ms}$ (debounced across 2 cycles), transitions to STATE_AVOIDING, executes an evasive pivot turn right at PWM 210 (or reverses $400\,\text{ms}$ at PWM 190 followed by turn if both sensors trigger), and notifies the Pi with [TELEM] AVOID RIGHT.</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7. Comparative Benchmarking Summary</w:t>
      </w:r>
    </w:p>
    <w:p>
      <w:pPr>
        <w:widowControl/>
        <w:spacing w:line="240" w:lineRule="auto" w:after="60"/>
      </w:pPr>
      <w:r>
        <w:rPr>
          <w:rFonts w:ascii="Times New Roman" w:hAnsi="Times New Roman" w:eastAsia="Times New Roman"/>
          <w:color w:val="000000"/>
          <w:sz w:val="20"/>
        </w:rPr>
        <w:t>Our architecture has been benchmarked against major open-source mobile robotics frameworks:</w:t>
      </w:r>
    </w:p>
    <w:p>
      <w:pPr>
        <w:widowControl/>
        <w:spacing w:line="240" w:lineRule="auto" w:after="60"/>
      </w:pPr>
      <w:r>
        <w:rPr>
          <w:rFonts w:ascii="Times New Roman" w:hAnsi="Times New Roman" w:eastAsia="Times New Roman"/>
          <w:color w:val="000000"/>
          <w:sz w:val="20"/>
        </w:rPr>
        <w:t>Metric   |   Our Vehicle (Model-Car)   |   NVIDIA JetBot   |   DonkeyCar   |   OpenBot (Stanford/Intel)</w:t>
      </w:r>
    </w:p>
    <w:p>
      <w:pPr>
        <w:widowControl/>
        <w:spacing w:line="240" w:lineRule="auto" w:after="60"/>
      </w:pPr>
      <w:r>
        <w:rPr>
          <w:rFonts w:ascii="Times New Roman" w:hAnsi="Times New Roman" w:eastAsia="Times New Roman"/>
          <w:color w:val="000000"/>
          <w:sz w:val="20"/>
        </w:rPr>
        <w:t>Compute Type   |   2-Layer (Pi 5 + Arduino Uno)   |   Single-Board (Jetson Nano)   |   Single-Board (Pi 4 + PCA9685)   |   2-Layer (Smartphone + Arduino)</w:t>
      </w:r>
    </w:p>
    <w:p>
      <w:pPr>
        <w:widowControl/>
        <w:spacing w:line="240" w:lineRule="auto" w:after="60"/>
      </w:pPr>
      <w:r>
        <w:rPr>
          <w:rFonts w:ascii="Times New Roman" w:hAnsi="Times New Roman" w:eastAsia="Times New Roman"/>
          <w:color w:val="000000"/>
          <w:sz w:val="20"/>
        </w:rPr>
        <w:t>BOM Cost   |   $120–$150 (College Sourced)   |   $250–$300   |   $250–$300   |   $50 Body (Excludes $400+ Phone)</w:t>
      </w:r>
    </w:p>
    <w:p>
      <w:pPr>
        <w:widowControl/>
        <w:spacing w:line="240" w:lineRule="auto" w:after="60"/>
      </w:pPr>
      <w:r>
        <w:rPr>
          <w:rFonts w:ascii="Times New Roman" w:hAnsi="Times New Roman" w:eastAsia="Times New Roman"/>
          <w:color w:val="000000"/>
          <w:sz w:val="20"/>
        </w:rPr>
        <w:t>Motor PWM Stability   |   Hardware Timer (Zero Jitter)   |   Linux I2C / Kernel Jitter   |   I2C PWM Servo Driver   |   Hardware Timer on Arduino</w:t>
      </w:r>
    </w:p>
    <w:p>
      <w:pPr>
        <w:widowControl/>
        <w:spacing w:line="240" w:lineRule="auto" w:after="60"/>
      </w:pPr>
      <w:r>
        <w:rPr>
          <w:rFonts w:ascii="Times New Roman" w:hAnsi="Times New Roman" w:eastAsia="Times New Roman"/>
          <w:color w:val="000000"/>
          <w:sz w:val="20"/>
        </w:rPr>
        <w:t>Detection Stack   |   YOLOv10n (NMS-Free) + RDD2022   |   MobileNet-SSD / ResNet   |   Behavioral Cloning CNN   |   MobileNet-SSD (TFLite)</w:t>
      </w:r>
    </w:p>
    <w:p>
      <w:pPr>
        <w:widowControl/>
        <w:spacing w:line="240" w:lineRule="auto" w:after="60"/>
      </w:pPr>
      <w:r>
        <w:rPr>
          <w:rFonts w:ascii="Times New Roman" w:hAnsi="Times New Roman" w:eastAsia="Times New Roman"/>
          <w:color w:val="000000"/>
          <w:sz w:val="20"/>
        </w:rPr>
        <w:t>Pothole / Negative Obstacle   |   Native Deep Model &amp; Laplacian CV   |   None (Blind to Potholes)   |   None   |   None</w:t>
      </w:r>
    </w:p>
    <w:p>
      <w:pPr>
        <w:widowControl/>
        <w:spacing w:line="240" w:lineRule="auto" w:after="60"/>
      </w:pPr>
      <w:r>
        <w:rPr>
          <w:rFonts w:ascii="Times New Roman" w:hAnsi="Times New Roman" w:eastAsia="Times New Roman"/>
          <w:color w:val="000000"/>
          <w:sz w:val="20"/>
        </w:rPr>
        <w:t>Follow-Me Capability   |   KCF + HSV Appearance Re-ID   |   None   |   None   |   MobileNet Person Tracking</w:t>
      </w:r>
    </w:p>
    <w:p>
      <w:pPr>
        <w:widowControl/>
        <w:spacing w:line="240" w:lineRule="auto" w:after="60"/>
      </w:pPr>
      <w:r>
        <w:rPr>
          <w:rFonts w:ascii="Times New Roman" w:hAnsi="Times New Roman" w:eastAsia="Times New Roman"/>
          <w:color w:val="000000"/>
          <w:sz w:val="20"/>
        </w:rPr>
        <w:t>Reflex Fallback   |   Autonomous Hard Real-Time FSM   |   None (Vision Only)   |   None   |   Sonar on Arduino Body</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8. Directory &amp; Module Map</w:t>
      </w:r>
    </w:p>
    <w:p>
      <w:pPr>
        <w:widowControl/>
        <w:spacing w:line="240" w:lineRule="auto" w:after="0"/>
        <w:ind w:left="115"/>
      </w:pPr>
      <w:r>
        <w:rPr>
          <w:rFonts w:ascii="Times New Roman" w:hAnsi="Times New Roman" w:eastAsia="Times New Roman"/>
          <w:color w:val="000000"/>
          <w:sz w:val="15"/>
        </w:rPr>
        <w:t>model-car-capstone/</w:t>
      </w:r>
    </w:p>
    <w:p>
      <w:pPr>
        <w:widowControl/>
        <w:spacing w:line="240" w:lineRule="auto" w:after="0"/>
        <w:ind w:left="115"/>
      </w:pPr>
      <w:r>
        <w:rPr>
          <w:rFonts w:ascii="Times New Roman" w:hAnsi="Times New Roman" w:eastAsia="Times New Roman"/>
          <w:color w:val="000000"/>
          <w:sz w:val="15"/>
        </w:rPr>
        <w:t>├── AGENTS.md                                    # Multi-agent roles, constraints, and contracts</w:t>
      </w:r>
    </w:p>
    <w:p>
      <w:pPr>
        <w:widowControl/>
        <w:spacing w:line="240" w:lineRule="auto" w:after="0"/>
        <w:ind w:left="115"/>
      </w:pPr>
      <w:r>
        <w:rPr>
          <w:rFonts w:ascii="Times New Roman" w:hAnsi="Times New Roman" w:eastAsia="Times New Roman"/>
          <w:color w:val="000000"/>
          <w:sz w:val="15"/>
        </w:rPr>
        <w:t>├── README.md                                    # Repository overview and getting started</w:t>
      </w:r>
    </w:p>
    <w:p>
      <w:pPr>
        <w:widowControl/>
        <w:spacing w:line="240" w:lineRule="auto" w:after="0"/>
        <w:ind w:left="115"/>
      </w:pPr>
      <w:r>
        <w:rPr>
          <w:rFonts w:ascii="Times New Roman" w:hAnsi="Times New Roman" w:eastAsia="Times New Roman"/>
          <w:color w:val="000000"/>
          <w:sz w:val="15"/>
        </w:rPr>
        <w:t>├── arduino/</w:t>
      </w:r>
    </w:p>
    <w:p>
      <w:pPr>
        <w:widowControl/>
        <w:spacing w:line="240" w:lineRule="auto" w:after="0"/>
        <w:ind w:left="115"/>
      </w:pPr>
      <w:r>
        <w:rPr>
          <w:rFonts w:ascii="Times New Roman" w:hAnsi="Times New Roman" w:eastAsia="Times New Roman"/>
          <w:color w:val="000000"/>
          <w:sz w:val="15"/>
        </w:rPr>
        <w:t>│   ├── PROTOCOL.md                              # Authoritative serial command/telemetry contract</w:t>
      </w:r>
    </w:p>
    <w:p>
      <w:pPr>
        <w:widowControl/>
        <w:spacing w:line="240" w:lineRule="auto" w:after="0"/>
        <w:ind w:left="115"/>
      </w:pPr>
      <w:r>
        <w:rPr>
          <w:rFonts w:ascii="Times New Roman" w:hAnsi="Times New Roman" w:eastAsia="Times New Roman"/>
          <w:color w:val="000000"/>
          <w:sz w:val="15"/>
        </w:rPr>
        <w:t>│   ├── lib/</w:t>
      </w:r>
    </w:p>
    <w:p>
      <w:pPr>
        <w:widowControl/>
        <w:spacing w:line="240" w:lineRule="auto" w:after="0"/>
        <w:ind w:left="115"/>
      </w:pPr>
      <w:r>
        <w:rPr>
          <w:rFonts w:ascii="Times New Roman" w:hAnsi="Times New Roman" w:eastAsia="Times New Roman"/>
          <w:color w:val="000000"/>
          <w:sz w:val="15"/>
        </w:rPr>
        <w:t>│   │   ├── pins.h                               # Hardware pin assignments (Architecture v2 single source of truth)</w:t>
      </w:r>
    </w:p>
    <w:p>
      <w:pPr>
        <w:widowControl/>
        <w:spacing w:line="240" w:lineRule="auto" w:after="0"/>
        <w:ind w:left="115"/>
      </w:pPr>
      <w:r>
        <w:rPr>
          <w:rFonts w:ascii="Times New Roman" w:hAnsi="Times New Roman" w:eastAsia="Times New Roman"/>
          <w:color w:val="000000"/>
          <w:sz w:val="15"/>
        </w:rPr>
        <w:t>│   │   └── protocol.h                           # Protocol constants, baud, timing thresholds</w:t>
      </w:r>
    </w:p>
    <w:p>
      <w:pPr>
        <w:widowControl/>
        <w:spacing w:line="240" w:lineRule="auto" w:after="0"/>
        <w:ind w:left="115"/>
      </w:pPr>
      <w:r>
        <w:rPr>
          <w:rFonts w:ascii="Times New Roman" w:hAnsi="Times New Roman" w:eastAsia="Times New Roman"/>
          <w:color w:val="000000"/>
          <w:sz w:val="15"/>
        </w:rPr>
        <w:t>│   ├── motor_test/</w:t>
      </w:r>
    </w:p>
    <w:p>
      <w:pPr>
        <w:widowControl/>
        <w:spacing w:line="240" w:lineRule="auto" w:after="0"/>
        <w:ind w:left="115"/>
      </w:pPr>
      <w:r>
        <w:rPr>
          <w:rFonts w:ascii="Times New Roman" w:hAnsi="Times New Roman" w:eastAsia="Times New Roman"/>
          <w:color w:val="000000"/>
          <w:sz w:val="15"/>
        </w:rPr>
        <w:t>│   │   ├── motor_test.ino                       # Legacy single-motor test (guarded)</w:t>
      </w:r>
    </w:p>
    <w:p>
      <w:pPr>
        <w:widowControl/>
        <w:spacing w:line="240" w:lineRule="auto" w:after="0"/>
        <w:ind w:left="115"/>
      </w:pPr>
      <w:r>
        <w:rPr>
          <w:rFonts w:ascii="Times New Roman" w:hAnsi="Times New Roman" w:eastAsia="Times New Roman"/>
          <w:color w:val="000000"/>
          <w:sz w:val="15"/>
        </w:rPr>
        <w:t>│   │   └── dual_motor_speed_test.ino            # Verified working 4WD skid-steer obstacle avoidance &amp; diagnostic suite</w:t>
      </w:r>
    </w:p>
    <w:p>
      <w:pPr>
        <w:widowControl/>
        <w:spacing w:line="240" w:lineRule="auto" w:after="0"/>
        <w:ind w:left="115"/>
      </w:pPr>
      <w:r>
        <w:rPr>
          <w:rFonts w:ascii="Times New Roman" w:hAnsi="Times New Roman" w:eastAsia="Times New Roman"/>
          <w:color w:val="000000"/>
          <w:sz w:val="15"/>
        </w:rPr>
        <w:t>│   ├── dual_motor_speed_test/                   # Dedicated standalone Arduino IDE sketch folder</w:t>
      </w:r>
    </w:p>
    <w:p>
      <w:pPr>
        <w:widowControl/>
        <w:spacing w:line="240" w:lineRule="auto" w:after="0"/>
        <w:ind w:left="115"/>
      </w:pPr>
      <w:r>
        <w:rPr>
          <w:rFonts w:ascii="Times New Roman" w:hAnsi="Times New Roman" w:eastAsia="Times New Roman"/>
          <w:color w:val="000000"/>
          <w:sz w:val="15"/>
        </w:rPr>
        <w:t>│   │   └── dual_motor_speed_test.ino</w:t>
      </w:r>
    </w:p>
    <w:p>
      <w:pPr>
        <w:widowControl/>
        <w:spacing w:line="240" w:lineRule="auto" w:after="0"/>
        <w:ind w:left="115"/>
      </w:pPr>
      <w:r>
        <w:rPr>
          <w:rFonts w:ascii="Times New Roman" w:hAnsi="Times New Roman" w:eastAsia="Times New Roman"/>
          <w:color w:val="000000"/>
          <w:sz w:val="15"/>
        </w:rPr>
        <w:t>│   └── point_to_point_control/</w:t>
      </w:r>
    </w:p>
    <w:p>
      <w:pPr>
        <w:widowControl/>
        <w:spacing w:line="240" w:lineRule="auto" w:after="0"/>
        <w:ind w:left="115"/>
      </w:pPr>
      <w:r>
        <w:rPr>
          <w:rFonts w:ascii="Times New Roman" w:hAnsi="Times New Roman" w:eastAsia="Times New Roman"/>
          <w:color w:val="000000"/>
          <w:sz w:val="15"/>
        </w:rPr>
        <w:t>│       ├── point_to_point_control.ino           # Production 3-tier FSM firmware</w:t>
      </w:r>
    </w:p>
    <w:p>
      <w:pPr>
        <w:widowControl/>
        <w:spacing w:line="240" w:lineRule="auto" w:after="0"/>
        <w:ind w:left="115"/>
      </w:pPr>
      <w:r>
        <w:rPr>
          <w:rFonts w:ascii="Times New Roman" w:hAnsi="Times New Roman" w:eastAsia="Times New Roman"/>
          <w:color w:val="000000"/>
          <w:sz w:val="15"/>
        </w:rPr>
        <w:t>│       ├── pins.h                               # Local copy for Arduino IDE build compatibility</w:t>
      </w:r>
    </w:p>
    <w:p>
      <w:pPr>
        <w:widowControl/>
        <w:spacing w:line="240" w:lineRule="auto" w:after="0"/>
        <w:ind w:left="115"/>
      </w:pPr>
      <w:r>
        <w:rPr>
          <w:rFonts w:ascii="Times New Roman" w:hAnsi="Times New Roman" w:eastAsia="Times New Roman"/>
          <w:color w:val="000000"/>
          <w:sz w:val="15"/>
        </w:rPr>
        <w:t>│       └── protocol.h                           # Local copy for Arduino IDE build compatibility</w:t>
      </w:r>
    </w:p>
    <w:p>
      <w:pPr>
        <w:widowControl/>
        <w:spacing w:line="240" w:lineRule="auto" w:after="0"/>
        <w:ind w:left="115"/>
      </w:pPr>
      <w:r>
        <w:rPr>
          <w:rFonts w:ascii="Times New Roman" w:hAnsi="Times New Roman" w:eastAsia="Times New Roman"/>
          <w:color w:val="000000"/>
          <w:sz w:val="15"/>
        </w:rPr>
        <w:t>├── car/</w:t>
      </w:r>
    </w:p>
    <w:p>
      <w:pPr>
        <w:widowControl/>
        <w:spacing w:line="240" w:lineRule="auto" w:after="0"/>
        <w:ind w:left="115"/>
      </w:pPr>
      <w:r>
        <w:rPr>
          <w:rFonts w:ascii="Times New Roman" w:hAnsi="Times New Roman" w:eastAsia="Times New Roman"/>
          <w:color w:val="000000"/>
          <w:sz w:val="15"/>
        </w:rPr>
        <w:t>│   ├── main.py                                  # Core perception-decision-actuation loop</w:t>
      </w:r>
    </w:p>
    <w:p>
      <w:pPr>
        <w:widowControl/>
        <w:spacing w:line="240" w:lineRule="auto" w:after="0"/>
        <w:ind w:left="115"/>
      </w:pPr>
      <w:r>
        <w:rPr>
          <w:rFonts w:ascii="Times New Roman" w:hAnsi="Times New Roman" w:eastAsia="Times New Roman"/>
          <w:color w:val="000000"/>
          <w:sz w:val="15"/>
        </w:rPr>
        <w:t>│   ├── requirements.txt                         # Runtime dependencies (ultralytics, opencv, pyserial)</w:t>
      </w:r>
    </w:p>
    <w:p>
      <w:pPr>
        <w:widowControl/>
        <w:spacing w:line="240" w:lineRule="auto" w:after="0"/>
        <w:ind w:left="115"/>
      </w:pPr>
      <w:r>
        <w:rPr>
          <w:rFonts w:ascii="Times New Roman" w:hAnsi="Times New Roman" w:eastAsia="Times New Roman"/>
          <w:color w:val="000000"/>
          <w:sz w:val="15"/>
        </w:rPr>
        <w:t>│   ├── control/</w:t>
      </w:r>
    </w:p>
    <w:p>
      <w:pPr>
        <w:widowControl/>
        <w:spacing w:line="240" w:lineRule="auto" w:after="0"/>
        <w:ind w:left="115"/>
      </w:pPr>
      <w:r>
        <w:rPr>
          <w:rFonts w:ascii="Times New Roman" w:hAnsi="Times New Roman" w:eastAsia="Times New Roman"/>
          <w:color w:val="000000"/>
          <w:sz w:val="15"/>
        </w:rPr>
        <w:t>│   │   ├── motor_controller.py                  # Pi-side serial client and command sender</w:t>
      </w:r>
    </w:p>
    <w:p>
      <w:pPr>
        <w:widowControl/>
        <w:spacing w:line="240" w:lineRule="auto" w:after="0"/>
        <w:ind w:left="115"/>
      </w:pPr>
      <w:r>
        <w:rPr>
          <w:rFonts w:ascii="Times New Roman" w:hAnsi="Times New Roman" w:eastAsia="Times New Roman"/>
          <w:color w:val="000000"/>
          <w:sz w:val="15"/>
        </w:rPr>
        <w:t>│   │   ├── navigation.py                        # Dead-reckoning and waypoint driving</w:t>
      </w:r>
    </w:p>
    <w:p>
      <w:pPr>
        <w:widowControl/>
        <w:spacing w:line="240" w:lineRule="auto" w:after="0"/>
        <w:ind w:left="115"/>
      </w:pPr>
      <w:r>
        <w:rPr>
          <w:rFonts w:ascii="Times New Roman" w:hAnsi="Times New Roman" w:eastAsia="Times New Roman"/>
          <w:color w:val="000000"/>
          <w:sz w:val="15"/>
        </w:rPr>
        <w:t>│   │   └── pid.py                               # Proportional-Integral-Derivative steering controller</w:t>
      </w:r>
    </w:p>
    <w:p>
      <w:pPr>
        <w:widowControl/>
        <w:spacing w:line="240" w:lineRule="auto" w:after="0"/>
        <w:ind w:left="115"/>
      </w:pPr>
      <w:r>
        <w:rPr>
          <w:rFonts w:ascii="Times New Roman" w:hAnsi="Times New Roman" w:eastAsia="Times New Roman"/>
          <w:color w:val="000000"/>
          <w:sz w:val="15"/>
        </w:rPr>
        <w:t>│   └── perception/</w:t>
      </w:r>
    </w:p>
    <w:p>
      <w:pPr>
        <w:widowControl/>
        <w:spacing w:line="240" w:lineRule="auto" w:after="0"/>
        <w:ind w:left="115"/>
      </w:pPr>
      <w:r>
        <w:rPr>
          <w:rFonts w:ascii="Times New Roman" w:hAnsi="Times New Roman" w:eastAsia="Times New Roman"/>
          <w:color w:val="000000"/>
          <w:sz w:val="15"/>
        </w:rPr>
        <w:t>│       ├── config.py                            # Model paths, camera resolutions, serial port configs</w:t>
      </w:r>
    </w:p>
    <w:p>
      <w:pPr>
        <w:widowControl/>
        <w:spacing w:line="240" w:lineRule="auto" w:after="0"/>
        <w:ind w:left="115"/>
      </w:pPr>
      <w:r>
        <w:rPr>
          <w:rFonts w:ascii="Times New Roman" w:hAnsi="Times New Roman" w:eastAsia="Times New Roman"/>
          <w:color w:val="000000"/>
          <w:sz w:val="15"/>
        </w:rPr>
        <w:t>│       ├── detector.py                          # YOLOv10n NCNN wrapper + classical CV pothole detector</w:t>
      </w:r>
    </w:p>
    <w:p>
      <w:pPr>
        <w:widowControl/>
        <w:spacing w:line="240" w:lineRule="auto" w:after="0"/>
        <w:ind w:left="115"/>
      </w:pPr>
      <w:r>
        <w:rPr>
          <w:rFonts w:ascii="Times New Roman" w:hAnsi="Times New Roman" w:eastAsia="Times New Roman"/>
          <w:color w:val="000000"/>
          <w:sz w:val="15"/>
        </w:rPr>
        <w:t>│       ├── avoidance.py                         # Danger zone scoring engine (Left/Center/Right)</w:t>
      </w:r>
    </w:p>
    <w:p>
      <w:pPr>
        <w:widowControl/>
        <w:spacing w:line="240" w:lineRule="auto" w:after="0"/>
        <w:ind w:left="115"/>
      </w:pPr>
      <w:r>
        <w:rPr>
          <w:rFonts w:ascii="Times New Roman" w:hAnsi="Times New Roman" w:eastAsia="Times New Roman"/>
          <w:color w:val="000000"/>
          <w:sz w:val="15"/>
        </w:rPr>
        <w:t>│       ├── tracker.py                           # KCF tracker + HSV color appearance re-ID</w:t>
      </w:r>
    </w:p>
    <w:p>
      <w:pPr>
        <w:widowControl/>
        <w:spacing w:line="240" w:lineRule="auto" w:after="0"/>
        <w:ind w:left="115"/>
      </w:pPr>
      <w:r>
        <w:rPr>
          <w:rFonts w:ascii="Times New Roman" w:hAnsi="Times New Roman" w:eastAsia="Times New Roman"/>
          <w:color w:val="000000"/>
          <w:sz w:val="15"/>
        </w:rPr>
        <w:t>│       └── sensors.py                           # Serial telemetry parser and ultrasonic tracker</w:t>
      </w:r>
    </w:p>
    <w:p>
      <w:pPr>
        <w:widowControl/>
        <w:spacing w:line="240" w:lineRule="auto" w:after="0"/>
        <w:ind w:left="115"/>
      </w:pPr>
      <w:r>
        <w:rPr>
          <w:rFonts w:ascii="Times New Roman" w:hAnsi="Times New Roman" w:eastAsia="Times New Roman"/>
          <w:color w:val="000000"/>
          <w:sz w:val="15"/>
        </w:rPr>
        <w:t>├── pothole_detection/                           # Dedicated Pothole &amp; Road Defect Module</w:t>
      </w:r>
    </w:p>
    <w:p>
      <w:pPr>
        <w:widowControl/>
        <w:spacing w:line="240" w:lineRule="auto" w:after="0"/>
        <w:ind w:left="115"/>
      </w:pPr>
      <w:r>
        <w:rPr>
          <w:rFonts w:ascii="Times New Roman" w:hAnsi="Times New Roman" w:eastAsia="Times New Roman"/>
          <w:color w:val="000000"/>
          <w:sz w:val="15"/>
        </w:rPr>
        <w:t>│   ├── CONTEXT.md                               # Pothole detection theory, architecture, and HUD specs</w:t>
      </w:r>
    </w:p>
    <w:p>
      <w:pPr>
        <w:widowControl/>
        <w:spacing w:line="240" w:lineRule="auto" w:after="0"/>
        <w:ind w:left="115"/>
      </w:pPr>
      <w:r>
        <w:rPr>
          <w:rFonts w:ascii="Times New Roman" w:hAnsi="Times New Roman" w:eastAsia="Times New Roman"/>
          <w:color w:val="000000"/>
          <w:sz w:val="15"/>
        </w:rPr>
        <w:t>│   ├── run_detection.py                         # Directional swerve &amp; perspective corridor inference engine</w:t>
      </w:r>
    </w:p>
    <w:p>
      <w:pPr>
        <w:widowControl/>
        <w:spacing w:line="240" w:lineRule="auto" w:after="0"/>
        <w:ind w:left="115"/>
      </w:pPr>
      <w:r>
        <w:rPr>
          <w:rFonts w:ascii="Times New Roman" w:hAnsi="Times New Roman" w:eastAsia="Times New Roman"/>
          <w:color w:val="000000"/>
          <w:sz w:val="15"/>
        </w:rPr>
        <w:t>│   ├── train_pothole_model.py                   # YOLOv8n fine-tuning pipeline on RDD2022</w:t>
      </w:r>
    </w:p>
    <w:p>
      <w:pPr>
        <w:widowControl/>
        <w:spacing w:line="240" w:lineRule="auto" w:after="0"/>
        <w:ind w:left="115"/>
      </w:pPr>
      <w:r>
        <w:rPr>
          <w:rFonts w:ascii="Times New Roman" w:hAnsi="Times New Roman" w:eastAsia="Times New Roman"/>
          <w:color w:val="000000"/>
          <w:sz w:val="15"/>
        </w:rPr>
        <w:t>│   ├── prepare_rdd_yolo.py                      # RDD2022 dataset conversion and augmentation script</w:t>
      </w:r>
    </w:p>
    <w:p>
      <w:pPr>
        <w:widowControl/>
        <w:spacing w:line="240" w:lineRule="auto" w:after="0"/>
        <w:ind w:left="115"/>
      </w:pPr>
      <w:r>
        <w:rPr>
          <w:rFonts w:ascii="Times New Roman" w:hAnsi="Times New Roman" w:eastAsia="Times New Roman"/>
          <w:color w:val="000000"/>
          <w:sz w:val="15"/>
        </w:rPr>
        <w:t>│   ├── best.pt / rdd2022_yolov8n.pt             # Fine-tuned model weights (India D40 Pothole class)</w:t>
      </w:r>
    </w:p>
    <w:p>
      <w:pPr>
        <w:widowControl/>
        <w:spacing w:line="240" w:lineRule="auto" w:after="0"/>
        <w:ind w:left="115"/>
      </w:pPr>
      <w:r>
        <w:rPr>
          <w:rFonts w:ascii="Times New Roman" w:hAnsi="Times New Roman" w:eastAsia="Times New Roman"/>
          <w:color w:val="000000"/>
          <w:sz w:val="15"/>
        </w:rPr>
        <w:t>│   ├── yolov10n.pt                              # Positive obstacle model weights</w:t>
      </w:r>
    </w:p>
    <w:p>
      <w:pPr>
        <w:widowControl/>
        <w:spacing w:line="240" w:lineRule="auto" w:after="0"/>
        <w:ind w:left="115"/>
      </w:pPr>
      <w:r>
        <w:rPr>
          <w:rFonts w:ascii="Times New Roman" w:hAnsi="Times New Roman" w:eastAsia="Times New Roman"/>
          <w:color w:val="000000"/>
          <w:sz w:val="15"/>
        </w:rPr>
        <w:t>│   └── runs_rdd/custom_pothole_model/           # Empirical training metrics (PR/F1 curves, confusion matrix)</w:t>
      </w:r>
    </w:p>
    <w:p>
      <w:pPr>
        <w:widowControl/>
        <w:spacing w:line="240" w:lineRule="auto" w:after="0"/>
        <w:ind w:left="115"/>
      </w:pPr>
      <w:r>
        <w:rPr>
          <w:rFonts w:ascii="Times New Roman" w:hAnsi="Times New Roman" w:eastAsia="Times New Roman"/>
          <w:color w:val="000000"/>
          <w:sz w:val="15"/>
        </w:rPr>
        <w:t>├── docs/</w:t>
      </w:r>
    </w:p>
    <w:p>
      <w:pPr>
        <w:widowControl/>
        <w:spacing w:line="240" w:lineRule="auto" w:after="0"/>
        <w:ind w:left="115"/>
      </w:pPr>
      <w:r>
        <w:rPr>
          <w:rFonts w:ascii="Times New Roman" w:hAnsi="Times New Roman" w:eastAsia="Times New Roman"/>
          <w:color w:val="000000"/>
          <w:sz w:val="15"/>
        </w:rPr>
        <w:t>│   ├── architecture.md                          # THIS DOCUMENT (Canonical System Architecture)</w:t>
      </w:r>
    </w:p>
    <w:p>
      <w:pPr>
        <w:widowControl/>
        <w:spacing w:line="240" w:lineRule="auto" w:after="0"/>
        <w:ind w:left="115"/>
      </w:pPr>
      <w:r>
        <w:rPr>
          <w:rFonts w:ascii="Times New Roman" w:hAnsi="Times New Roman" w:eastAsia="Times New Roman"/>
          <w:color w:val="000000"/>
          <w:sz w:val="15"/>
        </w:rPr>
        <w:t>│   ├── concerns_and_future_todos.md             # Edge-case analysis, calibration roadmap</w:t>
      </w:r>
    </w:p>
    <w:p>
      <w:pPr>
        <w:widowControl/>
        <w:spacing w:line="240" w:lineRule="auto" w:after="0"/>
        <w:ind w:left="115"/>
      </w:pPr>
      <w:r>
        <w:rPr>
          <w:rFonts w:ascii="Times New Roman" w:hAnsi="Times New Roman" w:eastAsia="Times New Roman"/>
          <w:color w:val="000000"/>
          <w:sz w:val="15"/>
        </w:rPr>
        <w:t>│   ├── decisions/                               # Architecture Decision Records (ADRs)</w:t>
      </w:r>
    </w:p>
    <w:p>
      <w:pPr>
        <w:widowControl/>
        <w:spacing w:line="240" w:lineRule="auto" w:after="0"/>
        <w:ind w:left="115"/>
      </w:pPr>
      <w:r>
        <w:rPr>
          <w:rFonts w:ascii="Times New Roman" w:hAnsi="Times New Roman" w:eastAsia="Times New Roman"/>
          <w:color w:val="000000"/>
          <w:sz w:val="15"/>
        </w:rPr>
        <w:t>│   │   └── 0001-usb-serial-vs-gpio-uart.md</w:t>
      </w:r>
    </w:p>
    <w:p>
      <w:pPr>
        <w:widowControl/>
        <w:spacing w:line="240" w:lineRule="auto" w:after="0"/>
        <w:ind w:left="115"/>
      </w:pPr>
      <w:r>
        <w:rPr>
          <w:rFonts w:ascii="Times New Roman" w:hAnsi="Times New Roman" w:eastAsia="Times New Roman"/>
          <w:color w:val="000000"/>
          <w:sz w:val="15"/>
        </w:rPr>
        <w:t>│   ├── reports/                                 # Formal Capstone Benchmarking Reports (DOCX + MD)</w:t>
      </w:r>
    </w:p>
    <w:p>
      <w:pPr>
        <w:widowControl/>
        <w:spacing w:line="240" w:lineRule="auto" w:after="0"/>
        <w:ind w:left="115"/>
      </w:pPr>
      <w:r>
        <w:rPr>
          <w:rFonts w:ascii="Times New Roman" w:hAnsi="Times New Roman" w:eastAsia="Times New Roman"/>
          <w:color w:val="000000"/>
          <w:sz w:val="15"/>
        </w:rPr>
        <w:t>│   └── scenarios/                               # 10 formal operational behavioral specifications</w:t>
      </w:r>
    </w:p>
    <w:p>
      <w:pPr>
        <w:widowControl/>
        <w:spacing w:line="240" w:lineRule="auto" w:after="0"/>
        <w:ind w:left="115"/>
      </w:pPr>
      <w:r>
        <w:rPr>
          <w:rFonts w:ascii="Times New Roman" w:hAnsi="Times New Roman" w:eastAsia="Times New Roman"/>
          <w:color w:val="000000"/>
          <w:sz w:val="15"/>
        </w:rPr>
        <w:t>│       ├── 01_clear_path.md ... 10_rapid_pi_commands.md</w:t>
      </w:r>
    </w:p>
    <w:p>
      <w:pPr>
        <w:widowControl/>
        <w:spacing w:line="240" w:lineRule="auto" w:after="0"/>
        <w:ind w:left="115"/>
      </w:pPr>
      <w:r>
        <w:rPr>
          <w:rFonts w:ascii="Times New Roman" w:hAnsi="Times New Roman" w:eastAsia="Times New Roman"/>
          <w:color w:val="000000"/>
          <w:sz w:val="15"/>
        </w:rPr>
        <w:t>│       └── README.md</w:t>
      </w:r>
    </w:p>
    <w:p>
      <w:pPr>
        <w:widowControl/>
        <w:spacing w:line="240" w:lineRule="auto" w:after="0"/>
        <w:ind w:left="115"/>
      </w:pPr>
      <w:r>
        <w:rPr>
          <w:rFonts w:ascii="Times New Roman" w:hAnsi="Times New Roman" w:eastAsia="Times New Roman"/>
          <w:color w:val="000000"/>
          <w:sz w:val="15"/>
        </w:rPr>
        <w:t>└── infra/</w:t>
      </w:r>
    </w:p>
    <w:p>
      <w:pPr>
        <w:widowControl/>
        <w:spacing w:line="240" w:lineRule="auto" w:after="0"/>
        <w:ind w:left="115"/>
      </w:pPr>
      <w:r>
        <w:rPr>
          <w:rFonts w:ascii="Times New Roman" w:hAnsi="Times New Roman" w:eastAsia="Times New Roman"/>
          <w:color w:val="000000"/>
          <w:sz w:val="15"/>
        </w:rPr>
        <w:t xml:space="preserve">    ├── SETUP.md                                 # Headless Pi 5 bringup, interfaces (CSI, I2C, Serial)</w:t>
      </w:r>
    </w:p>
    <w:p>
      <w:pPr>
        <w:widowControl/>
        <w:spacing w:line="240" w:lineRule="auto" w:after="0"/>
        <w:ind w:left="115"/>
      </w:pPr>
      <w:r>
        <w:rPr>
          <w:rFonts w:ascii="Times New Roman" w:hAnsi="Times New Roman" w:eastAsia="Times New Roman"/>
          <w:color w:val="000000"/>
          <w:sz w:val="15"/>
        </w:rPr>
        <w:t xml:space="preserve">    └── pi-image/                                # cloud-init Wi-Fi and headless provisioning configs</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9. Architecture Decision Records (ADRs)</w:t>
      </w:r>
    </w:p>
    <w:p>
      <w:pPr>
        <w:pStyle w:val="Heading3"/>
        <w:widowControl/>
        <w:spacing w:line="240" w:lineRule="auto" w:after="60"/>
        <w:jc w:val="left"/>
      </w:pPr>
      <w:r>
        <w:rPr>
          <w:rFonts w:ascii="Times New Roman" w:hAnsi="Times New Roman" w:eastAsia="Times New Roman"/>
          <w:b/>
          <w:color w:val="000000"/>
          <w:sz w:val="20"/>
        </w:rPr>
        <w:t>ADR-0001: Transport Selection — USB-Serial vs. GPIO-UART</w:t>
      </w:r>
    </w:p>
    <w:p>
      <w:pPr>
        <w:widowControl/>
        <w:spacing w:line="240" w:lineRule="auto" w:after="60"/>
      </w:pPr>
      <w:r>
        <w:rPr>
          <w:rFonts w:ascii="Times New Roman" w:hAnsi="Times New Roman" w:eastAsia="Times New Roman"/>
          <w:color w:val="000000"/>
          <w:sz w:val="20"/>
        </w:rPr>
        <w:t>• Decision: Adopt USB-Serial (/dev/ttyUSB0 or /dev/ttyACM0) over Raspberry Pi 40-pin GPIO UART (/dev/ttyAMA0).</w:t>
      </w:r>
    </w:p>
    <w:p>
      <w:pPr>
        <w:widowControl/>
        <w:spacing w:line="240" w:lineRule="auto" w:after="60"/>
      </w:pPr>
      <w:r>
        <w:rPr>
          <w:rFonts w:ascii="Times New Roman" w:hAnsi="Times New Roman" w:eastAsia="Times New Roman"/>
          <w:color w:val="000000"/>
          <w:sz w:val="20"/>
        </w:rPr>
        <w:t>• Rationale:</w:t>
      </w:r>
    </w:p>
    <w:p>
      <w:pPr>
        <w:widowControl/>
        <w:spacing w:line="240" w:lineRule="auto" w:after="60"/>
      </w:pPr>
      <w:r>
        <w:rPr>
          <w:rFonts w:ascii="Times New Roman" w:hAnsi="Times New Roman" w:eastAsia="Times New Roman"/>
          <w:color w:val="000000"/>
          <w:sz w:val="20"/>
        </w:rPr>
        <w:t xml:space="preserve">  1. GPIO UART requires disabling the Linux serial login shell and Bluetooth overlay (dtoverlay=disable-bt), introducing setup fragility across OS updates.</w:t>
      </w:r>
    </w:p>
    <w:p>
      <w:pPr>
        <w:widowControl/>
        <w:spacing w:line="240" w:lineRule="auto" w:after="60"/>
      </w:pPr>
      <w:r>
        <w:rPr>
          <w:rFonts w:ascii="Times New Roman" w:hAnsi="Times New Roman" w:eastAsia="Times New Roman"/>
          <w:color w:val="000000"/>
          <w:sz w:val="20"/>
        </w:rPr>
        <w:t xml:space="preserve">  2. USB-Serial provides native opto-isolated buffering through the ATmega16U2/CH340 chip, protecting the Pi 5's delicate $3.3\,\text{V}$ unbuffered SoC GPIO pins from $5\,\text{V}$ Arduino logic levels and inductive transients.</w:t>
      </w:r>
    </w:p>
    <w:p>
      <w:pPr>
        <w:widowControl/>
        <w:spacing w:line="240" w:lineRule="auto" w:after="60"/>
      </w:pPr>
      <w:r>
        <w:rPr>
          <w:rFonts w:ascii="Times New Roman" w:hAnsi="Times New Roman" w:eastAsia="Times New Roman"/>
          <w:color w:val="000000"/>
          <w:sz w:val="20"/>
        </w:rPr>
        <w:t xml:space="preserve">  3. Standard USB cables eliminate jumper wire disconnections during chassis road vibration.</w:t>
      </w:r>
    </w:p>
    <w:p>
      <w:pPr>
        <w:pStyle w:val="Heading3"/>
        <w:widowControl/>
        <w:spacing w:line="240" w:lineRule="auto" w:after="60"/>
        <w:jc w:val="left"/>
      </w:pPr>
      <w:r>
        <w:rPr>
          <w:rFonts w:ascii="Times New Roman" w:hAnsi="Times New Roman" w:eastAsia="Times New Roman"/>
          <w:b/>
          <w:color w:val="000000"/>
          <w:sz w:val="20"/>
        </w:rPr>
        <w:t>ADR-0002: Perception Inference Engine — Tencent NCNN over ONNX Runtime / PyTorch</w:t>
      </w:r>
    </w:p>
    <w:p>
      <w:pPr>
        <w:widowControl/>
        <w:spacing w:line="240" w:lineRule="auto" w:after="60"/>
      </w:pPr>
      <w:r>
        <w:rPr>
          <w:rFonts w:ascii="Times New Roman" w:hAnsi="Times New Roman" w:eastAsia="Times New Roman"/>
          <w:color w:val="000000"/>
          <w:sz w:val="20"/>
        </w:rPr>
        <w:t>• Decision: Export YOLO models to Tencent NCNN for production Pi 5 execution.</w:t>
      </w:r>
    </w:p>
    <w:p>
      <w:pPr>
        <w:widowControl/>
        <w:spacing w:line="240" w:lineRule="auto" w:after="60"/>
      </w:pPr>
      <w:r>
        <w:rPr>
          <w:rFonts w:ascii="Times New Roman" w:hAnsi="Times New Roman" w:eastAsia="Times New Roman"/>
          <w:color w:val="000000"/>
          <w:sz w:val="20"/>
        </w:rPr>
        <w:t>• Rationale:</w:t>
      </w:r>
    </w:p>
    <w:p>
      <w:pPr>
        <w:widowControl/>
        <w:spacing w:line="240" w:lineRule="auto" w:after="60"/>
      </w:pPr>
      <w:r>
        <w:rPr>
          <w:rFonts w:ascii="Times New Roman" w:hAnsi="Times New Roman" w:eastAsia="Times New Roman"/>
          <w:color w:val="000000"/>
          <w:sz w:val="20"/>
        </w:rPr>
        <w:t xml:space="preserve">  1. NCNN is explicitly hand-optimized for ARM architectures with assembly-level NEON SIMD vectorization.</w:t>
      </w:r>
    </w:p>
    <w:p>
      <w:pPr>
        <w:widowControl/>
        <w:spacing w:line="240" w:lineRule="auto" w:after="60"/>
      </w:pPr>
      <w:r>
        <w:rPr>
          <w:rFonts w:ascii="Times New Roman" w:hAnsi="Times New Roman" w:eastAsia="Times New Roman"/>
          <w:color w:val="000000"/>
          <w:sz w:val="20"/>
        </w:rPr>
        <w:t xml:space="preserve">  2. NCNN requires zero heavy Python framework dependencies (eliminating PyTorch and TorchScript overhead), drastically reducing memory footprint and boot times.</w:t>
      </w:r>
    </w:p>
    <w:p>
      <w:pPr>
        <w:widowControl/>
        <w:spacing w:line="240" w:lineRule="auto" w:after="60"/>
      </w:pPr>
      <w:r>
        <w:rPr>
          <w:rFonts w:ascii="Times New Roman" w:hAnsi="Times New Roman" w:eastAsia="Times New Roman"/>
          <w:color w:val="000000"/>
          <w:sz w:val="20"/>
        </w:rPr>
        <w:t xml:space="preserve">  3. Eliminates memory fragmentation and thread contention with the camera ingest loop.</w:t>
      </w:r>
    </w:p>
    <w:p>
      <w:pPr>
        <w:pStyle w:val="Heading3"/>
        <w:widowControl/>
        <w:spacing w:line="240" w:lineRule="auto" w:after="60"/>
        <w:jc w:val="left"/>
      </w:pPr>
      <w:r>
        <w:rPr>
          <w:rFonts w:ascii="Times New Roman" w:hAnsi="Times New Roman" w:eastAsia="Times New Roman"/>
          <w:b/>
          <w:color w:val="000000"/>
          <w:sz w:val="20"/>
        </w:rPr>
        <w:t>ADR-0003: Microcontroller Evolution — Future Nano Migration</w:t>
      </w:r>
    </w:p>
    <w:p>
      <w:pPr>
        <w:widowControl/>
        <w:spacing w:line="240" w:lineRule="auto" w:after="60"/>
      </w:pPr>
      <w:r>
        <w:rPr>
          <w:rFonts w:ascii="Times New Roman" w:hAnsi="Times New Roman" w:eastAsia="Times New Roman"/>
          <w:color w:val="000000"/>
          <w:sz w:val="20"/>
        </w:rPr>
        <w:t>• Decision: Design all pin assignments and firmware for compatibility with the Arduino Nano (ATmega328P).</w:t>
      </w:r>
    </w:p>
    <w:p>
      <w:pPr>
        <w:widowControl/>
        <w:spacing w:line="240" w:lineRule="auto" w:after="60"/>
      </w:pPr>
      <w:r>
        <w:rPr>
          <w:rFonts w:ascii="Times New Roman" w:hAnsi="Times New Roman" w:eastAsia="Times New Roman"/>
          <w:color w:val="000000"/>
          <w:sz w:val="20"/>
        </w:rPr>
        <w:t>• Rationale: The Arduino Uno R3 and Arduino Nano share the identical ATmega328P microcontroller core, pin count, register mappings, and hardware timers. Migrating to the Nano in future revisions will reduce chassis footprint by $70\%$ with zero firmware modifications.</w:t>
      </w:r>
    </w:p>
    <w:p>
      <w:pPr>
        <w:pStyle w:val="Heading3"/>
        <w:widowControl/>
        <w:spacing w:line="240" w:lineRule="auto" w:after="60"/>
        <w:jc w:val="left"/>
      </w:pPr>
      <w:r>
        <w:rPr>
          <w:rFonts w:ascii="Times New Roman" w:hAnsi="Times New Roman" w:eastAsia="Times New Roman"/>
          <w:b/>
          <w:color w:val="000000"/>
          <w:sz w:val="20"/>
        </w:rPr>
        <w:t>ADR-0004: Hardware Pinout Realignment &amp; IR Sensor Removal</w:t>
      </w:r>
    </w:p>
    <w:p>
      <w:pPr>
        <w:widowControl/>
        <w:spacing w:line="240" w:lineRule="auto" w:after="60"/>
      </w:pPr>
      <w:r>
        <w:rPr>
          <w:rFonts w:ascii="Times New Roman" w:hAnsi="Times New Roman" w:eastAsia="Times New Roman"/>
          <w:color w:val="000000"/>
          <w:sz w:val="20"/>
        </w:rPr>
        <w:t>• Decision: Re-assign front ultrasonic transceivers to Left = D7 (Trig) / D13 (Echo) and Right = D12 (Trig) / D4 (Echo), designate pins D2 and D3 as UNCONNECTED/RESERVED, and eliminate IR proximity sensors from the physical design.</w:t>
      </w:r>
    </w:p>
    <w:p>
      <w:pPr>
        <w:widowControl/>
        <w:spacing w:line="240" w:lineRule="auto" w:after="60"/>
      </w:pPr>
      <w:r>
        <w:rPr>
          <w:rFonts w:ascii="Times New Roman" w:hAnsi="Times New Roman" w:eastAsia="Times New Roman"/>
          <w:color w:val="000000"/>
          <w:sz w:val="20"/>
        </w:rPr>
        <w:t>• Rationale:</w:t>
      </w:r>
    </w:p>
    <w:p>
      <w:pPr>
        <w:widowControl/>
        <w:spacing w:line="240" w:lineRule="auto" w:after="60"/>
      </w:pPr>
      <w:r>
        <w:rPr>
          <w:rFonts w:ascii="Times New Roman" w:hAnsi="Times New Roman" w:eastAsia="Times New Roman"/>
          <w:color w:val="000000"/>
          <w:sz w:val="20"/>
        </w:rPr>
        <w:t xml:space="preserve">  1. Physical tracing revealed pins D2 and D3 were completely empty on the physical chassis; phantom code references to IR sensors were legacy artifacts.</w:t>
      </w:r>
    </w:p>
    <w:p>
      <w:pPr>
        <w:widowControl/>
        <w:spacing w:line="240" w:lineRule="auto" w:after="60"/>
      </w:pPr>
      <w:r>
        <w:rPr>
          <w:rFonts w:ascii="Times New Roman" w:hAnsi="Times New Roman" w:eastAsia="Times New Roman"/>
          <w:color w:val="000000"/>
          <w:sz w:val="20"/>
        </w:rPr>
        <w:t xml:space="preserve">  2. Ultrasonic wiring was physically matched to D7/D13 and D12/D4. D13 on Arduino Uno has an onboard LED that flickers during echo pulses, but provides flawless $1\,\mu\text{s}$ timing resolution.</w:t>
      </w:r>
    </w:p>
    <w:p>
      <w:pPr>
        <w:widowControl/>
        <w:spacing w:line="240" w:lineRule="auto" w:after="60"/>
      </w:pPr>
      <w:r>
        <w:rPr>
          <w:rFonts w:ascii="Times New Roman" w:hAnsi="Times New Roman" w:eastAsia="Times New Roman"/>
          <w:color w:val="000000"/>
          <w:sz w:val="20"/>
        </w:rPr>
        <w:t xml:space="preserve">  3. Freeing D2 (INT0) and D3 (INT1) preserves critical hardware interrupt pins for future rotary wheel encoder integration without requiring breadboard multiplexing.</w:t>
      </w:r>
    </w:p>
    <w:p>
      <w:pPr>
        <w:pStyle w:val="Heading3"/>
        <w:widowControl/>
        <w:spacing w:line="240" w:lineRule="auto" w:after="60"/>
        <w:jc w:val="left"/>
      </w:pPr>
      <w:r>
        <w:rPr>
          <w:rFonts w:ascii="Times New Roman" w:hAnsi="Times New Roman" w:eastAsia="Times New Roman"/>
          <w:b/>
          <w:color w:val="000000"/>
          <w:sz w:val="20"/>
        </w:rPr>
        <w:t>ADR-0005: TT Motor Polarity Inversion &amp; L298N BJT Torque Compensation</w:t>
      </w:r>
    </w:p>
    <w:p>
      <w:pPr>
        <w:widowControl/>
        <w:spacing w:line="240" w:lineRule="auto" w:after="60"/>
      </w:pPr>
      <w:r>
        <w:rPr>
          <w:rFonts w:ascii="Times New Roman" w:hAnsi="Times New Roman" w:eastAsia="Times New Roman"/>
          <w:color w:val="000000"/>
          <w:sz w:val="20"/>
        </w:rPr>
        <w:t>• Decision: Enforce firmware-level direction inversion (INVERT_MOTOR_POLARITY = true / INVERT_DIR = true) and calibrate operating PWM levels to $190\text{–}210$ (replacing legacy PWM 120/150).</w:t>
      </w:r>
    </w:p>
    <w:p>
      <w:pPr>
        <w:widowControl/>
        <w:spacing w:line="240" w:lineRule="auto" w:after="60"/>
      </w:pPr>
      <w:r>
        <w:rPr>
          <w:rFonts w:ascii="Times New Roman" w:hAnsi="Times New Roman" w:eastAsia="Times New Roman"/>
          <w:color w:val="000000"/>
          <w:sz w:val="20"/>
        </w:rPr>
        <w:t>• Rationale:</w:t>
      </w:r>
    </w:p>
    <w:p>
      <w:pPr>
        <w:widowControl/>
        <w:spacing w:line="240" w:lineRule="auto" w:after="60"/>
      </w:pPr>
      <w:r>
        <w:rPr>
          <w:rFonts w:ascii="Times New Roman" w:hAnsi="Times New Roman" w:eastAsia="Times New Roman"/>
          <w:color w:val="000000"/>
          <w:sz w:val="20"/>
        </w:rPr>
        <w:t xml:space="preserve">  1. Inverted chassis wiring caused reverse travel on forward logic. Modifying wiring violates the borrowed lab hardware constraint; inverting logic bits in firmware completely solves the problem with zero physical risk.</w:t>
      </w:r>
    </w:p>
    <w:p>
      <w:pPr>
        <w:widowControl/>
        <w:spacing w:line="240" w:lineRule="auto" w:after="60"/>
      </w:pPr>
      <w:r>
        <w:rPr>
          <w:rFonts w:ascii="Times New Roman" w:hAnsi="Times New Roman" w:eastAsia="Times New Roman"/>
          <w:color w:val="000000"/>
          <w:sz w:val="20"/>
        </w:rPr>
        <w:t xml:space="preserve">  2. The L298N's internal bipolar transistors induce a $\approx 2.0\,\text{V}$ drop. From a 2S Li-Ion pack ($7.4\,\text{V}$), only $\sim 5.4\,\text{V}$ reaches the motors. A PWM of 120 provided insufficient torque to break static friction, causing chassis stalls. Operating at PWM 200 (forward) and 210 (pivot turns) delivers reliable breakaway torque and skid-steer maneuvering.</w:t>
      </w:r>
    </w:p>
    <w:p>
      <w:pPr>
        <w:pStyle w:val="Heading3"/>
        <w:widowControl/>
        <w:spacing w:line="240" w:lineRule="auto" w:after="60"/>
        <w:jc w:val="left"/>
      </w:pPr>
      <w:r>
        <w:rPr>
          <w:rFonts w:ascii="Times New Roman" w:hAnsi="Times New Roman" w:eastAsia="Times New Roman"/>
          <w:b/>
          <w:color w:val="000000"/>
          <w:sz w:val="20"/>
        </w:rPr>
        <w:t>ADR-0006: Vision Sensor Transition — OmniVision OV5647 5MP Adoption</w:t>
      </w:r>
    </w:p>
    <w:p>
      <w:pPr>
        <w:widowControl/>
        <w:spacing w:line="240" w:lineRule="auto" w:after="60"/>
      </w:pPr>
      <w:r>
        <w:rPr>
          <w:rFonts w:ascii="Times New Roman" w:hAnsi="Times New Roman" w:eastAsia="Times New Roman"/>
          <w:color w:val="000000"/>
          <w:sz w:val="20"/>
        </w:rPr>
        <w:t>• Decision: Adopt the OmniVision OV5647 5MP Camera Module (Rev 1.3) via a 22-pin to 15-pin FPC adapter cable, replacing the cracked Raspberry Pi Global Shutter camera.</w:t>
      </w:r>
    </w:p>
    <w:p>
      <w:pPr>
        <w:widowControl/>
        <w:spacing w:line="240" w:lineRule="auto" w:after="60"/>
      </w:pPr>
      <w:r>
        <w:rPr>
          <w:rFonts w:ascii="Times New Roman" w:hAnsi="Times New Roman" w:eastAsia="Times New Roman"/>
          <w:color w:val="000000"/>
          <w:sz w:val="20"/>
        </w:rPr>
        <w:t>• Rationale:</w:t>
      </w:r>
    </w:p>
    <w:p>
      <w:pPr>
        <w:widowControl/>
        <w:spacing w:line="240" w:lineRule="auto" w:after="60"/>
      </w:pPr>
      <w:r>
        <w:rPr>
          <w:rFonts w:ascii="Times New Roman" w:hAnsi="Times New Roman" w:eastAsia="Times New Roman"/>
          <w:color w:val="000000"/>
          <w:sz w:val="20"/>
        </w:rPr>
        <w:t xml:space="preserve">  1. Physical glass damage to the borrowed Global Shutter module rendered it non-viable. The OV5647 is widely available, cost-effective, and supported natively by the Raspberry Pi 5 PiSP kernel driver.</w:t>
      </w:r>
    </w:p>
    <w:p>
      <w:pPr>
        <w:widowControl/>
        <w:spacing w:line="240" w:lineRule="auto" w:after="60"/>
      </w:pPr>
      <w:r>
        <w:rPr>
          <w:rFonts w:ascii="Times New Roman" w:hAnsi="Times New Roman" w:eastAsia="Times New Roman"/>
          <w:color w:val="000000"/>
          <w:sz w:val="20"/>
        </w:rPr>
        <w:t xml:space="preserve">  2. The fixed/manual focus lens provides immediate optical sharpness without the heavy blur caused by un-tuned C/CS manual lenses.</w:t>
      </w:r>
    </w:p>
    <w:p>
      <w:pPr>
        <w:widowControl/>
        <w:spacing w:line="240" w:lineRule="auto" w:after="60"/>
      </w:pPr>
      <w:r>
        <w:rPr>
          <w:rFonts w:ascii="Times New Roman" w:hAnsi="Times New Roman" w:eastAsia="Times New Roman"/>
          <w:color w:val="000000"/>
          <w:sz w:val="20"/>
        </w:rPr>
        <w:t xml:space="preserve">  3. The optical horizontal FOV shifts from $120^\circ$ (wide angle) to $\approx 53.5^\circ$ (standard $3.6\,\text{mm}$ lens). Perception and zone-scoring logic in car/perception/config.py have been aligned to CAMERA_HFOV_DEG = 53.5.</w:t>
      </w:r>
    </w:p>
    <w:p>
      <w:pPr>
        <w:widowControl/>
        <w:spacing w:line="240" w:lineRule="auto" w:after="60"/>
      </w:pPr>
      <w:r>
        <w:rPr>
          <w:rFonts w:ascii="Times New Roman" w:hAnsi="Times New Roman" w:eastAsia="Times New Roman"/>
          <w:color w:val="000000"/>
          <w:sz w:val="20"/>
        </w:rPr>
        <w:t xml:space="preserve">  4. Diagnostic bench viewing is decoupled from high-latency Pi Connect desktop screen-sharing via a dedicated local HTTP MJPEG server ([tools/stream.py](../tools/stream.py)). Autonomous driving pipelines bypass streaming entirely, streaming frames in-memory via picamera2.capture_array().</w:t>
      </w:r>
    </w:p>
    <w:p>
      <w:pPr>
        <w:pageBreakBefore/>
        <w:widowControl/>
        <w:spacing w:line="240" w:lineRule="auto" w:after="60"/>
      </w:pPr>
    </w:p>
    <w:p>
      <w:pPr>
        <w:pStyle w:val="Heading1"/>
        <w:widowControl/>
        <w:spacing w:line="240" w:lineRule="auto" w:after="60"/>
        <w:jc w:val="center"/>
      </w:pPr>
      <w:r>
        <w:rPr>
          <w:rFonts w:ascii="Times New Roman" w:hAnsi="Times New Roman" w:eastAsia="Times New Roman"/>
          <w:b/>
          <w:color w:val="000000"/>
          <w:sz w:val="20"/>
        </w:rPr>
        <w:t>APPENDIX B — ARCHITECTURAL CONCERNS AND FUTURE WORK REGISTER</w:t>
      </w:r>
    </w:p>
    <w:p>
      <w:pPr>
        <w:widowControl/>
        <w:spacing w:line="240" w:lineRule="auto" w:after="60"/>
      </w:pPr>
      <w:r>
        <w:rPr>
          <w:rFonts w:ascii="Times New Roman" w:hAnsi="Times New Roman" w:eastAsia="Times New Roman"/>
          <w:color w:val="000000"/>
          <w:sz w:val="20"/>
        </w:rPr>
        <w:t>Source-status note: this is a project issue and decision register. Proposed mitigations are not proof of implementation or successful testing. Several entries identify unresolved calibration, watchdog, command-rate, and hardware tasks.</w:t>
      </w:r>
    </w:p>
    <w:p>
      <w:pPr>
        <w:pStyle w:val="Heading2"/>
        <w:widowControl/>
        <w:spacing w:line="240" w:lineRule="auto" w:after="60"/>
        <w:jc w:val="left"/>
      </w:pPr>
      <w:r>
        <w:rPr>
          <w:rFonts w:ascii="Times New Roman" w:hAnsi="Times New Roman" w:eastAsia="Times New Roman"/>
          <w:b/>
          <w:color w:val="000000"/>
          <w:sz w:val="20"/>
        </w:rPr>
        <w:t>Architectural Concerns &amp; Future Roadmap (TODOs)</w:t>
      </w:r>
    </w:p>
    <w:p>
      <w:pPr>
        <w:widowControl/>
        <w:spacing w:line="240" w:lineRule="auto" w:after="60"/>
      </w:pPr>
      <w:r>
        <w:rPr>
          <w:rFonts w:ascii="Times New Roman" w:hAnsi="Times New Roman" w:eastAsia="Times New Roman"/>
          <w:color w:val="000000"/>
          <w:sz w:val="20"/>
        </w:rPr>
        <w:t>Document Status: ACTIVE / AUTHORITATIVE</w:t>
      </w:r>
    </w:p>
    <w:p>
      <w:pPr>
        <w:widowControl/>
        <w:spacing w:line="240" w:lineRule="auto" w:after="60"/>
      </w:pPr>
      <w:r>
        <w:rPr>
          <w:rFonts w:ascii="Times New Roman" w:hAnsi="Times New Roman" w:eastAsia="Times New Roman"/>
          <w:color w:val="000000"/>
          <w:sz w:val="20"/>
        </w:rPr>
        <w:t>Date: 2026-09-29</w:t>
      </w:r>
    </w:p>
    <w:p>
      <w:pPr>
        <w:widowControl/>
        <w:spacing w:line="240" w:lineRule="auto" w:after="60"/>
      </w:pPr>
      <w:r>
        <w:rPr>
          <w:rFonts w:ascii="Times New Roman" w:hAnsi="Times New Roman" w:eastAsia="Times New Roman"/>
          <w:color w:val="000000"/>
          <w:sz w:val="20"/>
        </w:rPr>
        <w:t>Source: Architecture Brainstorming Review (docs/architecture.md Stress Test)</w:t>
      </w:r>
    </w:p>
    <w:p>
      <w:pPr>
        <w:widowControl/>
        <w:spacing w:line="240" w:lineRule="auto" w:after="60"/>
      </w:pPr>
      <w:r>
        <w:rPr>
          <w:rFonts w:ascii="Times New Roman" w:hAnsi="Times New Roman" w:eastAsia="Times New Roman"/>
          <w:color w:val="000000"/>
          <w:sz w:val="20"/>
        </w:rPr>
        <w:t>Owners: Krishna (Lead / Hardware / Firmware), Aditya (Hardware / Chassis), Parth (Software / Perception)</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1. Executive Summary</w:t>
      </w:r>
    </w:p>
    <w:p>
      <w:pPr>
        <w:widowControl/>
        <w:spacing w:line="240" w:lineRule="auto" w:after="60"/>
      </w:pPr>
      <w:r>
        <w:rPr>
          <w:rFonts w:ascii="Times New Roman" w:hAnsi="Times New Roman" w:eastAsia="Times New Roman"/>
          <w:color w:val="000000"/>
          <w:sz w:val="20"/>
        </w:rPr>
        <w:t>During the systematic brainstorming and stress-testing of [docs/architecture.md](file:///e:/OneDrive%20-%20Shri%20Vile%20Parle%20Kelavani%20Mandal/Capstone/model/docs/architecture.md), nine key architectural concerns, edge cases, and design gaps were identified. Each concern was analyzed with engineering trade-offs, and clear resolutions or future hardware/integration TODOs were established.</w:t>
      </w:r>
    </w:p>
    <w:p>
      <w:pPr>
        <w:widowControl/>
        <w:spacing w:line="240" w:lineRule="auto" w:after="60"/>
      </w:pPr>
      <w:r>
        <w:rPr>
          <w:rFonts w:ascii="Times New Roman" w:hAnsi="Times New Roman" w:eastAsia="Times New Roman"/>
          <w:color w:val="000000"/>
          <w:sz w:val="20"/>
        </w:rPr>
        <w:t>This document serves as the permanent record of these design concerns, their mitigations, and the master TODO list for bench and track testing.</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2. Architectural Design Concerns &amp; Decisions</w:t>
      </w:r>
    </w:p>
    <w:p>
      <w:pPr>
        <w:pStyle w:val="Heading3"/>
        <w:widowControl/>
        <w:spacing w:line="240" w:lineRule="auto" w:after="60"/>
        <w:jc w:val="left"/>
      </w:pPr>
      <w:r>
        <w:rPr>
          <w:rFonts w:ascii="Times New Roman" w:hAnsi="Times New Roman" w:eastAsia="Times New Roman"/>
          <w:b/>
          <w:color w:val="000000"/>
          <w:sz w:val="20"/>
        </w:rPr>
        <w:t>Concern 1: Avoidance Re-Trigger Loop during Resume Phase</w:t>
      </w:r>
    </w:p>
    <w:p>
      <w:pPr>
        <w:widowControl/>
        <w:spacing w:line="240" w:lineRule="auto" w:after="60"/>
      </w:pPr>
      <w:r>
        <w:rPr>
          <w:rFonts w:ascii="Times New Roman" w:hAnsi="Times New Roman" w:eastAsia="Times New Roman"/>
          <w:color w:val="000000"/>
          <w:sz w:val="20"/>
        </w:rPr>
        <w:t>• Context: In Tier 2 ultrasonic avoidance, the state machine executes three phases: Phase 1 (Reverse 400ms) → Phase 2 (Skid-turn 500ms away from obstacle) → Phase 3 (Resume forward 2000ms at saved drive speed) → IDLE.</w:t>
      </w:r>
    </w:p>
    <w:p>
      <w:pPr>
        <w:widowControl/>
        <w:spacing w:line="240" w:lineRule="auto" w:after="60"/>
      </w:pPr>
      <w:r>
        <w:rPr>
          <w:rFonts w:ascii="Times New Roman" w:hAnsi="Times New Roman" w:eastAsia="Times New Roman"/>
          <w:color w:val="000000"/>
          <w:sz w:val="20"/>
        </w:rPr>
        <w:t>• The Problem: Ultrasonics poll continuously every 100ms. If the 500ms skid-turn was insufficient to fully clear a wide barrier or wall corner, the ultrasonic sensors will immediately register &lt; 20cm during Phase 3, triggering avoidance anew. This creates an infinite Reverse → Turn → Resume → Detect → Reverse... loop.</w:t>
      </w:r>
    </w:p>
    <w:p>
      <w:pPr>
        <w:widowControl/>
        <w:spacing w:line="240" w:lineRule="auto" w:after="60"/>
      </w:pPr>
      <w:r>
        <w:rPr>
          <w:rFonts w:ascii="Times New Roman" w:hAnsi="Times New Roman" w:eastAsia="Times New Roman"/>
          <w:color w:val="000000"/>
          <w:sz w:val="20"/>
        </w:rPr>
        <w:t>• Resolution:</w:t>
      </w:r>
    </w:p>
    <w:p>
      <w:pPr>
        <w:widowControl/>
        <w:spacing w:line="240" w:lineRule="auto" w:after="60"/>
      </w:pPr>
      <w:r>
        <w:rPr>
          <w:rFonts w:ascii="Times New Roman" w:hAnsi="Times New Roman" w:eastAsia="Times New Roman"/>
          <w:color w:val="000000"/>
          <w:sz w:val="20"/>
        </w:rPr>
        <w:t xml:space="preserve">  - Introduce an AVOID_COOLDOWN_MS constant (default 500ms) in firmware.</w:t>
      </w:r>
    </w:p>
    <w:p>
      <w:pPr>
        <w:widowControl/>
        <w:spacing w:line="240" w:lineRule="auto" w:after="60"/>
      </w:pPr>
      <w:r>
        <w:rPr>
          <w:rFonts w:ascii="Times New Roman" w:hAnsi="Times New Roman" w:eastAsia="Times New Roman"/>
          <w:color w:val="000000"/>
          <w:sz w:val="20"/>
        </w:rPr>
        <w:t xml:space="preserve">  - After Phase 2 (Turn) completes and Phase 3 (Resume) initiates, ultrasonic obstacle re-triggering is suppressed for AVOID_COOLDOWN_MS.</w:t>
      </w:r>
    </w:p>
    <w:p>
      <w:pPr>
        <w:widowControl/>
        <w:spacing w:line="240" w:lineRule="auto" w:after="60"/>
      </w:pPr>
      <w:r>
        <w:rPr>
          <w:rFonts w:ascii="Times New Roman" w:hAnsi="Times New Roman" w:eastAsia="Times New Roman"/>
          <w:color w:val="000000"/>
          <w:sz w:val="20"/>
        </w:rPr>
        <w:t xml:space="preserve">  - This guarantees the car drives clear of the obstacle boundary before reflex avoidance can re-arm.</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Concern 2: TURN Angle-to-Duration Linear Mapping is Uncalibrated</w:t>
      </w:r>
    </w:p>
    <w:p>
      <w:pPr>
        <w:widowControl/>
        <w:spacing w:line="240" w:lineRule="auto" w:after="60"/>
      </w:pPr>
      <w:r>
        <w:rPr>
          <w:rFonts w:ascii="Times New Roman" w:hAnsi="Times New Roman" w:eastAsia="Times New Roman"/>
          <w:color w:val="000000"/>
          <w:sz w:val="20"/>
        </w:rPr>
        <w:t>• Context: The serial protocol specifies TURN &lt;angle&gt; &lt;speed&gt;. In the initial Arduino code, turn duration was computed via an arbitrary linear formula: duration_ms = abs(angle) * 10.</w:t>
      </w:r>
    </w:p>
    <w:p>
      <w:pPr>
        <w:widowControl/>
        <w:spacing w:line="240" w:lineRule="auto" w:after="60"/>
      </w:pPr>
      <w:r>
        <w:rPr>
          <w:rFonts w:ascii="Times New Roman" w:hAnsi="Times New Roman" w:eastAsia="Times New Roman"/>
          <w:color w:val="000000"/>
          <w:sz w:val="20"/>
        </w:rPr>
        <w:t>• The Problem: On a 4WD acrylic skid-steer chassis with DC TT gearmotors, physical rotational degrees are non-linear and heavily influenced by ground friction, tire grip, chassis weight distribution, and 2S battery discharge voltage. abs(angle) * 10 is an unverified placeholder.</w:t>
      </w:r>
    </w:p>
    <w:p>
      <w:pPr>
        <w:widowControl/>
        <w:spacing w:line="240" w:lineRule="auto" w:after="60"/>
      </w:pPr>
      <w:r>
        <w:rPr>
          <w:rFonts w:ascii="Times New Roman" w:hAnsi="Times New Roman" w:eastAsia="Times New Roman"/>
          <w:color w:val="000000"/>
          <w:sz w:val="20"/>
        </w:rPr>
        <w:t>• Resolution &amp; Future TODO:</w:t>
      </w:r>
    </w:p>
    <w:p>
      <w:pPr>
        <w:widowControl/>
        <w:spacing w:line="240" w:lineRule="auto" w:after="60"/>
      </w:pPr>
      <w:r>
        <w:rPr>
          <w:rFonts w:ascii="Times New Roman" w:hAnsi="Times New Roman" w:eastAsia="Times New Roman"/>
          <w:color w:val="000000"/>
          <w:sz w:val="20"/>
        </w:rPr>
        <w:t xml:space="preserve">  - Keep TURN &lt;angle&gt; &lt;speed&gt; command format in PROTOCOL.md (no API breakage).</w:t>
      </w:r>
    </w:p>
    <w:p>
      <w:pPr>
        <w:widowControl/>
        <w:spacing w:line="240" w:lineRule="auto" w:after="60"/>
      </w:pPr>
      <w:r>
        <w:rPr>
          <w:rFonts w:ascii="Times New Roman" w:hAnsi="Times New Roman" w:eastAsia="Times New Roman"/>
          <w:color w:val="000000"/>
          <w:sz w:val="20"/>
        </w:rPr>
        <w:t xml:space="preserve">  - Add a named calibration constant TURN_MS_PER_DEGREE in [arduino/lib/protocol.h](file:///e:/OneDrive%20-%20Shri%20Vile%20Parle%20Kelavani%20Mandal/Capstone/model/arduino/lib/protocol.h).</w:t>
      </w:r>
    </w:p>
    <w:p>
      <w:pPr>
        <w:widowControl/>
        <w:spacing w:line="240" w:lineRule="auto" w:after="60"/>
      </w:pPr>
      <w:r>
        <w:rPr>
          <w:rFonts w:ascii="Times New Roman" w:hAnsi="Times New Roman" w:eastAsia="Times New Roman"/>
          <w:color w:val="000000"/>
          <w:sz w:val="20"/>
        </w:rPr>
        <w:t xml:space="preserve">  - TODO: Calibrate this parameter empirically on real hardware across carpet and tile surfaces once the 4-wire PWM migration is complete.</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Concern 3: Follow-Me Steering Disruption During Tier 2 Avoidance &amp; IMU Heading Recovery</w:t>
      </w:r>
    </w:p>
    <w:p>
      <w:pPr>
        <w:widowControl/>
        <w:spacing w:line="240" w:lineRule="auto" w:after="60"/>
      </w:pPr>
      <w:r>
        <w:rPr>
          <w:rFonts w:ascii="Times New Roman" w:hAnsi="Times New Roman" w:eastAsia="Times New Roman"/>
          <w:color w:val="000000"/>
          <w:sz w:val="20"/>
        </w:rPr>
        <w:t>• Context: In Follow-Me mode, the Pi 5 vision loop sends continuous steering corrections (~30Hz) toward the tracked person. When an obstacle enters the 20cm zone, Arduino reflex Tier 2 avoidance overrides Tier 3 motor commands for ~2.9 seconds.</w:t>
      </w:r>
    </w:p>
    <w:p>
      <w:pPr>
        <w:widowControl/>
        <w:spacing w:line="240" w:lineRule="auto" w:after="60"/>
      </w:pPr>
      <w:r>
        <w:rPr>
          <w:rFonts w:ascii="Times New Roman" w:hAnsi="Times New Roman" w:eastAsia="Times New Roman"/>
          <w:color w:val="000000"/>
          <w:sz w:val="20"/>
        </w:rPr>
        <w:t>• The Problem:</w:t>
      </w:r>
    </w:p>
    <w:p>
      <w:pPr>
        <w:widowControl/>
        <w:spacing w:line="240" w:lineRule="auto" w:after="60"/>
      </w:pPr>
      <w:r>
        <w:rPr>
          <w:rFonts w:ascii="Times New Roman" w:hAnsi="Times New Roman" w:eastAsia="Times New Roman"/>
          <w:color w:val="000000"/>
          <w:sz w:val="20"/>
        </w:rPr>
        <w:t xml:space="preserve">  1. The Arduino silently drops Tier 3 commands while in STATE_AVOIDING (current design does not queue commands).</w:t>
      </w:r>
    </w:p>
    <w:p>
      <w:pPr>
        <w:widowControl/>
        <w:spacing w:line="240" w:lineRule="auto" w:after="60"/>
      </w:pPr>
      <w:r>
        <w:rPr>
          <w:rFonts w:ascii="Times New Roman" w:hAnsi="Times New Roman" w:eastAsia="Times New Roman"/>
          <w:color w:val="000000"/>
          <w:sz w:val="20"/>
        </w:rPr>
        <w:t xml:space="preserve">  2. After completing avoidance, the car points in a completely new heading, and the Pi's PID loop would suddenly be facing the wrong direction without awareness of how much the car rotated.</w:t>
      </w:r>
    </w:p>
    <w:p>
      <w:pPr>
        <w:widowControl/>
        <w:spacing w:line="240" w:lineRule="auto" w:after="60"/>
      </w:pPr>
      <w:r>
        <w:rPr>
          <w:rFonts w:ascii="Times New Roman" w:hAnsi="Times New Roman" w:eastAsia="Times New Roman"/>
          <w:color w:val="000000"/>
          <w:sz w:val="20"/>
        </w:rPr>
        <w:t>• Resolution &amp; Future TODO:</w:t>
      </w:r>
    </w:p>
    <w:p>
      <w:pPr>
        <w:widowControl/>
        <w:spacing w:line="240" w:lineRule="auto" w:after="60"/>
      </w:pPr>
      <w:r>
        <w:rPr>
          <w:rFonts w:ascii="Times New Roman" w:hAnsi="Times New Roman" w:eastAsia="Times New Roman"/>
          <w:color w:val="000000"/>
          <w:sz w:val="20"/>
        </w:rPr>
        <w:t xml:space="preserve">  - Tier 3 commands sent during avoidance will continue to be dropped (clean replace semantics; no queue).</w:t>
      </w:r>
    </w:p>
    <w:p>
      <w:pPr>
        <w:widowControl/>
        <w:spacing w:line="240" w:lineRule="auto" w:after="60"/>
      </w:pPr>
      <w:r>
        <w:rPr>
          <w:rFonts w:ascii="Times New Roman" w:hAnsi="Times New Roman" w:eastAsia="Times New Roman"/>
          <w:color w:val="000000"/>
          <w:sz w:val="20"/>
        </w:rPr>
        <w:t xml:space="preserve">  - Pi 5 must parse [TELEM] AVOID &lt;DIR&gt; and pause its PID tracker while avoidance is in progress.</w:t>
      </w:r>
    </w:p>
    <w:p>
      <w:pPr>
        <w:widowControl/>
        <w:spacing w:line="240" w:lineRule="auto" w:after="60"/>
      </w:pPr>
      <w:r>
        <w:rPr>
          <w:rFonts w:ascii="Times New Roman" w:hAnsi="Times New Roman" w:eastAsia="Times New Roman"/>
          <w:color w:val="000000"/>
          <w:sz w:val="20"/>
        </w:rPr>
        <w:t xml:space="preserve">  - TODO (IMU Heading Compensation): The car hardware bill of materials includes an ICM20948 9-DOF IMU over I2C to the Pi. When avoidance finishes ([TELEM] DONE AVOID), the Pi reads the IMU heading delta accumulated during the maneuver and applies a heading correction to immediately re-orient toward the target before resuming visual KCF tracking.</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Concern 4: Pi 5 Crash / Serial Disconnect &amp; Watchdog Fail-Safe</w:t>
      </w:r>
    </w:p>
    <w:p>
      <w:pPr>
        <w:widowControl/>
        <w:spacing w:line="240" w:lineRule="auto" w:after="60"/>
      </w:pPr>
      <w:r>
        <w:rPr>
          <w:rFonts w:ascii="Times New Roman" w:hAnsi="Times New Roman" w:eastAsia="Times New Roman"/>
          <w:color w:val="000000"/>
          <w:sz w:val="20"/>
        </w:rPr>
        <w:t>• Context: The two-layer architecture separates real-time motor control (Uno) from heavy neural inference (Pi 5).</w:t>
      </w:r>
    </w:p>
    <w:p>
      <w:pPr>
        <w:widowControl/>
        <w:spacing w:line="240" w:lineRule="auto" w:after="60"/>
      </w:pPr>
      <w:r>
        <w:rPr>
          <w:rFonts w:ascii="Times New Roman" w:hAnsi="Times New Roman" w:eastAsia="Times New Roman"/>
          <w:color w:val="000000"/>
          <w:sz w:val="20"/>
        </w:rPr>
        <w:t>• The Problem: If the Pi 5 freezes under heavy YOLOv10n load, crashes, or the USB serial cable disconnects, what prevents the car from running away or getting stuck in an undefined state?</w:t>
      </w:r>
    </w:p>
    <w:p>
      <w:pPr>
        <w:widowControl/>
        <w:spacing w:line="240" w:lineRule="auto" w:after="60"/>
      </w:pPr>
      <w:r>
        <w:rPr>
          <w:rFonts w:ascii="Times New Roman" w:hAnsi="Times New Roman" w:eastAsia="Times New Roman"/>
          <w:color w:val="000000"/>
          <w:sz w:val="20"/>
        </w:rPr>
        <w:t>• Resolution:</w:t>
      </w:r>
    </w:p>
    <w:p>
      <w:pPr>
        <w:widowControl/>
        <w:spacing w:line="240" w:lineRule="auto" w:after="60"/>
      </w:pPr>
      <w:r>
        <w:rPr>
          <w:rFonts w:ascii="Times New Roman" w:hAnsi="Times New Roman" w:eastAsia="Times New Roman"/>
          <w:color w:val="000000"/>
          <w:sz w:val="20"/>
        </w:rPr>
        <w:t xml:space="preserve">  - All Tier 3 motion commands (DRIVE, REV, TURN) are strictly bounded-duration; the car naturally halts when the command duration expires.</w:t>
      </w:r>
    </w:p>
    <w:p>
      <w:pPr>
        <w:widowControl/>
        <w:spacing w:line="240" w:lineRule="auto" w:after="60"/>
      </w:pPr>
      <w:r>
        <w:rPr>
          <w:rFonts w:ascii="Times New Roman" w:hAnsi="Times New Roman" w:eastAsia="Times New Roman"/>
          <w:color w:val="000000"/>
          <w:sz w:val="20"/>
        </w:rPr>
        <w:t xml:space="preserve">  - Add a dedicated Serial Watchdog in the Arduino firmware:</w:t>
      </w:r>
    </w:p>
    <w:p>
      <w:pPr>
        <w:widowControl/>
        <w:spacing w:line="240" w:lineRule="auto" w:after="60"/>
      </w:pPr>
      <w:r>
        <w:rPr>
          <w:rFonts w:ascii="Times New Roman" w:hAnsi="Times New Roman" w:eastAsia="Times New Roman"/>
          <w:color w:val="000000"/>
          <w:sz w:val="20"/>
        </w:rPr>
        <w:t xml:space="preserve">    - Variable lastPiCommandTime updated on any valid command or PING.</w:t>
      </w:r>
    </w:p>
    <w:p>
      <w:pPr>
        <w:widowControl/>
        <w:spacing w:line="240" w:lineRule="auto" w:after="60"/>
      </w:pPr>
      <w:r>
        <w:rPr>
          <w:rFonts w:ascii="Times New Roman" w:hAnsi="Times New Roman" w:eastAsia="Times New Roman"/>
          <w:color w:val="000000"/>
          <w:sz w:val="20"/>
        </w:rPr>
        <w:t xml:space="preserve">    - If millis() - lastPiCommandTime &gt; WATCHDOG_TIMEOUT_MS (default 5000ms):</w:t>
      </w:r>
    </w:p>
    <w:p>
      <w:pPr>
        <w:widowControl/>
        <w:spacing w:line="240" w:lineRule="auto" w:after="60"/>
      </w:pPr>
      <w:r>
        <w:rPr>
          <w:rFonts w:ascii="Times New Roman" w:hAnsi="Times New Roman" w:eastAsia="Times New Roman"/>
          <w:color w:val="000000"/>
          <w:sz w:val="20"/>
        </w:rPr>
        <w:t xml:space="preserve">      1. Immediate transition to STATE_IDLE (all PWM set to 0).</w:t>
      </w:r>
    </w:p>
    <w:p>
      <w:pPr>
        <w:widowControl/>
        <w:spacing w:line="240" w:lineRule="auto" w:after="60"/>
      </w:pPr>
      <w:r>
        <w:rPr>
          <w:rFonts w:ascii="Times New Roman" w:hAnsi="Times New Roman" w:eastAsia="Times New Roman"/>
          <w:color w:val="000000"/>
          <w:sz w:val="20"/>
        </w:rPr>
        <w:t xml:space="preserve">      2. Periodic broadcast of telemetry alert: [TELEM] HEARTBEAT_TIMEOUT.</w:t>
      </w:r>
    </w:p>
    <w:p>
      <w:pPr>
        <w:widowControl/>
        <w:spacing w:line="240" w:lineRule="auto" w:after="60"/>
      </w:pPr>
      <w:r>
        <w:rPr>
          <w:rFonts w:ascii="Times New Roman" w:hAnsi="Times New Roman" w:eastAsia="Times New Roman"/>
          <w:color w:val="000000"/>
          <w:sz w:val="20"/>
        </w:rPr>
        <w:t xml:space="preserve">    - When the Pi recovers, it detects HEARTBEAT_TIMEOUT in the telemetry stream and resets its communication handshake cleanly.</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Concern 5: Continuous 30Hz PID Steering vs. Discrete Timed `TURN` Commands</w:t>
      </w:r>
    </w:p>
    <w:p>
      <w:pPr>
        <w:widowControl/>
        <w:spacing w:line="240" w:lineRule="auto" w:after="60"/>
      </w:pPr>
      <w:r>
        <w:rPr>
          <w:rFonts w:ascii="Times New Roman" w:hAnsi="Times New Roman" w:eastAsia="Times New Roman"/>
          <w:color w:val="000000"/>
          <w:sz w:val="20"/>
        </w:rPr>
        <w:t>• Context: The PID controller in car/control/pid.py computes an angular error at the camera frame rate (~30Hz, every ~33ms).</w:t>
      </w:r>
    </w:p>
    <w:p>
      <w:pPr>
        <w:widowControl/>
        <w:spacing w:line="240" w:lineRule="auto" w:after="60"/>
      </w:pPr>
      <w:r>
        <w:rPr>
          <w:rFonts w:ascii="Times New Roman" w:hAnsi="Times New Roman" w:eastAsia="Times New Roman"/>
          <w:color w:val="000000"/>
          <w:sz w:val="20"/>
        </w:rPr>
        <w:t>• The Problem: Sending TURN &lt;angle&gt; &lt;speed&gt; with a duration of 200ms every 33ms means every incoming command resets the Arduino's turning timer before it ever completes. This can cause jerky, stuttered motion where motor states restart continuously.</w:t>
      </w:r>
    </w:p>
    <w:p>
      <w:pPr>
        <w:widowControl/>
        <w:spacing w:line="240" w:lineRule="auto" w:after="60"/>
      </w:pPr>
      <w:r>
        <w:rPr>
          <w:rFonts w:ascii="Times New Roman" w:hAnsi="Times New Roman" w:eastAsia="Times New Roman"/>
          <w:color w:val="000000"/>
          <w:sz w:val="20"/>
        </w:rPr>
        <w:t>• Resolution &amp; Future TODO:</w:t>
      </w:r>
    </w:p>
    <w:p>
      <w:pPr>
        <w:widowControl/>
        <w:spacing w:line="240" w:lineRule="auto" w:after="60"/>
      </w:pPr>
      <w:r>
        <w:rPr>
          <w:rFonts w:ascii="Times New Roman" w:hAnsi="Times New Roman" w:eastAsia="Times New Roman"/>
          <w:color w:val="000000"/>
          <w:sz w:val="20"/>
        </w:rPr>
        <w:t xml:space="preserve">  - Acknowledge this impedance mismatch between continuous control and discrete timed commands.</w:t>
      </w:r>
    </w:p>
    <w:p>
      <w:pPr>
        <w:widowControl/>
        <w:spacing w:line="240" w:lineRule="auto" w:after="60"/>
      </w:pPr>
      <w:r>
        <w:rPr>
          <w:rFonts w:ascii="Times New Roman" w:hAnsi="Times New Roman" w:eastAsia="Times New Roman"/>
          <w:color w:val="000000"/>
          <w:sz w:val="20"/>
        </w:rPr>
        <w:t xml:space="preserve">  - TODO: Evaluate three candidates during on-chassis integration testing:</w:t>
      </w:r>
    </w:p>
    <w:p>
      <w:pPr>
        <w:widowControl/>
        <w:spacing w:line="240" w:lineRule="auto" w:after="60"/>
      </w:pPr>
      <w:r>
        <w:rPr>
          <w:rFonts w:ascii="Times New Roman" w:hAnsi="Times New Roman" w:eastAsia="Times New Roman"/>
          <w:color w:val="000000"/>
          <w:sz w:val="20"/>
        </w:rPr>
        <w:t xml:space="preserve">    1. Option A (Differential Drive): Add DRIVE_DIFF &lt;left_pwm&gt; &lt;right_pwm&gt; &lt;duration_ms&gt; so PID directly modulates wheel speeds.</w:t>
      </w:r>
    </w:p>
    <w:p>
      <w:pPr>
        <w:widowControl/>
        <w:spacing w:line="240" w:lineRule="auto" w:after="60"/>
      </w:pPr>
      <w:r>
        <w:rPr>
          <w:rFonts w:ascii="Times New Roman" w:hAnsi="Times New Roman" w:eastAsia="Times New Roman"/>
          <w:color w:val="000000"/>
          <w:sz w:val="20"/>
        </w:rPr>
        <w:t xml:space="preserve">    2. Option B (Micro-Pulses): PID issues short sub-cycle turns (e.g., 30–40ms duration) that naturally match the frame interval.</w:t>
      </w:r>
    </w:p>
    <w:p>
      <w:pPr>
        <w:widowControl/>
        <w:spacing w:line="240" w:lineRule="auto" w:after="60"/>
      </w:pPr>
      <w:r>
        <w:rPr>
          <w:rFonts w:ascii="Times New Roman" w:hAnsi="Times New Roman" w:eastAsia="Times New Roman"/>
          <w:color w:val="000000"/>
          <w:sz w:val="20"/>
        </w:rPr>
        <w:t xml:space="preserve">    3. Option C (Continuous Steer Command): Introduce a dedicated STEER &lt;left_speed&gt; &lt;right_speed&gt; command with short watchdog timeouts designed specifically for streaming PID setpoints.</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Concern 6: Protocol Header Sync &amp; Missing Constants</w:t>
      </w:r>
    </w:p>
    <w:p>
      <w:pPr>
        <w:widowControl/>
        <w:spacing w:line="240" w:lineRule="auto" w:after="60"/>
      </w:pPr>
      <w:r>
        <w:rPr>
          <w:rFonts w:ascii="Times New Roman" w:hAnsi="Times New Roman" w:eastAsia="Times New Roman"/>
          <w:color w:val="000000"/>
          <w:sz w:val="20"/>
        </w:rPr>
        <w:t>• Context: The architecture spec guarantees that all avoidance parameters are configurable via named constants in protocol.h.</w:t>
      </w:r>
    </w:p>
    <w:p>
      <w:pPr>
        <w:widowControl/>
        <w:spacing w:line="240" w:lineRule="auto" w:after="60"/>
      </w:pPr>
      <w:r>
        <w:rPr>
          <w:rFonts w:ascii="Times New Roman" w:hAnsi="Times New Roman" w:eastAsia="Times New Roman"/>
          <w:color w:val="000000"/>
          <w:sz w:val="20"/>
        </w:rPr>
        <w:t>• The Problem: AVOID_RESUME_MS and AVOID_COOLDOWN_MS were specified in documentation but missing from [arduino/lib/protocol.h](file:///e:/OneDrive%20-%20Shri%20Vile%20Parle%20Kelavani%20Mandal/Capstone/model/arduino/lib/protocol.h).</w:t>
      </w:r>
    </w:p>
    <w:p>
      <w:pPr>
        <w:widowControl/>
        <w:spacing w:line="240" w:lineRule="auto" w:after="60"/>
      </w:pPr>
      <w:r>
        <w:rPr>
          <w:rFonts w:ascii="Times New Roman" w:hAnsi="Times New Roman" w:eastAsia="Times New Roman"/>
          <w:color w:val="000000"/>
          <w:sz w:val="20"/>
        </w:rPr>
        <w:t>• Resolution:</w:t>
      </w:r>
    </w:p>
    <w:p>
      <w:pPr>
        <w:widowControl/>
        <w:spacing w:line="240" w:lineRule="auto" w:after="60"/>
      </w:pPr>
      <w:r>
        <w:rPr>
          <w:rFonts w:ascii="Times New Roman" w:hAnsi="Times New Roman" w:eastAsia="Times New Roman"/>
          <w:color w:val="000000"/>
          <w:sz w:val="20"/>
        </w:rPr>
        <w:t xml:space="preserve">  - Update protocol.h to declare:</w:t>
      </w:r>
    </w:p>
    <w:p>
      <w:pPr>
        <w:widowControl/>
        <w:spacing w:line="240" w:lineRule="auto" w:after="60"/>
      </w:pPr>
      <w:r>
        <w:rPr>
          <w:rFonts w:ascii="Times New Roman" w:hAnsi="Times New Roman" w:eastAsia="Times New Roman"/>
          <w:color w:val="000000"/>
          <w:sz w:val="20"/>
        </w:rPr>
        <w:t xml:space="preserve">    - #define AVOID_REVERSE_MS 400</w:t>
      </w:r>
    </w:p>
    <w:p>
      <w:pPr>
        <w:widowControl/>
        <w:spacing w:line="240" w:lineRule="auto" w:after="60"/>
      </w:pPr>
      <w:r>
        <w:rPr>
          <w:rFonts w:ascii="Times New Roman" w:hAnsi="Times New Roman" w:eastAsia="Times New Roman"/>
          <w:color w:val="000000"/>
          <w:sz w:val="20"/>
        </w:rPr>
        <w:t xml:space="preserve">    - #define AVOID_TURN_MS 500</w:t>
      </w:r>
    </w:p>
    <w:p>
      <w:pPr>
        <w:widowControl/>
        <w:spacing w:line="240" w:lineRule="auto" w:after="60"/>
      </w:pPr>
      <w:r>
        <w:rPr>
          <w:rFonts w:ascii="Times New Roman" w:hAnsi="Times New Roman" w:eastAsia="Times New Roman"/>
          <w:color w:val="000000"/>
          <w:sz w:val="20"/>
        </w:rPr>
        <w:t xml:space="preserve">    - #define AVOID_RESUME_MS 2000</w:t>
      </w:r>
    </w:p>
    <w:p>
      <w:pPr>
        <w:widowControl/>
        <w:spacing w:line="240" w:lineRule="auto" w:after="60"/>
      </w:pPr>
      <w:r>
        <w:rPr>
          <w:rFonts w:ascii="Times New Roman" w:hAnsi="Times New Roman" w:eastAsia="Times New Roman"/>
          <w:color w:val="000000"/>
          <w:sz w:val="20"/>
        </w:rPr>
        <w:t xml:space="preserve">    - #define AVOID_COOLDOWN_MS 500</w:t>
      </w:r>
    </w:p>
    <w:p>
      <w:pPr>
        <w:widowControl/>
        <w:spacing w:line="240" w:lineRule="auto" w:after="60"/>
      </w:pPr>
      <w:r>
        <w:rPr>
          <w:rFonts w:ascii="Times New Roman" w:hAnsi="Times New Roman" w:eastAsia="Times New Roman"/>
          <w:color w:val="000000"/>
          <w:sz w:val="20"/>
        </w:rPr>
        <w:t xml:space="preserve">    - #define WATCHDOG_TIMEOUT_MS 5000</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Concern 7: Follow-Me Re-ID False Match Risks with Similar Clothing</w:t>
      </w:r>
    </w:p>
    <w:p>
      <w:pPr>
        <w:widowControl/>
        <w:spacing w:line="240" w:lineRule="auto" w:after="60"/>
      </w:pPr>
      <w:r>
        <w:rPr>
          <w:rFonts w:ascii="Times New Roman" w:hAnsi="Times New Roman" w:eastAsia="Times New Roman"/>
          <w:color w:val="000000"/>
          <w:sz w:val="20"/>
        </w:rPr>
        <w:t>• Context: The owner profile uses HSV color histograms (top 40% upper body, bottom 40% lower body, aspect ratio) for fast re-identification when KCF loses lock.</w:t>
      </w:r>
    </w:p>
    <w:p>
      <w:pPr>
        <w:widowControl/>
        <w:spacing w:line="240" w:lineRule="auto" w:after="60"/>
      </w:pPr>
      <w:r>
        <w:rPr>
          <w:rFonts w:ascii="Times New Roman" w:hAnsi="Times New Roman" w:eastAsia="Times New Roman"/>
          <w:color w:val="000000"/>
          <w:sz w:val="20"/>
        </w:rPr>
        <w:t>• The Problem: If a bystander wears clothing of similar color hue, histogram correlation (cv2.compareHist) may score above threshold, causing the car to follow the wrong individual.</w:t>
      </w:r>
    </w:p>
    <w:p>
      <w:pPr>
        <w:widowControl/>
        <w:spacing w:line="240" w:lineRule="auto" w:after="60"/>
      </w:pPr>
      <w:r>
        <w:rPr>
          <w:rFonts w:ascii="Times New Roman" w:hAnsi="Times New Roman" w:eastAsia="Times New Roman"/>
          <w:color w:val="000000"/>
          <w:sz w:val="20"/>
        </w:rPr>
        <w:t>• Resolution:</w:t>
      </w:r>
    </w:p>
    <w:p>
      <w:pPr>
        <w:widowControl/>
        <w:spacing w:line="240" w:lineRule="auto" w:after="60"/>
      </w:pPr>
      <w:r>
        <w:rPr>
          <w:rFonts w:ascii="Times New Roman" w:hAnsi="Times New Roman" w:eastAsia="Times New Roman"/>
          <w:color w:val="000000"/>
          <w:sz w:val="20"/>
        </w:rPr>
        <w:t xml:space="preserve">  - This is an accepted design constraint to keep latency within the Pi 5's 30 FPS budget (neural Re-ID models like OSNet are too computationally heavy alongside YOLOv10n).</w:t>
      </w:r>
    </w:p>
    <w:p>
      <w:pPr>
        <w:widowControl/>
        <w:spacing w:line="240" w:lineRule="auto" w:after="60"/>
      </w:pPr>
      <w:r>
        <w:rPr>
          <w:rFonts w:ascii="Times New Roman" w:hAnsi="Times New Roman" w:eastAsia="Times New Roman"/>
          <w:color w:val="000000"/>
          <w:sz w:val="20"/>
        </w:rPr>
        <w:t xml:space="preserve">  - Configurable similarity threshold REID_SIMILARITY_THRESHOLD (baseline 0.80).</w:t>
      </w:r>
    </w:p>
    <w:p>
      <w:pPr>
        <w:widowControl/>
        <w:spacing w:line="240" w:lineRule="auto" w:after="60"/>
      </w:pPr>
      <w:r>
        <w:rPr>
          <w:rFonts w:ascii="Times New Roman" w:hAnsi="Times New Roman" w:eastAsia="Times New Roman"/>
          <w:color w:val="000000"/>
          <w:sz w:val="20"/>
        </w:rPr>
        <w:t xml:space="preserve">  - If no detected bounding box exceeds the correlation threshold, the car refuses to lock on, halts in IDLE, and waits for the genuine owner to re-enter view.</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Concern 8: Autonomous Mode Waypoint Definition</w:t>
      </w:r>
    </w:p>
    <w:p>
      <w:pPr>
        <w:widowControl/>
        <w:spacing w:line="240" w:lineRule="auto" w:after="60"/>
      </w:pPr>
      <w:r>
        <w:rPr>
          <w:rFonts w:ascii="Times New Roman" w:hAnsi="Times New Roman" w:eastAsia="Times New Roman"/>
          <w:color w:val="000000"/>
          <w:sz w:val="20"/>
        </w:rPr>
        <w:t>• Context: The dual-mode architecture specifies Autonomous Navigation as Mode 1 and Follow-Me as Mode 2.</w:t>
      </w:r>
    </w:p>
    <w:p>
      <w:pPr>
        <w:widowControl/>
        <w:spacing w:line="240" w:lineRule="auto" w:after="60"/>
      </w:pPr>
      <w:r>
        <w:rPr>
          <w:rFonts w:ascii="Times New Roman" w:hAnsi="Times New Roman" w:eastAsia="Times New Roman"/>
          <w:color w:val="000000"/>
          <w:sz w:val="20"/>
        </w:rPr>
        <w:t>• The Problem: While Follow-Me has a full pipeline (lock-on → KCF → PID → re-ID), Autonomous Navigation is currently defined as an open abstraction ("drive forward / waypoints and avoid obstacles").</w:t>
      </w:r>
    </w:p>
    <w:p>
      <w:pPr>
        <w:widowControl/>
        <w:spacing w:line="240" w:lineRule="auto" w:after="60"/>
      </w:pPr>
      <w:r>
        <w:rPr>
          <w:rFonts w:ascii="Times New Roman" w:hAnsi="Times New Roman" w:eastAsia="Times New Roman"/>
          <w:color w:val="000000"/>
          <w:sz w:val="20"/>
        </w:rPr>
        <w:t>• Resolution &amp; Future TODO:</w:t>
      </w:r>
    </w:p>
    <w:p>
      <w:pPr>
        <w:widowControl/>
        <w:spacing w:line="240" w:lineRule="auto" w:after="60"/>
      </w:pPr>
      <w:r>
        <w:rPr>
          <w:rFonts w:ascii="Times New Roman" w:hAnsi="Times New Roman" w:eastAsia="Times New Roman"/>
          <w:color w:val="000000"/>
          <w:sz w:val="20"/>
        </w:rPr>
        <w:t xml:space="preserve">  - Follow-Me mode is the primary deliverable for the capstone demonstration.</w:t>
      </w:r>
    </w:p>
    <w:p>
      <w:pPr>
        <w:widowControl/>
        <w:spacing w:line="240" w:lineRule="auto" w:after="60"/>
      </w:pPr>
      <w:r>
        <w:rPr>
          <w:rFonts w:ascii="Times New Roman" w:hAnsi="Times New Roman" w:eastAsia="Times New Roman"/>
          <w:color w:val="000000"/>
          <w:sz w:val="20"/>
        </w:rPr>
        <w:t xml:space="preserve">  - Autonomous navigation with coordinate waypoints, dead-reckoning integration, and path planning is formally classified as Future Scope (Phase 2).</w:t>
      </w:r>
    </w:p>
    <w:p>
      <w:pPr>
        <w:widowControl/>
        <w:spacing w:line="240" w:lineRule="auto" w:after="60"/>
      </w:pPr>
      <w:r>
        <w:rPr>
          <w:rFonts w:ascii="Times New Roman" w:hAnsi="Times New Roman" w:eastAsia="Times New Roman"/>
          <w:color w:val="000000"/>
          <w:sz w:val="20"/>
        </w:rPr>
        <w:t xml:space="preserve">  - For baseline autonomous testing, the car will operate in "reactive cruise" mode (drive forward at set speed, obstacle avoidance reflexes enabled).</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Concern 9: Serial Buffer Overflow Risk Under Blocking Ultrasonic Reads</w:t>
      </w:r>
    </w:p>
    <w:p>
      <w:pPr>
        <w:widowControl/>
        <w:spacing w:line="240" w:lineRule="auto" w:after="60"/>
      </w:pPr>
      <w:r>
        <w:rPr>
          <w:rFonts w:ascii="Times New Roman" w:hAnsi="Times New Roman" w:eastAsia="Times New Roman"/>
          <w:color w:val="000000"/>
          <w:sz w:val="20"/>
        </w:rPr>
        <w:t>• Context: The Arduino Uno has a 64-byte hardware UART receive buffer. At 115200 baud, a 16-byte command arrives in ~1.4ms.</w:t>
      </w:r>
    </w:p>
    <w:p>
      <w:pPr>
        <w:widowControl/>
        <w:spacing w:line="240" w:lineRule="auto" w:after="60"/>
      </w:pPr>
      <w:r>
        <w:rPr>
          <w:rFonts w:ascii="Times New Roman" w:hAnsi="Times New Roman" w:eastAsia="Times New Roman"/>
          <w:color w:val="000000"/>
          <w:sz w:val="20"/>
        </w:rPr>
        <w:t>• The Problem: Arduino readUltrasonicCm() uses pulseIn() with a 30,000µs (30ms) timeout. If both left and right sensors timeout (no echo received), the Arduino blocks for up to ~60ms. During this interval, multiple rapid PID commands from the Pi could overflow the 64-byte UART buffer.</w:t>
      </w:r>
    </w:p>
    <w:p>
      <w:pPr>
        <w:widowControl/>
        <w:spacing w:line="240" w:lineRule="auto" w:after="60"/>
      </w:pPr>
      <w:r>
        <w:rPr>
          <w:rFonts w:ascii="Times New Roman" w:hAnsi="Times New Roman" w:eastAsia="Times New Roman"/>
          <w:color w:val="000000"/>
          <w:sz w:val="20"/>
        </w:rPr>
        <w:t>• Resolution:</w:t>
      </w:r>
    </w:p>
    <w:p>
      <w:pPr>
        <w:widowControl/>
        <w:spacing w:line="240" w:lineRule="auto" w:after="60"/>
      </w:pPr>
      <w:r>
        <w:rPr>
          <w:rFonts w:ascii="Times New Roman" w:hAnsi="Times New Roman" w:eastAsia="Times New Roman"/>
          <w:color w:val="000000"/>
          <w:sz w:val="20"/>
        </w:rPr>
        <w:t xml:space="preserve">  - Noted design observation.</w:t>
      </w:r>
    </w:p>
    <w:p>
      <w:pPr>
        <w:widowControl/>
        <w:spacing w:line="240" w:lineRule="auto" w:after="60"/>
      </w:pPr>
      <w:r>
        <w:rPr>
          <w:rFonts w:ascii="Times New Roman" w:hAnsi="Times New Roman" w:eastAsia="Times New Roman"/>
          <w:color w:val="000000"/>
          <w:sz w:val="20"/>
        </w:rPr>
        <w:t xml:space="preserve">  - If serial buffer overflow is observed in testing:</w:t>
      </w:r>
    </w:p>
    <w:p>
      <w:pPr>
        <w:widowControl/>
        <w:spacing w:line="240" w:lineRule="auto" w:after="60"/>
      </w:pPr>
      <w:r>
        <w:rPr>
          <w:rFonts w:ascii="Times New Roman" w:hAnsi="Times New Roman" w:eastAsia="Times New Roman"/>
          <w:color w:val="000000"/>
          <w:sz w:val="20"/>
        </w:rPr>
        <w:t xml:space="preserve">    1. Reduce US_TIMEOUT_US from 30000µs to 12000µs (sufficient for ~200cm range; beyond obstacle threshold).</w:t>
      </w:r>
    </w:p>
    <w:p>
      <w:pPr>
        <w:widowControl/>
        <w:spacing w:line="240" w:lineRule="auto" w:after="60"/>
      </w:pPr>
      <w:r>
        <w:rPr>
          <w:rFonts w:ascii="Times New Roman" w:hAnsi="Times New Roman" w:eastAsia="Times New Roman"/>
          <w:color w:val="000000"/>
          <w:sz w:val="20"/>
        </w:rPr>
        <w:t xml:space="preserve">    2. Interleave ultrasonic polling (ping left sensor on odd ticks, right sensor on even ticks).</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3. Master Future TODO List</w:t>
      </w:r>
    </w:p>
    <w:p>
      <w:pPr>
        <w:widowControl/>
        <w:spacing w:line="240" w:lineRule="auto" w:after="60"/>
      </w:pPr>
      <w:r>
        <w:rPr>
          <w:rFonts w:ascii="Times New Roman" w:hAnsi="Times New Roman" w:eastAsia="Times New Roman"/>
          <w:color w:val="000000"/>
          <w:sz w:val="20"/>
        </w:rPr>
        <w:t>Category   |   Item   |   Description   |   Priority   |   Owner</w:t>
      </w:r>
    </w:p>
    <w:p>
      <w:pPr>
        <w:widowControl/>
        <w:spacing w:line="240" w:lineRule="auto" w:after="60"/>
      </w:pPr>
      <w:r>
        <w:rPr>
          <w:rFonts w:ascii="Times New Roman" w:hAnsi="Times New Roman" w:eastAsia="Times New Roman"/>
          <w:color w:val="000000"/>
          <w:sz w:val="20"/>
        </w:rPr>
        <w:t>Hardware   |   4-Wire PWM Migration   |   Move ENA/ENB jumpers to D5/D6; move Echo Left/Right to A0/A1.   |   🔴 Blocker   |   Krishna</w:t>
      </w:r>
    </w:p>
    <w:p>
      <w:pPr>
        <w:widowControl/>
        <w:spacing w:line="240" w:lineRule="auto" w:after="60"/>
      </w:pPr>
      <w:r>
        <w:rPr>
          <w:rFonts w:ascii="Times New Roman" w:hAnsi="Times New Roman" w:eastAsia="Times New Roman"/>
          <w:color w:val="000000"/>
          <w:sz w:val="20"/>
        </w:rPr>
        <w:t>Hardware   |   Scrap IR Sensors   |   Remove 2× IR sensors to reduce Berg bus clutter and free D2/D3 digital pins.   |   🟡 High   |   Aditya</w:t>
      </w:r>
    </w:p>
    <w:p>
      <w:pPr>
        <w:widowControl/>
        <w:spacing w:line="240" w:lineRule="auto" w:after="60"/>
      </w:pPr>
      <w:r>
        <w:rPr>
          <w:rFonts w:ascii="Times New Roman" w:hAnsi="Times New Roman" w:eastAsia="Times New Roman"/>
          <w:color w:val="000000"/>
          <w:sz w:val="20"/>
        </w:rPr>
        <w:t>Hardware   |   Rear Ultrasonic Evaluation   |   Mount 1× HC-SR04P facing backward using freed D2/D3 pins to eliminate reverse blind spot.   |   🟢 Medium   |   Aditya / Krishna</w:t>
      </w:r>
    </w:p>
    <w:p>
      <w:pPr>
        <w:widowControl/>
        <w:spacing w:line="240" w:lineRule="auto" w:after="60"/>
      </w:pPr>
      <w:r>
        <w:rPr>
          <w:rFonts w:ascii="Times New Roman" w:hAnsi="Times New Roman" w:eastAsia="Times New Roman"/>
          <w:color w:val="000000"/>
          <w:sz w:val="20"/>
        </w:rPr>
        <w:t>Hardware   |   Nano Migration   |   Swap Uno for Arduino Nano (identical ATmega328P pinout, smaller footprint).   |   🔵 Future   |   Krishna</w:t>
      </w:r>
    </w:p>
    <w:p>
      <w:pPr>
        <w:widowControl/>
        <w:spacing w:line="240" w:lineRule="auto" w:after="60"/>
      </w:pPr>
      <w:r>
        <w:rPr>
          <w:rFonts w:ascii="Times New Roman" w:hAnsi="Times New Roman" w:eastAsia="Times New Roman"/>
          <w:color w:val="000000"/>
          <w:sz w:val="20"/>
        </w:rPr>
        <w:t>Firmware   |   Resolve Merge Conflict   |   Fix &lt;&lt;&lt;&lt;&lt;&lt;&lt; HEAD merge conflict markers at line 398 in point_to_point_control.ino.   |   🔴 Blocker   |   firmware-agent</w:t>
      </w:r>
    </w:p>
    <w:p>
      <w:pPr>
        <w:widowControl/>
        <w:spacing w:line="240" w:lineRule="auto" w:after="60"/>
      </w:pPr>
      <w:r>
        <w:rPr>
          <w:rFonts w:ascii="Times New Roman" w:hAnsi="Times New Roman" w:eastAsia="Times New Roman"/>
          <w:color w:val="000000"/>
          <w:sz w:val="20"/>
        </w:rPr>
        <w:t>Firmware   |   Add Watchdog &amp; Constants   |   Implement WATCHDOG_TIMEOUT_MS, AVOID_COOLDOWN_MS, and AVOID_RESUME_MS in protocol.h and .ino.   |   🟡 High   |   firmware-agent</w:t>
      </w:r>
    </w:p>
    <w:p>
      <w:pPr>
        <w:widowControl/>
        <w:spacing w:line="240" w:lineRule="auto" w:after="60"/>
      </w:pPr>
      <w:r>
        <w:rPr>
          <w:rFonts w:ascii="Times New Roman" w:hAnsi="Times New Roman" w:eastAsia="Times New Roman"/>
          <w:color w:val="000000"/>
          <w:sz w:val="20"/>
        </w:rPr>
        <w:t>Firmware   |   Calibrate Turn Constant   |   Empirically calibrate TURN_MS_PER_DEGREE on physical chassis across battery voltage levels.   |   🟡 High   |   firmware-agent</w:t>
      </w:r>
    </w:p>
    <w:p>
      <w:pPr>
        <w:widowControl/>
        <w:spacing w:line="240" w:lineRule="auto" w:after="60"/>
      </w:pPr>
      <w:r>
        <w:rPr>
          <w:rFonts w:ascii="Times New Roman" w:hAnsi="Times New Roman" w:eastAsia="Times New Roman"/>
          <w:color w:val="000000"/>
          <w:sz w:val="20"/>
        </w:rPr>
        <w:t>Perception   |   Align Telemetry Parser   |   Update sensors.py and config.py from stale 3-sonar center format to 2-sensor US LEFT=xx RIGHT=yy.   |   🔴 Blocker   |   perception-agent</w:t>
      </w:r>
    </w:p>
    <w:p>
      <w:pPr>
        <w:widowControl/>
        <w:spacing w:line="240" w:lineRule="auto" w:after="60"/>
      </w:pPr>
      <w:r>
        <w:rPr>
          <w:rFonts w:ascii="Times New Roman" w:hAnsi="Times New Roman" w:eastAsia="Times New Roman"/>
          <w:color w:val="000000"/>
          <w:sz w:val="20"/>
        </w:rPr>
        <w:t>Perception   |   Calibrate Distance Bboxes   |   Test camera bounding box height % (15% far, 40% close) against physical meter distances.   |   🟡 High   |   perception-agent</w:t>
      </w:r>
    </w:p>
    <w:p>
      <w:pPr>
        <w:widowControl/>
        <w:spacing w:line="240" w:lineRule="auto" w:after="60"/>
      </w:pPr>
      <w:r>
        <w:rPr>
          <w:rFonts w:ascii="Times New Roman" w:hAnsi="Times New Roman" w:eastAsia="Times New Roman"/>
          <w:color w:val="000000"/>
          <w:sz w:val="20"/>
        </w:rPr>
        <w:t>Perception   |   Implement Owner Profile   |   Build HSV upper/lower body feature extraction and correlation matcher in tracker.py.   |   🟡 High   |   perception-agent</w:t>
      </w:r>
    </w:p>
    <w:p>
      <w:pPr>
        <w:widowControl/>
        <w:spacing w:line="240" w:lineRule="auto" w:after="60"/>
      </w:pPr>
      <w:r>
        <w:rPr>
          <w:rFonts w:ascii="Times New Roman" w:hAnsi="Times New Roman" w:eastAsia="Times New Roman"/>
          <w:color w:val="000000"/>
          <w:sz w:val="20"/>
        </w:rPr>
        <w:t>Integration   |   PID Steering vs TURN Model   |   Benchmark continuous PID setpoints on real chassis; decide between Differential DRIVE vs Micro-TURNs.   |   🟡 High   |   integration-agent</w:t>
      </w:r>
    </w:p>
    <w:p>
      <w:pPr>
        <w:widowControl/>
        <w:spacing w:line="240" w:lineRule="auto" w:after="60"/>
      </w:pPr>
      <w:r>
        <w:rPr>
          <w:rFonts w:ascii="Times New Roman" w:hAnsi="Times New Roman" w:eastAsia="Times New Roman"/>
          <w:color w:val="000000"/>
          <w:sz w:val="20"/>
        </w:rPr>
        <w:t>Integration   |   IMU Post-Avoidance Recovery   |   Integrate ICM20948 I2C telemetry on Pi to compute heading delta after Tier 2 avoidance.   |   🟢 Medium   |   integration-agent</w:t>
      </w:r>
    </w:p>
    <w:p>
      <w:pPr>
        <w:widowControl/>
        <w:spacing w:line="240" w:lineRule="auto" w:after="60"/>
      </w:pPr>
      <w:r>
        <w:rPr>
          <w:rFonts w:ascii="Times New Roman" w:hAnsi="Times New Roman" w:eastAsia="Times New Roman"/>
          <w:color w:val="000000"/>
          <w:sz w:val="20"/>
        </w:rPr>
        <w:t>Integration   |   Autonomous Waypoint FSM   |   Define waypoint data structure and dead-reckoning trajectory planner for autonomous mode.   |   🔵 Future   |   integration-agent</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4. Cross-References</w:t>
      </w:r>
    </w:p>
    <w:p>
      <w:pPr>
        <w:widowControl/>
        <w:spacing w:line="240" w:lineRule="auto" w:after="60"/>
      </w:pPr>
      <w:r>
        <w:rPr>
          <w:rFonts w:ascii="Times New Roman" w:hAnsi="Times New Roman" w:eastAsia="Times New Roman"/>
          <w:color w:val="000000"/>
          <w:sz w:val="20"/>
        </w:rPr>
        <w:t>• System Architecture: [architecture.md](architecture.md)</w:t>
      </w:r>
    </w:p>
    <w:p>
      <w:pPr>
        <w:widowControl/>
        <w:spacing w:line="240" w:lineRule="auto" w:after="60"/>
      </w:pPr>
      <w:r>
        <w:rPr>
          <w:rFonts w:ascii="Times New Roman" w:hAnsi="Times New Roman" w:eastAsia="Times New Roman"/>
          <w:color w:val="000000"/>
          <w:sz w:val="20"/>
        </w:rPr>
        <w:t>• Serial Protocol Definition: [../arduino/PROTOCOL.md](../arduino/PROTOCOL.md)</w:t>
      </w:r>
    </w:p>
    <w:p>
      <w:pPr>
        <w:widowControl/>
        <w:spacing w:line="240" w:lineRule="auto" w:after="60"/>
      </w:pPr>
      <w:r>
        <w:rPr>
          <w:rFonts w:ascii="Times New Roman" w:hAnsi="Times New Roman" w:eastAsia="Times New Roman"/>
          <w:color w:val="000000"/>
          <w:sz w:val="20"/>
        </w:rPr>
        <w:t>• Hardware Wiring Baseline: [../arduino_rf_robot_pin_configuration_wiring_guide.md](../arduino_rf_robot_pin_configuration_wiring_guide.md)</w:t>
      </w:r>
    </w:p>
    <w:p>
      <w:pPr>
        <w:widowControl/>
        <w:spacing w:line="240" w:lineRule="auto" w:after="60"/>
      </w:pPr>
      <w:r>
        <w:rPr>
          <w:rFonts w:ascii="Times New Roman" w:hAnsi="Times New Roman" w:eastAsia="Times New Roman"/>
          <w:color w:val="000000"/>
          <w:sz w:val="20"/>
        </w:rPr>
        <w:t>• Behavioral Scenarios: [scenarios/README.md](scenarios/README.md)</w:t>
      </w:r>
    </w:p>
    <w:p>
      <w:pPr>
        <w:pageBreakBefore/>
        <w:widowControl/>
        <w:spacing w:line="240" w:lineRule="auto" w:after="60"/>
      </w:pPr>
    </w:p>
    <w:p>
      <w:pPr>
        <w:pStyle w:val="Heading1"/>
        <w:widowControl/>
        <w:spacing w:line="240" w:lineRule="auto" w:after="60"/>
        <w:jc w:val="center"/>
      </w:pPr>
      <w:r>
        <w:rPr>
          <w:rFonts w:ascii="Times New Roman" w:hAnsi="Times New Roman" w:eastAsia="Times New Roman"/>
          <w:b/>
          <w:color w:val="000000"/>
          <w:sz w:val="20"/>
        </w:rPr>
        <w:t>APPENDIX C — SERIAL PROTOCOL SPECIFICATION</w:t>
      </w:r>
    </w:p>
    <w:p>
      <w:pPr>
        <w:widowControl/>
        <w:spacing w:line="240" w:lineRule="auto" w:after="60"/>
      </w:pPr>
      <w:r>
        <w:rPr>
          <w:rFonts w:ascii="Times New Roman" w:hAnsi="Times New Roman" w:eastAsia="Times New Roman"/>
          <w:color w:val="000000"/>
          <w:sz w:val="20"/>
        </w:rPr>
        <w:t>This specification is the repository’s stated source of truth. Confirm the uploaded firmware and Pi-side bridge implement the same contract.</w:t>
      </w:r>
    </w:p>
    <w:p>
      <w:pPr>
        <w:pStyle w:val="Heading2"/>
        <w:widowControl/>
        <w:spacing w:line="240" w:lineRule="auto" w:after="60"/>
        <w:jc w:val="left"/>
      </w:pPr>
      <w:r>
        <w:rPr>
          <w:rFonts w:ascii="Times New Roman" w:hAnsi="Times New Roman" w:eastAsia="Times New Roman"/>
          <w:b/>
          <w:color w:val="000000"/>
          <w:sz w:val="20"/>
        </w:rPr>
        <w:t>Serial Protocol Specification (Source of Truth)</w:t>
      </w:r>
    </w:p>
    <w:p>
      <w:pPr>
        <w:widowControl/>
        <w:spacing w:line="240" w:lineRule="auto" w:after="60"/>
      </w:pPr>
      <w:r>
        <w:rPr>
          <w:rFonts w:ascii="Times New Roman" w:hAnsi="Times New Roman" w:eastAsia="Times New Roman"/>
          <w:color w:val="000000"/>
          <w:sz w:val="20"/>
        </w:rPr>
        <w:t>Layer Contract: Raspberry Pi 5 ↔ Arduino Uno (ATmega328P)</w:t>
      </w:r>
    </w:p>
    <w:p>
      <w:pPr>
        <w:widowControl/>
        <w:spacing w:line="240" w:lineRule="auto" w:after="60"/>
      </w:pPr>
      <w:r>
        <w:rPr>
          <w:rFonts w:ascii="Times New Roman" w:hAnsi="Times New Roman" w:eastAsia="Times New Roman"/>
          <w:color w:val="000000"/>
          <w:sz w:val="20"/>
        </w:rPr>
        <w:t>Baud Rate: 115200 baud, 8-N-1</w:t>
      </w:r>
    </w:p>
    <w:p>
      <w:pPr>
        <w:widowControl/>
        <w:spacing w:line="240" w:lineRule="auto" w:after="60"/>
      </w:pPr>
      <w:r>
        <w:rPr>
          <w:rFonts w:ascii="Times New Roman" w:hAnsi="Times New Roman" w:eastAsia="Times New Roman"/>
          <w:color w:val="000000"/>
          <w:sz w:val="20"/>
        </w:rPr>
        <w:t>Line Ending: \n (newline, ASCII 0x0A)</w:t>
      </w:r>
    </w:p>
    <w:p>
      <w:pPr>
        <w:widowControl/>
        <w:spacing w:line="240" w:lineRule="auto" w:after="60"/>
      </w:pPr>
      <w:r>
        <w:rPr>
          <w:rFonts w:ascii="Times New Roman" w:hAnsi="Times New Roman" w:eastAsia="Times New Roman"/>
          <w:color w:val="000000"/>
          <w:sz w:val="20"/>
        </w:rPr>
        <w:t>Transport: Swappable — USB-Serial (/dev/ttyUSB0 or /dev/ttyACM0) or GPIO-UART (/dev/ttyAMA0).</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1. Command Priority Model</w:t>
      </w:r>
    </w:p>
    <w:p>
      <w:pPr>
        <w:widowControl/>
        <w:spacing w:line="240" w:lineRule="auto" w:after="60"/>
      </w:pPr>
      <w:r>
        <w:rPr>
          <w:rFonts w:ascii="Times New Roman" w:hAnsi="Times New Roman" w:eastAsia="Times New Roman"/>
          <w:color w:val="000000"/>
          <w:sz w:val="20"/>
        </w:rPr>
        <w:t>Three tiers, highest priority wins:</w:t>
      </w:r>
    </w:p>
    <w:p>
      <w:pPr>
        <w:widowControl/>
        <w:spacing w:line="240" w:lineRule="auto" w:after="60"/>
      </w:pPr>
      <w:r>
        <w:rPr>
          <w:rFonts w:ascii="Times New Roman" w:hAnsi="Times New Roman" w:eastAsia="Times New Roman"/>
          <w:color w:val="000000"/>
          <w:sz w:val="20"/>
        </w:rPr>
        <w:t>Tier   |   Authority   |   Commands   |   Override behavior</w:t>
      </w:r>
    </w:p>
    <w:p>
      <w:pPr>
        <w:widowControl/>
        <w:spacing w:line="240" w:lineRule="auto" w:after="60"/>
      </w:pPr>
      <w:r>
        <w:rPr>
          <w:rFonts w:ascii="Times New Roman" w:hAnsi="Times New Roman" w:eastAsia="Times New Roman"/>
          <w:color w:val="000000"/>
          <w:sz w:val="20"/>
        </w:rPr>
        <w:t>1 — Pi Camera Latch   |   Raspberry Pi 5 (camera + YOLO)   |   PI_STOP, PI_GO, PI_AVOID   |   Absolute. Freezes all motor output. Only PI_GO releases.</w:t>
      </w:r>
    </w:p>
    <w:p>
      <w:pPr>
        <w:widowControl/>
        <w:spacing w:line="240" w:lineRule="auto" w:after="60"/>
      </w:pPr>
      <w:r>
        <w:rPr>
          <w:rFonts w:ascii="Times New Roman" w:hAnsi="Times New Roman" w:eastAsia="Times New Roman"/>
          <w:color w:val="000000"/>
          <w:sz w:val="20"/>
        </w:rPr>
        <w:t>2 — Local Ultrasonic   |   Arduino Uno (2× HC-SR04P)   |   (automatic — no command)   |   Triggers autonomous avoidance. Preempted by Tier 1.</w:t>
      </w:r>
    </w:p>
    <w:p>
      <w:pPr>
        <w:widowControl/>
        <w:spacing w:line="240" w:lineRule="auto" w:after="60"/>
      </w:pPr>
      <w:r>
        <w:rPr>
          <w:rFonts w:ascii="Times New Roman" w:hAnsi="Times New Roman" w:eastAsia="Times New Roman"/>
          <w:color w:val="000000"/>
          <w:sz w:val="20"/>
        </w:rPr>
        <w:t>3 — Normal Driving   |   Pi 5 or Serial Monitor   |   DRIVE, REV, TURN, STOP, PING   |   Standard timed actions. Preempted by Tier 1 and 2.</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2. Commands (Pi 5 → Arduino Uno)</w:t>
      </w:r>
    </w:p>
    <w:p>
      <w:pPr>
        <w:widowControl/>
        <w:spacing w:line="240" w:lineRule="auto" w:after="60"/>
      </w:pPr>
      <w:r>
        <w:rPr>
          <w:rFonts w:ascii="Times New Roman" w:hAnsi="Times New Roman" w:eastAsia="Times New Roman"/>
          <w:color w:val="000000"/>
          <w:sz w:val="20"/>
        </w:rPr>
        <w:t>Commands are sent as ASCII strings terminated with \n.</w:t>
      </w:r>
    </w:p>
    <w:p>
      <w:pPr>
        <w:pStyle w:val="Heading3"/>
        <w:widowControl/>
        <w:spacing w:line="240" w:lineRule="auto" w:after="60"/>
        <w:jc w:val="left"/>
      </w:pPr>
      <w:r>
        <w:rPr>
          <w:rFonts w:ascii="Times New Roman" w:hAnsi="Times New Roman" w:eastAsia="Times New Roman"/>
          <w:b/>
          <w:color w:val="000000"/>
          <w:sz w:val="20"/>
        </w:rPr>
        <w:t>Tier 1 — Pi Camera Latch</w:t>
      </w:r>
    </w:p>
    <w:p>
      <w:pPr>
        <w:widowControl/>
        <w:spacing w:line="240" w:lineRule="auto" w:after="60"/>
      </w:pPr>
      <w:r>
        <w:rPr>
          <w:rFonts w:ascii="Times New Roman" w:hAnsi="Times New Roman" w:eastAsia="Times New Roman"/>
          <w:color w:val="000000"/>
          <w:sz w:val="20"/>
        </w:rPr>
        <w:t>Command   |   Format   |   Example   |   Description</w:t>
      </w:r>
    </w:p>
    <w:p>
      <w:pPr>
        <w:widowControl/>
        <w:spacing w:line="240" w:lineRule="auto" w:after="60"/>
      </w:pPr>
      <w:r>
        <w:rPr>
          <w:rFonts w:ascii="Times New Roman" w:hAnsi="Times New Roman" w:eastAsia="Times New Roman"/>
          <w:color w:val="000000"/>
          <w:sz w:val="20"/>
        </w:rPr>
        <w:t>PI_STOP   |   PI_STOP   |   PI_STOP   |   Latched emergency stop from camera algorithm (obstacle / negative obstacle). Freezes all motors. Only PI_GO releases. Overrides everything, including mid-avoidance.</w:t>
      </w:r>
    </w:p>
    <w:p>
      <w:pPr>
        <w:widowControl/>
        <w:spacing w:line="240" w:lineRule="auto" w:after="60"/>
      </w:pPr>
      <w:r>
        <w:rPr>
          <w:rFonts w:ascii="Times New Roman" w:hAnsi="Times New Roman" w:eastAsia="Times New Roman"/>
          <w:color w:val="000000"/>
          <w:sz w:val="20"/>
        </w:rPr>
        <w:t>PI_GO   |   PI_GO   |   PI_GO   |   Release Pi latch. Returns to STATE_IDLE. Ignored if not in PI_STOPPED state.</w:t>
      </w:r>
    </w:p>
    <w:p>
      <w:pPr>
        <w:widowControl/>
        <w:spacing w:line="240" w:lineRule="auto" w:after="60"/>
      </w:pPr>
      <w:r>
        <w:rPr>
          <w:rFonts w:ascii="Times New Roman" w:hAnsi="Times New Roman" w:eastAsia="Times New Roman"/>
          <w:color w:val="000000"/>
          <w:sz w:val="20"/>
        </w:rPr>
        <w:t>PI_AVOID   |   PI_AVOID &lt;LEFT\   |   RIGHT&gt;   |   PI_AVOID LEFT   |   Directional hint for next avoidance maneuver. Stored and consumed once. If set when ultrasonic avoidance triggers, car turns this direction instead of deciding locally.</w:t>
      </w:r>
    </w:p>
    <w:p>
      <w:pPr>
        <w:pStyle w:val="Heading3"/>
        <w:widowControl/>
        <w:spacing w:line="240" w:lineRule="auto" w:after="60"/>
        <w:jc w:val="left"/>
      </w:pPr>
      <w:r>
        <w:rPr>
          <w:rFonts w:ascii="Times New Roman" w:hAnsi="Times New Roman" w:eastAsia="Times New Roman"/>
          <w:b/>
          <w:color w:val="000000"/>
          <w:sz w:val="20"/>
        </w:rPr>
        <w:t>Tier 3 — Normal Driving</w:t>
      </w:r>
    </w:p>
    <w:p>
      <w:pPr>
        <w:widowControl/>
        <w:spacing w:line="240" w:lineRule="auto" w:after="60"/>
      </w:pPr>
      <w:r>
        <w:rPr>
          <w:rFonts w:ascii="Times New Roman" w:hAnsi="Times New Roman" w:eastAsia="Times New Roman"/>
          <w:color w:val="000000"/>
          <w:sz w:val="20"/>
        </w:rPr>
        <w:t>Command   |   Format   |   Example   |   Description</w:t>
      </w:r>
    </w:p>
    <w:p>
      <w:pPr>
        <w:widowControl/>
        <w:spacing w:line="240" w:lineRule="auto" w:after="60"/>
      </w:pPr>
      <w:r>
        <w:rPr>
          <w:rFonts w:ascii="Times New Roman" w:hAnsi="Times New Roman" w:eastAsia="Times New Roman"/>
          <w:color w:val="000000"/>
          <w:sz w:val="20"/>
        </w:rPr>
        <w:t>DRIVE   |   DRIVE &lt;speed&gt; &lt;duration_ms&gt;   |   DRIVE 180 1500   |   Drive forward at PWM &lt;speed&gt; (0–255) for &lt;duration_ms&gt; ms</w:t>
      </w:r>
    </w:p>
    <w:p>
      <w:pPr>
        <w:widowControl/>
        <w:spacing w:line="240" w:lineRule="auto" w:after="60"/>
      </w:pPr>
      <w:r>
        <w:rPr>
          <w:rFonts w:ascii="Times New Roman" w:hAnsi="Times New Roman" w:eastAsia="Times New Roman"/>
          <w:color w:val="000000"/>
          <w:sz w:val="20"/>
        </w:rPr>
        <w:t>REVERSE   |   REV &lt;speed&gt; &lt;duration_ms&gt;   |   REV 180 1000   |   Drive reverse at PWM &lt;speed&gt; (0–255) for &lt;duration_ms&gt; ms</w:t>
      </w:r>
    </w:p>
    <w:p>
      <w:pPr>
        <w:widowControl/>
        <w:spacing w:line="240" w:lineRule="auto" w:after="60"/>
      </w:pPr>
      <w:r>
        <w:rPr>
          <w:rFonts w:ascii="Times New Roman" w:hAnsi="Times New Roman" w:eastAsia="Times New Roman"/>
          <w:color w:val="000000"/>
          <w:sz w:val="20"/>
        </w:rPr>
        <w:t>TURN   |   TURN &lt;angle_deg&gt; &lt;speed&gt;   |   TURN 45 150   |   Skid-steer turn by &lt;angle_deg&gt; (-180 to +180; positive = right, negative = left)</w:t>
      </w:r>
    </w:p>
    <w:p>
      <w:pPr>
        <w:widowControl/>
        <w:spacing w:line="240" w:lineRule="auto" w:after="60"/>
      </w:pPr>
      <w:r>
        <w:rPr>
          <w:rFonts w:ascii="Times New Roman" w:hAnsi="Times New Roman" w:eastAsia="Times New Roman"/>
          <w:color w:val="000000"/>
          <w:sz w:val="20"/>
        </w:rPr>
        <w:t>STOP   |   STOP   |   STOP   |   Immediate non-latched stop (goes to IDLE; does NOT lock out further commands)</w:t>
      </w:r>
    </w:p>
    <w:p>
      <w:pPr>
        <w:widowControl/>
        <w:spacing w:line="240" w:lineRule="auto" w:after="60"/>
      </w:pPr>
      <w:r>
        <w:rPr>
          <w:rFonts w:ascii="Times New Roman" w:hAnsi="Times New Roman" w:eastAsia="Times New Roman"/>
          <w:color w:val="000000"/>
          <w:sz w:val="20"/>
        </w:rPr>
        <w:t>PING   |   PING   |   PING   |   Liveness check</w:t>
      </w:r>
    </w:p>
    <w:p>
      <w:pPr>
        <w:widowControl/>
        <w:spacing w:line="240" w:lineRule="auto" w:after="60"/>
      </w:pPr>
      <w:r>
        <w:rPr>
          <w:rFonts w:ascii="Times New Roman" w:hAnsi="Times New Roman" w:eastAsia="Times New Roman"/>
          <w:color w:val="000000"/>
          <w:sz w:val="20"/>
        </w:rPr>
        <w:t>&gt; Note: All Tier 3 commands are blocked while PI_STOPPED is active. Arduino responds with [ACK] BLOCKED (PI_STOPPED).</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3. Telemetry (Arduino Uno → Pi 5)</w:t>
      </w:r>
    </w:p>
    <w:p>
      <w:pPr>
        <w:widowControl/>
        <w:spacing w:line="240" w:lineRule="auto" w:after="60"/>
      </w:pPr>
      <w:r>
        <w:rPr>
          <w:rFonts w:ascii="Times New Roman" w:hAnsi="Times New Roman" w:eastAsia="Times New Roman"/>
          <w:color w:val="000000"/>
          <w:sz w:val="20"/>
        </w:rPr>
        <w:t>Arduino broadcasts or responds with single-line telemetry events prefixed by [TELEM] or [ACK].</w:t>
      </w:r>
    </w:p>
    <w:p>
      <w:pPr>
        <w:pStyle w:val="Heading3"/>
        <w:widowControl/>
        <w:spacing w:line="240" w:lineRule="auto" w:after="60"/>
        <w:jc w:val="left"/>
      </w:pPr>
      <w:r>
        <w:rPr>
          <w:rFonts w:ascii="Times New Roman" w:hAnsi="Times New Roman" w:eastAsia="Times New Roman"/>
          <w:b/>
          <w:color w:val="000000"/>
          <w:sz w:val="20"/>
        </w:rPr>
        <w:t>Acknowledgments</w:t>
      </w:r>
    </w:p>
    <w:p>
      <w:pPr>
        <w:widowControl/>
        <w:spacing w:line="240" w:lineRule="auto" w:after="60"/>
      </w:pPr>
      <w:r>
        <w:rPr>
          <w:rFonts w:ascii="Times New Roman" w:hAnsi="Times New Roman" w:eastAsia="Times New Roman"/>
          <w:color w:val="000000"/>
          <w:sz w:val="20"/>
        </w:rPr>
        <w:t>Message   |   Example   |   Description</w:t>
      </w:r>
    </w:p>
    <w:p>
      <w:pPr>
        <w:widowControl/>
        <w:spacing w:line="240" w:lineRule="auto" w:after="60"/>
      </w:pPr>
      <w:r>
        <w:rPr>
          <w:rFonts w:ascii="Times New Roman" w:hAnsi="Times New Roman" w:eastAsia="Times New Roman"/>
          <w:color w:val="000000"/>
          <w:sz w:val="20"/>
        </w:rPr>
        <w:t>ACK   |   [ACK] DRIVE 180 1500   |   Command accepted and executed/queued</w:t>
      </w:r>
    </w:p>
    <w:p>
      <w:pPr>
        <w:widowControl/>
        <w:spacing w:line="240" w:lineRule="auto" w:after="60"/>
      </w:pPr>
      <w:r>
        <w:rPr>
          <w:rFonts w:ascii="Times New Roman" w:hAnsi="Times New Roman" w:eastAsia="Times New Roman"/>
          <w:color w:val="000000"/>
          <w:sz w:val="20"/>
        </w:rPr>
        <w:t>PONG   |   [ACK] PONG   |   Heartbeat response to PING</w:t>
      </w:r>
    </w:p>
    <w:p>
      <w:pPr>
        <w:widowControl/>
        <w:spacing w:line="240" w:lineRule="auto" w:after="60"/>
      </w:pPr>
      <w:r>
        <w:rPr>
          <w:rFonts w:ascii="Times New Roman" w:hAnsi="Times New Roman" w:eastAsia="Times New Roman"/>
          <w:color w:val="000000"/>
          <w:sz w:val="20"/>
        </w:rPr>
        <w:t>BLOCKED   |   [ACK] BLOCKED (PI_STOPPED)   |   Command rejected — Pi latch is active</w:t>
      </w:r>
    </w:p>
    <w:p>
      <w:pPr>
        <w:pStyle w:val="Heading3"/>
        <w:widowControl/>
        <w:spacing w:line="240" w:lineRule="auto" w:after="60"/>
        <w:jc w:val="left"/>
      </w:pPr>
      <w:r>
        <w:rPr>
          <w:rFonts w:ascii="Times New Roman" w:hAnsi="Times New Roman" w:eastAsia="Times New Roman"/>
          <w:b/>
          <w:color w:val="000000"/>
          <w:sz w:val="20"/>
        </w:rPr>
        <w:t>State &amp; Lifecycle</w:t>
      </w:r>
    </w:p>
    <w:p>
      <w:pPr>
        <w:widowControl/>
        <w:spacing w:line="240" w:lineRule="auto" w:after="60"/>
      </w:pPr>
      <w:r>
        <w:rPr>
          <w:rFonts w:ascii="Times New Roman" w:hAnsi="Times New Roman" w:eastAsia="Times New Roman"/>
          <w:color w:val="000000"/>
          <w:sz w:val="20"/>
        </w:rPr>
        <w:t>Message   |   Example   |   Description</w:t>
      </w:r>
    </w:p>
    <w:p>
      <w:pPr>
        <w:widowControl/>
        <w:spacing w:line="240" w:lineRule="auto" w:after="60"/>
      </w:pPr>
      <w:r>
        <w:rPr>
          <w:rFonts w:ascii="Times New Roman" w:hAnsi="Times New Roman" w:eastAsia="Times New Roman"/>
          <w:color w:val="000000"/>
          <w:sz w:val="20"/>
        </w:rPr>
        <w:t>READY   |   [TELEM] READY Uno-ATmega328P   |   Broadcast once bootloader finishes in setup()</w:t>
      </w:r>
    </w:p>
    <w:p>
      <w:pPr>
        <w:widowControl/>
        <w:spacing w:line="240" w:lineRule="auto" w:after="60"/>
      </w:pPr>
      <w:r>
        <w:rPr>
          <w:rFonts w:ascii="Times New Roman" w:hAnsi="Times New Roman" w:eastAsia="Times New Roman"/>
          <w:color w:val="000000"/>
          <w:sz w:val="20"/>
        </w:rPr>
        <w:t>STATE   |   [TELEM] STATE=DRIVING SPEED=180   |   Current state machine status</w:t>
      </w:r>
    </w:p>
    <w:p>
      <w:pPr>
        <w:widowControl/>
        <w:spacing w:line="240" w:lineRule="auto" w:after="60"/>
      </w:pPr>
      <w:r>
        <w:rPr>
          <w:rFonts w:ascii="Times New Roman" w:hAnsi="Times New Roman" w:eastAsia="Times New Roman"/>
          <w:color w:val="000000"/>
          <w:sz w:val="20"/>
        </w:rPr>
        <w:t>DONE   |   [TELEM] DONE DRIVE   |   Timed drive/turn/rev action finished</w:t>
      </w:r>
    </w:p>
    <w:p>
      <w:pPr>
        <w:pStyle w:val="Heading3"/>
        <w:widowControl/>
        <w:spacing w:line="240" w:lineRule="auto" w:after="60"/>
        <w:jc w:val="left"/>
      </w:pPr>
      <w:r>
        <w:rPr>
          <w:rFonts w:ascii="Times New Roman" w:hAnsi="Times New Roman" w:eastAsia="Times New Roman"/>
          <w:b/>
          <w:color w:val="000000"/>
          <w:sz w:val="20"/>
        </w:rPr>
        <w:t>Ultrasonic &amp; Avoidance</w:t>
      </w:r>
    </w:p>
    <w:p>
      <w:pPr>
        <w:widowControl/>
        <w:spacing w:line="240" w:lineRule="auto" w:after="60"/>
      </w:pPr>
      <w:r>
        <w:rPr>
          <w:rFonts w:ascii="Times New Roman" w:hAnsi="Times New Roman" w:eastAsia="Times New Roman"/>
          <w:color w:val="000000"/>
          <w:sz w:val="20"/>
        </w:rPr>
        <w:t>Message   |   Example   |   Description</w:t>
      </w:r>
    </w:p>
    <w:p>
      <w:pPr>
        <w:widowControl/>
        <w:spacing w:line="240" w:lineRule="auto" w:after="60"/>
      </w:pPr>
      <w:r>
        <w:rPr>
          <w:rFonts w:ascii="Times New Roman" w:hAnsi="Times New Roman" w:eastAsia="Times New Roman"/>
          <w:color w:val="000000"/>
          <w:sz w:val="20"/>
        </w:rPr>
        <w:t>US   |   [TELEM] US LEFT=15.3 RIGHT=42.7   |   Periodic ultrasonic distance readings (every ~100ms)</w:t>
      </w:r>
    </w:p>
    <w:p>
      <w:pPr>
        <w:widowControl/>
        <w:spacing w:line="240" w:lineRule="auto" w:after="60"/>
      </w:pPr>
      <w:r>
        <w:rPr>
          <w:rFonts w:ascii="Times New Roman" w:hAnsi="Times New Roman" w:eastAsia="Times New Roman"/>
          <w:color w:val="000000"/>
          <w:sz w:val="20"/>
        </w:rPr>
        <w:t>AVOID   |   [TELEM] AVOID RIGHT   |   Avoidance maneuver started, turning in stated direction</w:t>
      </w:r>
    </w:p>
    <w:p>
      <w:pPr>
        <w:widowControl/>
        <w:spacing w:line="240" w:lineRule="auto" w:after="60"/>
      </w:pPr>
      <w:r>
        <w:rPr>
          <w:rFonts w:ascii="Times New Roman" w:hAnsi="Times New Roman" w:eastAsia="Times New Roman"/>
          <w:color w:val="000000"/>
          <w:sz w:val="20"/>
        </w:rPr>
        <w:t>DONE AVOID   |   [TELEM] DONE AVOID   |   Avoidance maneuver complete, resuming forward</w:t>
      </w:r>
    </w:p>
    <w:p>
      <w:pPr>
        <w:widowControl/>
        <w:spacing w:line="240" w:lineRule="auto" w:after="60"/>
      </w:pPr>
      <w:r>
        <w:rPr>
          <w:rFonts w:ascii="Times New Roman" w:hAnsi="Times New Roman" w:eastAsia="Times New Roman"/>
          <w:color w:val="000000"/>
          <w:sz w:val="20"/>
        </w:rPr>
        <w:t>PI_STOPPED   |   [TELEM] STATE=PI_STOPPED   |   Acknowledges Pi latch is active</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4. State Machine</w:t>
      </w:r>
    </w:p>
    <w:p>
      <w:pPr>
        <w:widowControl/>
        <w:spacing w:line="240" w:lineRule="auto" w:after="0"/>
        <w:ind w:left="115"/>
      </w:pPr>
      <w:r>
        <w:rPr>
          <w:rFonts w:ascii="Times New Roman" w:hAnsi="Times New Roman" w:eastAsia="Times New Roman"/>
          <w:color w:val="000000"/>
          <w:sz w:val="15"/>
        </w:rPr>
        <w:t>States:</w:t>
      </w:r>
    </w:p>
    <w:p>
      <w:pPr>
        <w:widowControl/>
        <w:spacing w:line="240" w:lineRule="auto" w:after="0"/>
        <w:ind w:left="115"/>
      </w:pPr>
      <w:r>
        <w:rPr>
          <w:rFonts w:ascii="Times New Roman" w:hAnsi="Times New Roman" w:eastAsia="Times New Roman"/>
          <w:color w:val="000000"/>
          <w:sz w:val="15"/>
        </w:rPr>
        <w:t xml:space="preserve">  IDLE         — Motors off, awaiting commands</w:t>
      </w:r>
    </w:p>
    <w:p>
      <w:pPr>
        <w:widowControl/>
        <w:spacing w:line="240" w:lineRule="auto" w:after="0"/>
        <w:ind w:left="115"/>
      </w:pPr>
      <w:r>
        <w:rPr>
          <w:rFonts w:ascii="Times New Roman" w:hAnsi="Times New Roman" w:eastAsia="Times New Roman"/>
          <w:color w:val="000000"/>
          <w:sz w:val="15"/>
        </w:rPr>
        <w:t xml:space="preserve">  DRIVING      — Forward at PWM speed for timed duration</w:t>
      </w:r>
    </w:p>
    <w:p>
      <w:pPr>
        <w:widowControl/>
        <w:spacing w:line="240" w:lineRule="auto" w:after="0"/>
        <w:ind w:left="115"/>
      </w:pPr>
      <w:r>
        <w:rPr>
          <w:rFonts w:ascii="Times New Roman" w:hAnsi="Times New Roman" w:eastAsia="Times New Roman"/>
          <w:color w:val="000000"/>
          <w:sz w:val="15"/>
        </w:rPr>
        <w:t xml:space="preserve">  REVERSING    — Reverse at PWM speed for timed duration</w:t>
      </w:r>
    </w:p>
    <w:p>
      <w:pPr>
        <w:widowControl/>
        <w:spacing w:line="240" w:lineRule="auto" w:after="0"/>
        <w:ind w:left="115"/>
      </w:pPr>
      <w:r>
        <w:rPr>
          <w:rFonts w:ascii="Times New Roman" w:hAnsi="Times New Roman" w:eastAsia="Times New Roman"/>
          <w:color w:val="000000"/>
          <w:sz w:val="15"/>
        </w:rPr>
        <w:t xml:space="preserve">  TURNING      — Skid-steer turn for timed duration</w:t>
      </w:r>
    </w:p>
    <w:p>
      <w:pPr>
        <w:widowControl/>
        <w:spacing w:line="240" w:lineRule="auto" w:after="0"/>
        <w:ind w:left="115"/>
      </w:pPr>
      <w:r>
        <w:rPr>
          <w:rFonts w:ascii="Times New Roman" w:hAnsi="Times New Roman" w:eastAsia="Times New Roman"/>
          <w:color w:val="000000"/>
          <w:sz w:val="15"/>
        </w:rPr>
        <w:t xml:space="preserve">  AVOIDING     — Autonomous ultrasonic avoidance (reverse → turn → resume)</w:t>
      </w:r>
    </w:p>
    <w:p>
      <w:pPr>
        <w:widowControl/>
        <w:spacing w:line="240" w:lineRule="auto" w:after="0"/>
        <w:ind w:left="115"/>
      </w:pPr>
      <w:r>
        <w:rPr>
          <w:rFonts w:ascii="Times New Roman" w:hAnsi="Times New Roman" w:eastAsia="Times New Roman"/>
          <w:color w:val="000000"/>
          <w:sz w:val="15"/>
        </w:rPr>
        <w:t xml:space="preserve">  PI_STOPPED   — Latched stop from Pi camera (frozen until PI_GO)</w:t>
      </w:r>
    </w:p>
    <w:p>
      <w:pPr>
        <w:widowControl/>
        <w:spacing w:line="240" w:lineRule="auto" w:after="0"/>
        <w:ind w:left="115"/>
      </w:pPr>
      <w:r>
        <w:rPr>
          <w:rFonts w:ascii="Times New Roman" w:hAnsi="Times New Roman" w:eastAsia="Times New Roman"/>
          <w:color w:val="000000"/>
          <w:sz w:val="15"/>
        </w:rPr>
        <w:t>Transitions:</w:t>
      </w:r>
    </w:p>
    <w:p>
      <w:pPr>
        <w:widowControl/>
        <w:spacing w:line="240" w:lineRule="auto" w:after="0"/>
        <w:ind w:left="115"/>
      </w:pPr>
      <w:r>
        <w:rPr>
          <w:rFonts w:ascii="Times New Roman" w:hAnsi="Times New Roman" w:eastAsia="Times New Roman"/>
          <w:color w:val="000000"/>
          <w:sz w:val="15"/>
        </w:rPr>
        <w:t xml:space="preserve">  IDLE ──[DRIVE/REV/TURN]──► DRIVING/REVERSING/TURNING</w:t>
      </w:r>
    </w:p>
    <w:p>
      <w:pPr>
        <w:widowControl/>
        <w:spacing w:line="240" w:lineRule="auto" w:after="0"/>
        <w:ind w:left="115"/>
      </w:pPr>
      <w:r>
        <w:rPr>
          <w:rFonts w:ascii="Times New Roman" w:hAnsi="Times New Roman" w:eastAsia="Times New Roman"/>
          <w:color w:val="000000"/>
          <w:sz w:val="15"/>
        </w:rPr>
        <w:t xml:space="preserve">  DRIVING/REVERSING/TURNING ──[timer expires]──► IDLE</w:t>
      </w:r>
    </w:p>
    <w:p>
      <w:pPr>
        <w:widowControl/>
        <w:spacing w:line="240" w:lineRule="auto" w:after="0"/>
        <w:ind w:left="115"/>
      </w:pPr>
      <w:r>
        <w:rPr>
          <w:rFonts w:ascii="Times New Roman" w:hAnsi="Times New Roman" w:eastAsia="Times New Roman"/>
          <w:color w:val="000000"/>
          <w:sz w:val="15"/>
        </w:rPr>
        <w:t xml:space="preserve">  DRIVING/REVERSING/TURNING ──[ultrasonic &lt; 20cm]──► AVOIDING</w:t>
      </w:r>
    </w:p>
    <w:p>
      <w:pPr>
        <w:widowControl/>
        <w:spacing w:line="240" w:lineRule="auto" w:after="0"/>
        <w:ind w:left="115"/>
      </w:pPr>
      <w:r>
        <w:rPr>
          <w:rFonts w:ascii="Times New Roman" w:hAnsi="Times New Roman" w:eastAsia="Times New Roman"/>
          <w:color w:val="000000"/>
          <w:sz w:val="15"/>
        </w:rPr>
        <w:t xml:space="preserve">  AVOIDING ──[maneuver complete]──► DRIVING (resume)</w:t>
      </w:r>
    </w:p>
    <w:p>
      <w:pPr>
        <w:widowControl/>
        <w:spacing w:line="240" w:lineRule="auto" w:after="0"/>
        <w:ind w:left="115"/>
      </w:pPr>
      <w:r>
        <w:rPr>
          <w:rFonts w:ascii="Times New Roman" w:hAnsi="Times New Roman" w:eastAsia="Times New Roman"/>
          <w:color w:val="000000"/>
          <w:sz w:val="15"/>
        </w:rPr>
        <w:t xml:space="preserve">  ANY STATE ──[PI_STOP]──► PI_STOPPED</w:t>
      </w:r>
    </w:p>
    <w:p>
      <w:pPr>
        <w:widowControl/>
        <w:spacing w:line="240" w:lineRule="auto" w:after="0"/>
        <w:ind w:left="115"/>
      </w:pPr>
      <w:r>
        <w:rPr>
          <w:rFonts w:ascii="Times New Roman" w:hAnsi="Times New Roman" w:eastAsia="Times New Roman"/>
          <w:color w:val="000000"/>
          <w:sz w:val="15"/>
        </w:rPr>
        <w:t xml:space="preserve">  PI_STOPPED ──[PI_GO]──► IDLE</w:t>
      </w:r>
    </w:p>
    <w:p>
      <w:pPr>
        <w:widowControl/>
        <w:spacing w:line="240" w:lineRule="auto" w:after="0"/>
        <w:ind w:left="115"/>
      </w:pPr>
      <w:r>
        <w:rPr>
          <w:rFonts w:ascii="Times New Roman" w:hAnsi="Times New Roman" w:eastAsia="Times New Roman"/>
          <w:color w:val="000000"/>
          <w:sz w:val="15"/>
        </w:rPr>
        <w:t xml:space="preserve">  ANY STATE ──[STOP]──► IDLE</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5. Conventions</w:t>
      </w:r>
    </w:p>
    <w:p>
      <w:pPr>
        <w:widowControl/>
        <w:spacing w:line="240" w:lineRule="auto" w:after="60"/>
      </w:pPr>
      <w:r>
        <w:rPr>
          <w:rFonts w:ascii="Times New Roman" w:hAnsi="Times New Roman" w:eastAsia="Times New Roman"/>
          <w:color w:val="000000"/>
          <w:sz w:val="20"/>
        </w:rPr>
        <w:t>• Both left motors and both right motors are paired channel-wise on a single L298N driver board (skid-steer mode).</w:t>
      </w:r>
    </w:p>
    <w:p>
      <w:pPr>
        <w:widowControl/>
        <w:spacing w:line="240" w:lineRule="auto" w:after="60"/>
      </w:pPr>
      <w:r>
        <w:rPr>
          <w:rFonts w:ascii="Times New Roman" w:hAnsi="Times New Roman" w:eastAsia="Times New Roman"/>
          <w:color w:val="000000"/>
          <w:sz w:val="20"/>
        </w:rPr>
        <w:t>• Pin mappings are centralized in arduino/lib/pins.h.</w:t>
      </w:r>
    </w:p>
    <w:p>
      <w:pPr>
        <w:widowControl/>
        <w:spacing w:line="240" w:lineRule="auto" w:after="60"/>
      </w:pPr>
      <w:r>
        <w:rPr>
          <w:rFonts w:ascii="Times New Roman" w:hAnsi="Times New Roman" w:eastAsia="Times New Roman"/>
          <w:color w:val="000000"/>
          <w:sz w:val="20"/>
        </w:rPr>
        <w:t>• Ultrasonic and avoidance timing constants are in arduino/lib/protocol.h.</w:t>
      </w:r>
    </w:p>
    <w:p>
      <w:pPr>
        <w:widowControl/>
        <w:spacing w:line="240" w:lineRule="auto" w:after="60"/>
      </w:pPr>
      <w:r>
        <w:rPr>
          <w:rFonts w:ascii="Times New Roman" w:hAnsi="Times New Roman" w:eastAsia="Times New Roman"/>
          <w:color w:val="000000"/>
          <w:sz w:val="20"/>
        </w:rPr>
        <w:t>• Any modification to this protocol must originate from firmware-agent and be mirrored in car/control/motor_controller.py.</w:t>
      </w:r>
    </w:p>
    <w:p>
      <w:pPr>
        <w:pageBreakBefore/>
        <w:widowControl/>
        <w:spacing w:line="240" w:lineRule="auto" w:after="60"/>
      </w:pPr>
    </w:p>
    <w:p>
      <w:pPr>
        <w:pStyle w:val="Heading1"/>
        <w:widowControl/>
        <w:spacing w:line="240" w:lineRule="auto" w:after="60"/>
        <w:jc w:val="center"/>
      </w:pPr>
      <w:r>
        <w:rPr>
          <w:rFonts w:ascii="Times New Roman" w:hAnsi="Times New Roman" w:eastAsia="Times New Roman"/>
          <w:b/>
          <w:color w:val="000000"/>
          <w:sz w:val="20"/>
        </w:rPr>
        <w:t>APPENDIX D — RASPBERRY PI HEADLESS SETUP NOTES</w:t>
      </w:r>
    </w:p>
    <w:p>
      <w:pPr>
        <w:widowControl/>
        <w:spacing w:line="240" w:lineRule="auto" w:after="60"/>
      </w:pPr>
      <w:r>
        <w:rPr>
          <w:rFonts w:ascii="Times New Roman" w:hAnsi="Times New Roman" w:eastAsia="Times New Roman"/>
          <w:color w:val="000000"/>
          <w:sz w:val="20"/>
        </w:rPr>
        <w:t>These steps describe intended provisioning. Verify the actual Pi image and interface configuration on the deployed device.</w:t>
      </w:r>
    </w:p>
    <w:p>
      <w:pPr>
        <w:pStyle w:val="Heading2"/>
        <w:widowControl/>
        <w:spacing w:line="240" w:lineRule="auto" w:after="60"/>
        <w:jc w:val="left"/>
      </w:pPr>
      <w:r>
        <w:rPr>
          <w:rFonts w:ascii="Times New Roman" w:hAnsi="Times New Roman" w:eastAsia="Times New Roman"/>
          <w:b/>
          <w:color w:val="000000"/>
          <w:sz w:val="20"/>
        </w:rPr>
        <w:t>Raspberry Pi 5 Headless Bring-Up &amp; Setup Guide</w:t>
      </w:r>
    </w:p>
    <w:p>
      <w:pPr>
        <w:widowControl/>
        <w:spacing w:line="240" w:lineRule="auto" w:after="60"/>
      </w:pPr>
      <w:r>
        <w:rPr>
          <w:rFonts w:ascii="Times New Roman" w:hAnsi="Times New Roman" w:eastAsia="Times New Roman"/>
          <w:color w:val="000000"/>
          <w:sz w:val="20"/>
        </w:rPr>
        <w:t>Owned by: network-agent</w:t>
      </w:r>
    </w:p>
    <w:p>
      <w:pPr>
        <w:widowControl/>
        <w:spacing w:line="240" w:lineRule="auto" w:after="60"/>
      </w:pPr>
      <w:r>
        <w:rPr>
          <w:rFonts w:ascii="Times New Roman" w:hAnsi="Times New Roman" w:eastAsia="Times New Roman"/>
          <w:color w:val="000000"/>
          <w:sz w:val="20"/>
        </w:rPr>
        <w:t>Target Device: Raspberry Pi 5 (8GB)</w:t>
      </w:r>
    </w:p>
    <w:p>
      <w:pPr>
        <w:widowControl/>
        <w:spacing w:line="240" w:lineRule="auto" w:after="60"/>
      </w:pPr>
      <w:r>
        <w:rPr>
          <w:rFonts w:ascii="Times New Roman" w:hAnsi="Times New Roman" w:eastAsia="Times New Roman"/>
          <w:color w:val="000000"/>
          <w:sz w:val="20"/>
        </w:rPr>
        <w:t>Hostnames:</w:t>
      </w:r>
    </w:p>
    <w:p>
      <w:pPr>
        <w:widowControl/>
        <w:spacing w:line="240" w:lineRule="auto" w:after="60"/>
      </w:pPr>
      <w:r>
        <w:rPr>
          <w:rFonts w:ascii="Times New Roman" w:hAnsi="Times New Roman" w:eastAsia="Times New Roman"/>
          <w:color w:val="000000"/>
          <w:sz w:val="20"/>
        </w:rPr>
        <w:t>• Krishna: pi5-krishna</w:t>
      </w:r>
    </w:p>
    <w:p>
      <w:pPr>
        <w:widowControl/>
        <w:spacing w:line="240" w:lineRule="auto" w:after="60"/>
      </w:pPr>
      <w:r>
        <w:rPr>
          <w:rFonts w:ascii="Times New Roman" w:hAnsi="Times New Roman" w:eastAsia="Times New Roman"/>
          <w:color w:val="000000"/>
          <w:sz w:val="20"/>
        </w:rPr>
        <w:t>• Aditya: pi5-aditya</w:t>
      </w:r>
    </w:p>
    <w:p>
      <w:pPr>
        <w:widowControl/>
        <w:spacing w:line="240" w:lineRule="auto" w:after="60"/>
      </w:pPr>
      <w:r>
        <w:rPr>
          <w:rFonts w:ascii="Times New Roman" w:hAnsi="Times New Roman" w:eastAsia="Times New Roman"/>
          <w:color w:val="000000"/>
          <w:sz w:val="20"/>
        </w:rPr>
        <w:t>• Parth: pi5-parth</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1. Cloud-Init One-Shot Flashing</w:t>
      </w:r>
    </w:p>
    <w:p>
      <w:pPr>
        <w:widowControl/>
        <w:spacing w:line="240" w:lineRule="auto" w:after="60"/>
      </w:pPr>
      <w:r>
        <w:rPr>
          <w:rFonts w:ascii="Times New Roman" w:hAnsi="Times New Roman" w:eastAsia="Times New Roman"/>
          <w:color w:val="000000"/>
          <w:sz w:val="20"/>
        </w:rPr>
        <w:t>&gt; [!WARNING]</w:t>
      </w:r>
    </w:p>
    <w:p>
      <w:pPr>
        <w:widowControl/>
        <w:spacing w:line="240" w:lineRule="auto" w:after="60"/>
      </w:pPr>
      <w:r>
        <w:rPr>
          <w:rFonts w:ascii="Times New Roman" w:hAnsi="Times New Roman" w:eastAsia="Times New Roman"/>
          <w:color w:val="000000"/>
          <w:sz w:val="20"/>
        </w:rPr>
        <w:t>&gt; Cloud-init files (network-config and user-data) are evaluated only once on first boot. If Wi-Fi fails to connect, edit the files on the boot partition of the SD card/NVMe and reflash or recreate the configuration.</w:t>
      </w:r>
    </w:p>
    <w:p>
      <w:pPr>
        <w:widowControl/>
        <w:spacing w:line="240" w:lineRule="auto" w:after="60"/>
      </w:pPr>
      <w:r>
        <w:rPr>
          <w:rFonts w:ascii="Times New Roman" w:hAnsi="Times New Roman" w:eastAsia="Times New Roman"/>
          <w:color w:val="000000"/>
          <w:sz w:val="20"/>
        </w:rPr>
        <w:t>• Flash Raspberry Pi OS (64-bit Lite or Desktop) using Raspberry Pi Imager.</w:t>
      </w:r>
    </w:p>
    <w:p>
      <w:pPr>
        <w:widowControl/>
        <w:spacing w:line="240" w:lineRule="auto" w:after="60"/>
      </w:pPr>
      <w:r>
        <w:rPr>
          <w:rFonts w:ascii="Times New Roman" w:hAnsi="Times New Roman" w:eastAsia="Times New Roman"/>
          <w:color w:val="000000"/>
          <w:sz w:val="20"/>
        </w:rPr>
        <w:t>• In the bootfs partition, copy:</w:t>
      </w:r>
    </w:p>
    <w:p>
      <w:pPr>
        <w:widowControl/>
        <w:spacing w:line="240" w:lineRule="auto" w:after="60"/>
      </w:pPr>
      <w:r>
        <w:rPr>
          <w:rFonts w:ascii="Times New Roman" w:hAnsi="Times New Roman" w:eastAsia="Times New Roman"/>
          <w:color w:val="000000"/>
          <w:sz w:val="20"/>
        </w:rPr>
        <w:t xml:space="preserve">   - infra/pi-image/network-config → /boot/firmware/network-config (or root of boot partition)</w:t>
      </w:r>
    </w:p>
    <w:p>
      <w:pPr>
        <w:widowControl/>
        <w:spacing w:line="240" w:lineRule="auto" w:after="60"/>
      </w:pPr>
      <w:r>
        <w:rPr>
          <w:rFonts w:ascii="Times New Roman" w:hAnsi="Times New Roman" w:eastAsia="Times New Roman"/>
          <w:color w:val="000000"/>
          <w:sz w:val="20"/>
        </w:rPr>
        <w:t xml:space="preserve">   - infra/pi-image/user-data → /boot/firmware/user-data</w:t>
      </w:r>
    </w:p>
    <w:p>
      <w:pPr>
        <w:widowControl/>
        <w:spacing w:line="240" w:lineRule="auto" w:after="60"/>
      </w:pPr>
      <w:r>
        <w:rPr>
          <w:rFonts w:ascii="Times New Roman" w:hAnsi="Times New Roman" w:eastAsia="Times New Roman"/>
          <w:color w:val="000000"/>
          <w:sz w:val="20"/>
        </w:rPr>
        <w:t>• Eject safely and insert into the Raspberry Pi 5.</w:t>
      </w:r>
    </w:p>
    <w:p>
      <w:pPr>
        <w:widowControl/>
        <w:spacing w:line="240" w:lineRule="auto" w:after="60"/>
      </w:pPr>
      <w:r>
        <w:rPr>
          <w:rFonts w:ascii="Times New Roman" w:hAnsi="Times New Roman" w:eastAsia="Times New Roman"/>
          <w:color w:val="000000"/>
          <w:sz w:val="20"/>
        </w:rPr>
        <w:t>• Power up with the dedicated boAt EnergyShroom PB400 power bank.</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2. Interface Enablement via `raspi-config`</w:t>
      </w:r>
    </w:p>
    <w:p>
      <w:pPr>
        <w:widowControl/>
        <w:spacing w:line="240" w:lineRule="auto" w:after="60"/>
      </w:pPr>
      <w:r>
        <w:rPr>
          <w:rFonts w:ascii="Times New Roman" w:hAnsi="Times New Roman" w:eastAsia="Times New Roman"/>
          <w:color w:val="000000"/>
          <w:sz w:val="20"/>
        </w:rPr>
        <w:t>Once connected via SSH (ssh pi@pi5-krishna.local):</w:t>
      </w:r>
    </w:p>
    <w:p>
      <w:pPr>
        <w:widowControl/>
        <w:spacing w:line="240" w:lineRule="auto" w:after="60"/>
      </w:pPr>
      <w:r>
        <w:rPr>
          <w:rFonts w:ascii="Times New Roman" w:hAnsi="Times New Roman" w:eastAsia="Times New Roman"/>
          <w:color w:val="000000"/>
          <w:sz w:val="20"/>
        </w:rPr>
        <w:t>Run:</w:t>
      </w:r>
    </w:p>
    <w:p>
      <w:pPr>
        <w:widowControl/>
        <w:spacing w:line="240" w:lineRule="auto" w:after="0"/>
        <w:ind w:left="115"/>
      </w:pPr>
      <w:r>
        <w:rPr>
          <w:rFonts w:ascii="Times New Roman" w:hAnsi="Times New Roman" w:eastAsia="Times New Roman"/>
          <w:color w:val="000000"/>
          <w:sz w:val="15"/>
        </w:rPr>
        <w:t>sudo raspi-config</w:t>
      </w:r>
    </w:p>
    <w:p>
      <w:pPr>
        <w:widowControl/>
        <w:spacing w:line="240" w:lineRule="auto" w:after="60"/>
      </w:pPr>
      <w:r>
        <w:rPr>
          <w:rFonts w:ascii="Times New Roman" w:hAnsi="Times New Roman" w:eastAsia="Times New Roman"/>
          <w:color w:val="000000"/>
          <w:sz w:val="20"/>
        </w:rPr>
        <w:t>Enable the following interfaces:</w:t>
      </w:r>
    </w:p>
    <w:p>
      <w:pPr>
        <w:widowControl/>
        <w:spacing w:line="240" w:lineRule="auto" w:after="60"/>
      </w:pPr>
      <w:r>
        <w:rPr>
          <w:rFonts w:ascii="Times New Roman" w:hAnsi="Times New Roman" w:eastAsia="Times New Roman"/>
          <w:color w:val="000000"/>
          <w:sz w:val="20"/>
        </w:rPr>
        <w:t>• Camera (CSI): Interface Options → Camera → Enable</w:t>
      </w:r>
    </w:p>
    <w:p>
      <w:pPr>
        <w:widowControl/>
        <w:spacing w:line="240" w:lineRule="auto" w:after="60"/>
      </w:pPr>
      <w:r>
        <w:rPr>
          <w:rFonts w:ascii="Times New Roman" w:hAnsi="Times New Roman" w:eastAsia="Times New Roman"/>
          <w:color w:val="000000"/>
          <w:sz w:val="20"/>
        </w:rPr>
        <w:t>• I2C: Interface Options → I2C → Enable (required for ICM20948 IMU)</w:t>
      </w:r>
    </w:p>
    <w:p>
      <w:pPr>
        <w:widowControl/>
        <w:spacing w:line="240" w:lineRule="auto" w:after="60"/>
      </w:pPr>
      <w:r>
        <w:rPr>
          <w:rFonts w:ascii="Times New Roman" w:hAnsi="Times New Roman" w:eastAsia="Times New Roman"/>
          <w:color w:val="000000"/>
          <w:sz w:val="20"/>
        </w:rPr>
        <w:t>• Serial Port:</w:t>
      </w:r>
    </w:p>
    <w:p>
      <w:pPr>
        <w:widowControl/>
        <w:spacing w:line="240" w:lineRule="auto" w:after="60"/>
      </w:pPr>
      <w:r>
        <w:rPr>
          <w:rFonts w:ascii="Times New Roman" w:hAnsi="Times New Roman" w:eastAsia="Times New Roman"/>
          <w:color w:val="000000"/>
          <w:sz w:val="20"/>
        </w:rPr>
        <w:t xml:space="preserve">   - Interface Options → Serial Port</w:t>
      </w:r>
    </w:p>
    <w:p>
      <w:pPr>
        <w:widowControl/>
        <w:spacing w:line="240" w:lineRule="auto" w:after="60"/>
      </w:pPr>
      <w:r>
        <w:rPr>
          <w:rFonts w:ascii="Times New Roman" w:hAnsi="Times New Roman" w:eastAsia="Times New Roman"/>
          <w:color w:val="000000"/>
          <w:sz w:val="20"/>
        </w:rPr>
        <w:t xml:space="preserve">   - Would you like a login shell to be accessible over serial? → NO (CRITICAL: frees UART for Arduino Uno link)</w:t>
      </w:r>
    </w:p>
    <w:p>
      <w:pPr>
        <w:widowControl/>
        <w:spacing w:line="240" w:lineRule="auto" w:after="60"/>
      </w:pPr>
      <w:r>
        <w:rPr>
          <w:rFonts w:ascii="Times New Roman" w:hAnsi="Times New Roman" w:eastAsia="Times New Roman"/>
          <w:color w:val="000000"/>
          <w:sz w:val="20"/>
        </w:rPr>
        <w:t xml:space="preserve">   - Would you like the serial port hardware to be enabled? → YES</w:t>
      </w:r>
    </w:p>
    <w:p>
      <w:pPr>
        <w:widowControl/>
        <w:spacing w:line="240" w:lineRule="auto" w:after="60"/>
      </w:pPr>
      <w:r>
        <w:rPr>
          <w:rFonts w:ascii="Times New Roman" w:hAnsi="Times New Roman" w:eastAsia="Times New Roman"/>
          <w:color w:val="000000"/>
          <w:sz w:val="20"/>
        </w:rPr>
        <w:t>Reboot to apply changes:</w:t>
      </w:r>
    </w:p>
    <w:p>
      <w:pPr>
        <w:widowControl/>
        <w:spacing w:line="240" w:lineRule="auto" w:after="0"/>
        <w:ind w:left="115"/>
      </w:pPr>
      <w:r>
        <w:rPr>
          <w:rFonts w:ascii="Times New Roman" w:hAnsi="Times New Roman" w:eastAsia="Times New Roman"/>
          <w:color w:val="000000"/>
          <w:sz w:val="15"/>
        </w:rPr>
        <w:t>sudo reboot</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3. SSH and Raspberry Pi Connect</w:t>
      </w:r>
    </w:p>
    <w:p>
      <w:pPr>
        <w:widowControl/>
        <w:spacing w:line="240" w:lineRule="auto" w:after="60"/>
      </w:pPr>
      <w:r>
        <w:rPr>
          <w:rFonts w:ascii="Times New Roman" w:hAnsi="Times New Roman" w:eastAsia="Times New Roman"/>
          <w:color w:val="000000"/>
          <w:sz w:val="20"/>
        </w:rPr>
        <w:t>• SSH: Enabled by default via user-data.</w:t>
      </w:r>
    </w:p>
    <w:p>
      <w:pPr>
        <w:widowControl/>
        <w:spacing w:line="240" w:lineRule="auto" w:after="60"/>
      </w:pPr>
      <w:r>
        <w:rPr>
          <w:rFonts w:ascii="Times New Roman" w:hAnsi="Times New Roman" w:eastAsia="Times New Roman"/>
          <w:color w:val="000000"/>
          <w:sz w:val="20"/>
        </w:rPr>
        <w:t>• Pi Connect: Optional browser-based remote access:</w:t>
      </w:r>
    </w:p>
    <w:p>
      <w:pPr>
        <w:widowControl/>
        <w:spacing w:line="240" w:lineRule="auto" w:after="0"/>
        <w:ind w:left="115"/>
      </w:pPr>
      <w:r>
        <w:rPr>
          <w:rFonts w:ascii="Times New Roman" w:hAnsi="Times New Roman" w:eastAsia="Times New Roman"/>
          <w:color w:val="000000"/>
          <w:sz w:val="15"/>
        </w:rPr>
        <w:t xml:space="preserve">  sudo apt install rpi-connect</w:t>
      </w:r>
    </w:p>
    <w:p>
      <w:pPr>
        <w:widowControl/>
        <w:spacing w:line="240" w:lineRule="auto" w:after="0"/>
        <w:ind w:left="115"/>
      </w:pPr>
      <w:r>
        <w:rPr>
          <w:rFonts w:ascii="Times New Roman" w:hAnsi="Times New Roman" w:eastAsia="Times New Roman"/>
          <w:color w:val="000000"/>
          <w:sz w:val="15"/>
        </w:rPr>
        <w:t xml:space="preserve">  rpi-connect on</w:t>
      </w:r>
    </w:p>
    <w:p>
      <w:pPr>
        <w:widowControl/>
        <w:spacing w:line="240" w:lineRule="auto" w:after="0"/>
        <w:ind w:left="115"/>
      </w:pPr>
      <w:r>
        <w:rPr>
          <w:rFonts w:ascii="Times New Roman" w:hAnsi="Times New Roman" w:eastAsia="Times New Roman"/>
          <w:color w:val="000000"/>
          <w:sz w:val="15"/>
        </w:rPr>
        <w:t xml:space="preserve">  rpi-connect signin</w:t>
      </w:r>
    </w:p>
    <w:p>
      <w:pPr>
        <w:pageBreakBefore/>
        <w:widowControl/>
        <w:spacing w:line="240" w:lineRule="auto" w:after="60"/>
      </w:pPr>
    </w:p>
    <w:p>
      <w:pPr>
        <w:pStyle w:val="Heading1"/>
        <w:widowControl/>
        <w:spacing w:line="240" w:lineRule="auto" w:after="60"/>
        <w:jc w:val="center"/>
      </w:pPr>
      <w:r>
        <w:rPr>
          <w:rFonts w:ascii="Times New Roman" w:hAnsi="Times New Roman" w:eastAsia="Times New Roman"/>
          <w:b/>
          <w:color w:val="000000"/>
          <w:sz w:val="20"/>
        </w:rPr>
        <w:t>APPENDIX E — POTHOLE PERCEPTION DESIGN NOTES</w:t>
      </w:r>
    </w:p>
    <w:p>
      <w:pPr>
        <w:widowControl/>
        <w:spacing w:line="240" w:lineRule="auto" w:after="60"/>
      </w:pPr>
      <w:r>
        <w:rPr>
          <w:rFonts w:ascii="Times New Roman" w:hAnsi="Times New Roman" w:eastAsia="Times New Roman"/>
          <w:color w:val="000000"/>
          <w:sz w:val="20"/>
        </w:rPr>
        <w:t>This source contains alternative hardware and pipeline descriptions from earlier work. It mentions host hardware, sensors, models, and performance claims that do not necessarily match the current Pi 5 + Uno runtime. Use it as historical design context only; the current code and hardware determine the as-built report.</w:t>
      </w:r>
    </w:p>
    <w:p>
      <w:pPr>
        <w:pStyle w:val="Heading2"/>
        <w:widowControl/>
        <w:spacing w:line="240" w:lineRule="auto" w:after="60"/>
        <w:jc w:val="left"/>
      </w:pPr>
      <w:r>
        <w:rPr>
          <w:rFonts w:ascii="Times New Roman" w:hAnsi="Times New Roman" w:eastAsia="Times New Roman"/>
          <w:b/>
          <w:color w:val="000000"/>
          <w:sz w:val="20"/>
        </w:rPr>
        <w:t>CONTEXT.md — Negative Obstacle &amp; Pothole Avoidance System</w:t>
      </w:r>
    </w:p>
    <w:p>
      <w:pPr>
        <w:widowControl/>
        <w:spacing w:line="240" w:lineRule="auto" w:after="60"/>
      </w:pPr>
      <w:r>
        <w:rPr>
          <w:rFonts w:ascii="Times New Roman" w:hAnsi="Times New Roman" w:eastAsia="Times New Roman"/>
          <w:color w:val="000000"/>
          <w:sz w:val="20"/>
        </w:rPr>
        <w:t>================================================================================</w:t>
      </w:r>
    </w:p>
    <w:p>
      <w:pPr>
        <w:widowControl/>
        <w:spacing w:line="240" w:lineRule="auto" w:after="60"/>
      </w:pPr>
      <w:r>
        <w:rPr>
          <w:rFonts w:ascii="Times New Roman" w:hAnsi="Times New Roman" w:eastAsia="Times New Roman"/>
          <w:color w:val="000000"/>
          <w:sz w:val="20"/>
        </w:rPr>
        <w:t>&gt; Project: Autonomous RC Car Capstone Project — Negative Obstacle Perception &amp; Reactive Avoidance</w:t>
      </w:r>
    </w:p>
    <w:p>
      <w:pPr>
        <w:widowControl/>
        <w:spacing w:line="240" w:lineRule="auto" w:after="60"/>
      </w:pPr>
      <w:r>
        <w:rPr>
          <w:rFonts w:ascii="Times New Roman" w:hAnsi="Times New Roman" w:eastAsia="Times New Roman"/>
          <w:color w:val="000000"/>
          <w:sz w:val="20"/>
        </w:rPr>
        <w:t>&gt; Target Benchmark: Kaggle India Road Damage Dataset (RDD2022 — D40 Potholes &amp; Cracks)</w:t>
      </w:r>
    </w:p>
    <w:p>
      <w:pPr>
        <w:widowControl/>
        <w:spacing w:line="240" w:lineRule="auto" w:after="60"/>
      </w:pPr>
      <w:r>
        <w:rPr>
          <w:rFonts w:ascii="Times New Roman" w:hAnsi="Times New Roman" w:eastAsia="Times New Roman"/>
          <w:color w:val="000000"/>
          <w:sz w:val="20"/>
        </w:rPr>
        <w:t>&gt; Core Vision Model: YOLOv10n (NMS-Free Dual-Head Real-Time Detector, 3.2M parameters)</w:t>
      </w:r>
    </w:p>
    <w:p>
      <w:pPr>
        <w:widowControl/>
        <w:spacing w:line="240" w:lineRule="auto" w:after="60"/>
      </w:pPr>
      <w:r>
        <w:rPr>
          <w:rFonts w:ascii="Times New Roman" w:hAnsi="Times New Roman" w:eastAsia="Times New Roman"/>
          <w:color w:val="000000"/>
          <w:sz w:val="20"/>
        </w:rPr>
        <w:t>&gt; Deployment Weight: [best.pt](file:///e:/Pothole%20detection/best.pt) (5.75 MB — 50 Epochs Fine-Tuned on RTX 3050 Laptop GPU)</w:t>
      </w:r>
    </w:p>
    <w:p>
      <w:pPr>
        <w:widowControl/>
        <w:spacing w:line="240" w:lineRule="auto" w:after="60"/>
      </w:pPr>
      <w:r>
        <w:rPr>
          <w:rFonts w:ascii="Times New Roman" w:hAnsi="Times New Roman" w:eastAsia="Times New Roman"/>
          <w:color w:val="000000"/>
          <w:sz w:val="20"/>
        </w:rPr>
        <w:t>&gt; Primary Script: [run_detection.py](file:///e:/Pothole%20detection/run_detection.py)</w:t>
      </w:r>
    </w:p>
    <w:p>
      <w:pPr>
        <w:widowControl/>
        <w:spacing w:line="240" w:lineRule="auto" w:after="60"/>
      </w:pPr>
      <w:r>
        <w:rPr>
          <w:rFonts w:ascii="Times New Roman" w:hAnsi="Times New Roman" w:eastAsia="Times New Roman"/>
          <w:color w:val="000000"/>
          <w:sz w:val="20"/>
        </w:rPr>
        <w:t>&gt; Training Engine: [train_pothole_model.py](file:///e:/Pothole%20detection/train_pothole_model.py)</w:t>
      </w:r>
    </w:p>
    <w:p>
      <w:pPr>
        <w:widowControl/>
        <w:spacing w:line="240" w:lineRule="auto" w:after="60"/>
      </w:pPr>
      <w:r>
        <w:rPr>
          <w:rFonts w:ascii="Times New Roman" w:hAnsi="Times New Roman" w:eastAsia="Times New Roman"/>
          <w:color w:val="000000"/>
          <w:sz w:val="20"/>
        </w:rPr>
        <w:t>&gt; Active Status: Fully functional, verified on 1080p POV &amp; front dashcam test footage.</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1. System Motivation &amp; Problem Formulation</w:t>
      </w:r>
    </w:p>
    <w:p>
      <w:pPr>
        <w:pStyle w:val="Heading3"/>
        <w:widowControl/>
        <w:spacing w:line="240" w:lineRule="auto" w:after="60"/>
        <w:jc w:val="left"/>
      </w:pPr>
      <w:r>
        <w:rPr>
          <w:rFonts w:ascii="Times New Roman" w:hAnsi="Times New Roman" w:eastAsia="Times New Roman"/>
          <w:b/>
          <w:color w:val="000000"/>
          <w:sz w:val="20"/>
        </w:rPr>
        <w:t>1.1 The Critical Dilemma: Positive vs. Negative Obstacles</w:t>
      </w:r>
    </w:p>
    <w:p>
      <w:pPr>
        <w:widowControl/>
        <w:spacing w:line="240" w:lineRule="auto" w:after="60"/>
      </w:pPr>
      <w:r>
        <w:rPr>
          <w:rFonts w:ascii="Times New Roman" w:hAnsi="Times New Roman" w:eastAsia="Times New Roman"/>
          <w:color w:val="000000"/>
          <w:sz w:val="20"/>
        </w:rPr>
        <w:t>In mobile robotics and autonomous vehicle design, obstacles fall into two fundamental physical classes:</w:t>
      </w:r>
    </w:p>
    <w:p>
      <w:pPr>
        <w:widowControl/>
        <w:spacing w:line="240" w:lineRule="auto" w:after="60"/>
      </w:pPr>
      <w:r>
        <w:rPr>
          <w:rFonts w:ascii="Times New Roman" w:hAnsi="Times New Roman" w:eastAsia="Times New Roman"/>
          <w:color w:val="000000"/>
          <w:sz w:val="20"/>
        </w:rPr>
        <w:t>• Positive Obstacles: Structures that rise vertically above the ground plane (walls, pillars, curbs, other vehicles, pedestrians, debris).</w:t>
      </w:r>
    </w:p>
    <w:p>
      <w:pPr>
        <w:widowControl/>
        <w:spacing w:line="240" w:lineRule="auto" w:after="60"/>
      </w:pPr>
      <w:r>
        <w:rPr>
          <w:rFonts w:ascii="Times New Roman" w:hAnsi="Times New Roman" w:eastAsia="Times New Roman"/>
          <w:color w:val="000000"/>
          <w:sz w:val="20"/>
        </w:rPr>
        <w:t>• Negative Obstacles: Geometric depressions, voids, or cavities that drop below the drivable surface plane (potholes, road trenches, open manholes, eroded asphalt shoulders, missing bridge expansion slabs).</w:t>
      </w:r>
    </w:p>
    <w:p>
      <w:pPr>
        <w:widowControl/>
        <w:spacing w:line="240" w:lineRule="auto" w:after="0"/>
        <w:ind w:left="115"/>
      </w:pPr>
      <w:r>
        <w:rPr>
          <w:rFonts w:ascii="Times New Roman" w:hAnsi="Times New Roman" w:eastAsia="Times New Roman"/>
          <w:color w:val="000000"/>
          <w:sz w:val="15"/>
        </w:rPr>
        <w:t xml:space="preserve">               [ HORIZONTAL ACTIVE SENSORS (Ultrasonic / 2D LiDAR) ]</w:t>
      </w:r>
    </w:p>
    <w:p>
      <w:pPr>
        <w:widowControl/>
        <w:spacing w:line="240" w:lineRule="auto" w:after="0"/>
        <w:ind w:left="115"/>
      </w:pPr>
      <w:r>
        <w:rPr>
          <w:rFonts w:ascii="Times New Roman" w:hAnsi="Times New Roman" w:eastAsia="Times New Roman"/>
          <w:color w:val="000000"/>
          <w:sz w:val="15"/>
        </w:rPr>
        <w:t xml:space="preserve">                                      │</w:t>
      </w:r>
    </w:p>
    <w:p>
      <w:pPr>
        <w:widowControl/>
        <w:spacing w:line="240" w:lineRule="auto" w:after="0"/>
        <w:ind w:left="115"/>
      </w:pPr>
      <w:r>
        <w:rPr>
          <w:rFonts w:ascii="Times New Roman" w:hAnsi="Times New Roman" w:eastAsia="Times New Roman"/>
          <w:color w:val="000000"/>
          <w:sz w:val="15"/>
        </w:rPr>
        <w:t xml:space="preserve">              Sound / Laser Ray ──────┼─────────────────────────► (Travels straight into air)</w:t>
      </w:r>
    </w:p>
    <w:p>
      <w:pPr>
        <w:widowControl/>
        <w:spacing w:line="240" w:lineRule="auto" w:after="0"/>
        <w:ind w:left="115"/>
      </w:pPr>
      <w:r>
        <w:rPr>
          <w:rFonts w:ascii="Times New Roman" w:hAnsi="Times New Roman" w:eastAsia="Times New Roman"/>
          <w:color w:val="000000"/>
          <w:sz w:val="15"/>
        </w:rPr>
        <w:t xml:space="preserve">                                      ▼                          (NO ECHO / NO REFLECTION)</w:t>
      </w:r>
    </w:p>
    <w:p>
      <w:pPr>
        <w:widowControl/>
        <w:spacing w:line="240" w:lineRule="auto" w:after="0"/>
        <w:ind w:left="115"/>
      </w:pPr>
      <w:r>
        <w:rPr>
          <w:rFonts w:ascii="Times New Roman" w:hAnsi="Times New Roman" w:eastAsia="Times New Roman"/>
          <w:color w:val="000000"/>
          <w:sz w:val="15"/>
        </w:rPr>
        <w:t xml:space="preserve">    ┌───────────────┐</w:t>
      </w:r>
    </w:p>
    <w:p>
      <w:pPr>
        <w:widowControl/>
        <w:spacing w:line="240" w:lineRule="auto" w:after="0"/>
        <w:ind w:left="115"/>
      </w:pPr>
      <w:r>
        <w:rPr>
          <w:rFonts w:ascii="Times New Roman" w:hAnsi="Times New Roman" w:eastAsia="Times New Roman"/>
          <w:color w:val="000000"/>
          <w:sz w:val="15"/>
        </w:rPr>
        <w:t xml:space="preserve">    │ AUTONOMOUS RC │═════════════════════════════╗</w:t>
      </w:r>
    </w:p>
    <w:p>
      <w:pPr>
        <w:widowControl/>
        <w:spacing w:line="240" w:lineRule="auto" w:after="0"/>
        <w:ind w:left="115"/>
      </w:pPr>
      <w:r>
        <w:rPr>
          <w:rFonts w:ascii="Times New Roman" w:hAnsi="Times New Roman" w:eastAsia="Times New Roman"/>
          <w:color w:val="000000"/>
          <w:sz w:val="15"/>
        </w:rPr>
        <w:t xml:space="preserve">    │  CAR CHASSIS  │                             ║</w:t>
      </w:r>
    </w:p>
    <w:p>
      <w:pPr>
        <w:widowControl/>
        <w:spacing w:line="240" w:lineRule="auto" w:after="0"/>
        <w:ind w:left="115"/>
      </w:pPr>
      <w:r>
        <w:rPr>
          <w:rFonts w:ascii="Times New Roman" w:hAnsi="Times New Roman" w:eastAsia="Times New Roman"/>
          <w:color w:val="000000"/>
          <w:sz w:val="15"/>
        </w:rPr>
        <w:t xml:space="preserve">    └───────────────┘                             ▼</w:t>
      </w:r>
    </w:p>
    <w:p>
      <w:pPr>
        <w:widowControl/>
        <w:spacing w:line="240" w:lineRule="auto" w:after="0"/>
        <w:ind w:left="115"/>
      </w:pPr>
      <w:r>
        <w:rPr>
          <w:rFonts w:ascii="Times New Roman" w:hAnsi="Times New Roman" w:eastAsia="Times New Roman"/>
          <w:color w:val="000000"/>
          <w:sz w:val="15"/>
        </w:rPr>
        <w:t xml:space="preserve">           │</w:t>
      </w:r>
    </w:p>
    <w:p>
      <w:pPr>
        <w:widowControl/>
        <w:spacing w:line="240" w:lineRule="auto" w:after="0"/>
        <w:ind w:left="115"/>
      </w:pPr>
      <w:r>
        <w:rPr>
          <w:rFonts w:ascii="Times New Roman" w:hAnsi="Times New Roman" w:eastAsia="Times New Roman"/>
          <w:color w:val="000000"/>
          <w:sz w:val="15"/>
        </w:rPr>
        <w:t xml:space="preserve">     [ CAMERA ] ────────────────────────────────► ╲    POTHOLE    ╱ ──► [ CAMERA MUST DETECT ]</w:t>
      </w:r>
    </w:p>
    <w:p>
      <w:pPr>
        <w:widowControl/>
        <w:spacing w:line="240" w:lineRule="auto" w:after="0"/>
        <w:ind w:left="115"/>
      </w:pPr>
      <w:r>
        <w:rPr>
          <w:rFonts w:ascii="Times New Roman" w:hAnsi="Times New Roman" w:eastAsia="Times New Roman"/>
          <w:color w:val="000000"/>
          <w:sz w:val="15"/>
        </w:rPr>
        <w:t xml:space="preserve">      (Down/Ahead)                                 ╲  DEPRESSION ╱</w:t>
      </w:r>
    </w:p>
    <w:p>
      <w:pPr>
        <w:pStyle w:val="Heading3"/>
        <w:widowControl/>
        <w:spacing w:line="240" w:lineRule="auto" w:after="60"/>
        <w:jc w:val="left"/>
      </w:pPr>
      <w:r>
        <w:rPr>
          <w:rFonts w:ascii="Times New Roman" w:hAnsi="Times New Roman" w:eastAsia="Times New Roman"/>
          <w:b/>
          <w:color w:val="000000"/>
          <w:sz w:val="20"/>
        </w:rPr>
        <w:t>1.2 Why Active Ranging Sensors (Ultrasonic &amp; LiDAR) Fail</w:t>
      </w:r>
    </w:p>
    <w:p>
      <w:pPr>
        <w:widowControl/>
        <w:spacing w:line="240" w:lineRule="auto" w:after="60"/>
      </w:pPr>
      <w:r>
        <w:rPr>
          <w:rFonts w:ascii="Times New Roman" w:hAnsi="Times New Roman" w:eastAsia="Times New Roman"/>
          <w:color w:val="000000"/>
          <w:sz w:val="20"/>
        </w:rPr>
        <w:t>• Ray Propagation Geometry: Standard automotive ultrasonic rangefinders (e.g., HC-SR04P) and planar 2D LiDAR units emit pulses along a horizontal cone. When confronted with a pothole, the emitted sound or optical beam propagates straight across the opening into the open air beyond. No surface echo reflects back, causing the sensor to report a completely clear path.</w:t>
      </w:r>
    </w:p>
    <w:p>
      <w:pPr>
        <w:widowControl/>
        <w:spacing w:line="240" w:lineRule="auto" w:after="60"/>
      </w:pPr>
      <w:r>
        <w:rPr>
          <w:rFonts w:ascii="Times New Roman" w:hAnsi="Times New Roman" w:eastAsia="Times New Roman"/>
          <w:color w:val="000000"/>
          <w:sz w:val="20"/>
        </w:rPr>
        <w:t>• Failure Consequence: An autonomous RC car relying exclusively on ultrasonic sensors will drive directly into potholes at cruise speed (PWM 180-255), causing violent wheel entrapment, steering tie-rod fracture, chassis bottoming, and motor stall currents that trip battery protection circuits.</w:t>
      </w:r>
    </w:p>
    <w:p>
      <w:pPr>
        <w:widowControl/>
        <w:spacing w:line="240" w:lineRule="auto" w:after="60"/>
      </w:pPr>
      <w:r>
        <w:rPr>
          <w:rFonts w:ascii="Times New Roman" w:hAnsi="Times New Roman" w:eastAsia="Times New Roman"/>
          <w:color w:val="000000"/>
          <w:sz w:val="20"/>
        </w:rPr>
        <w:t>• The Monocular Vision Imperative: Downward-and-forward angled optical perception is the only cost-effective sensor modality capable of identifying negative road surface defects early enough to execute safe steering evasion maneuvers.</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2. End-to-End System Architecture</w:t>
      </w:r>
    </w:p>
    <w:p>
      <w:pPr>
        <w:widowControl/>
        <w:spacing w:line="240" w:lineRule="auto" w:after="60"/>
      </w:pPr>
      <w:r>
        <w:rPr>
          <w:rFonts w:ascii="Times New Roman" w:hAnsi="Times New Roman" w:eastAsia="Times New Roman"/>
          <w:color w:val="000000"/>
          <w:sz w:val="20"/>
        </w:rPr>
        <w:t>The project employs a hierarchical two-tier distributed architecture dividing heavy computer vision perception from deterministic low-level actuator control:</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                           TIER 1: HIGH-LEVEL VISION &amp; DECISION BRAIN                        │</w:t>
      </w:r>
    </w:p>
    <w:p>
      <w:pPr>
        <w:widowControl/>
        <w:spacing w:line="240" w:lineRule="auto" w:after="0"/>
        <w:ind w:left="115"/>
      </w:pPr>
      <w:r>
        <w:rPr>
          <w:rFonts w:ascii="Times New Roman" w:hAnsi="Times New Roman" w:eastAsia="Times New Roman"/>
          <w:color w:val="000000"/>
          <w:sz w:val="15"/>
        </w:rPr>
        <w:t>│                   (Host Laptop / NVIDIA Jetson Nano / Raspberry Pi 5)                       │</w:t>
      </w:r>
    </w:p>
    <w:p>
      <w:pPr>
        <w:widowControl/>
        <w:spacing w:line="240" w:lineRule="auto" w:after="0"/>
        <w:ind w:left="115"/>
      </w:pPr>
      <w:r>
        <w:rPr>
          <w:rFonts w:ascii="Times New Roman" w:hAnsi="Times New Roman" w:eastAsia="Times New Roman"/>
          <w:color w:val="000000"/>
          <w:sz w:val="15"/>
        </w:rPr>
        <w:t>│                                                                                             │</w:t>
      </w:r>
    </w:p>
    <w:p>
      <w:pPr>
        <w:widowControl/>
        <w:spacing w:line="240" w:lineRule="auto" w:after="0"/>
        <w:ind w:left="115"/>
      </w:pPr>
      <w:r>
        <w:rPr>
          <w:rFonts w:ascii="Times New Roman" w:hAnsi="Times New Roman" w:eastAsia="Times New Roman"/>
          <w:color w:val="000000"/>
          <w:sz w:val="15"/>
        </w:rPr>
        <w:t>│   ┌────────────────────────┐      ┌─────────────────────────┐      ┌────────────────────┐   │</w:t>
      </w:r>
    </w:p>
    <w:p>
      <w:pPr>
        <w:widowControl/>
        <w:spacing w:line="240" w:lineRule="auto" w:after="0"/>
        <w:ind w:left="115"/>
      </w:pPr>
      <w:r>
        <w:rPr>
          <w:rFonts w:ascii="Times New Roman" w:hAnsi="Times New Roman" w:eastAsia="Times New Roman"/>
          <w:color w:val="000000"/>
          <w:sz w:val="15"/>
        </w:rPr>
        <w:t>│   │ Monocular Video Feed   │ ───► │ Perspective ROI Engine  │ ───► │ YOLOv10n Semantic  │   │</w:t>
      </w:r>
    </w:p>
    <w:p>
      <w:pPr>
        <w:widowControl/>
        <w:spacing w:line="240" w:lineRule="auto" w:after="0"/>
        <w:ind w:left="115"/>
      </w:pPr>
      <w:r>
        <w:rPr>
          <w:rFonts w:ascii="Times New Roman" w:hAnsi="Times New Roman" w:eastAsia="Times New Roman"/>
          <w:color w:val="000000"/>
          <w:sz w:val="15"/>
        </w:rPr>
        <w:t>│   │ (720p/1080p @ 30 FPS)  │      │ (Auto Dashcam / Cabin)  │      │ Inference Engine   │   │</w:t>
      </w:r>
    </w:p>
    <w:p>
      <w:pPr>
        <w:widowControl/>
        <w:spacing w:line="240" w:lineRule="auto" w:after="0"/>
        <w:ind w:left="115"/>
      </w:pPr>
      <w:r>
        <w:rPr>
          <w:rFonts w:ascii="Times New Roman" w:hAnsi="Times New Roman" w:eastAsia="Times New Roman"/>
          <w:color w:val="000000"/>
          <w:sz w:val="15"/>
        </w:rPr>
        <w:t>│   └────────────────────────┘      └─────────────────────────┘      └─────────┬──────────┘   │</w:t>
      </w:r>
    </w:p>
    <w:p>
      <w:pPr>
        <w:widowControl/>
        <w:spacing w:line="240" w:lineRule="auto" w:after="0"/>
        <w:ind w:left="115"/>
      </w:pPr>
      <w:r>
        <w:rPr>
          <w:rFonts w:ascii="Times New Roman" w:hAnsi="Times New Roman" w:eastAsia="Times New Roman"/>
          <w:color w:val="000000"/>
          <w:sz w:val="15"/>
        </w:rPr>
        <w:t>│                                                                              │              │</w:t>
      </w:r>
    </w:p>
    <w:p>
      <w:pPr>
        <w:widowControl/>
        <w:spacing w:line="240" w:lineRule="auto" w:after="0"/>
        <w:ind w:left="115"/>
      </w:pPr>
      <w:r>
        <w:rPr>
          <w:rFonts w:ascii="Times New Roman" w:hAnsi="Times New Roman" w:eastAsia="Times New Roman"/>
          <w:color w:val="000000"/>
          <w:sz w:val="15"/>
        </w:rPr>
        <w:t>│                                                                              ▼              │</w:t>
      </w:r>
    </w:p>
    <w:p>
      <w:pPr>
        <w:widowControl/>
        <w:spacing w:line="240" w:lineRule="auto" w:after="0"/>
        <w:ind w:left="115"/>
      </w:pPr>
      <w:r>
        <w:rPr>
          <w:rFonts w:ascii="Times New Roman" w:hAnsi="Times New Roman" w:eastAsia="Times New Roman"/>
          <w:color w:val="000000"/>
          <w:sz w:val="15"/>
        </w:rPr>
        <w:t>│   ┌────────────────────────┐      ┌─────────────────────────┐      ┌────────────────────┐   │</w:t>
      </w:r>
    </w:p>
    <w:p>
      <w:pPr>
        <w:widowControl/>
        <w:spacing w:line="240" w:lineRule="auto" w:after="0"/>
        <w:ind w:left="115"/>
      </w:pPr>
      <w:r>
        <w:rPr>
          <w:rFonts w:ascii="Times New Roman" w:hAnsi="Times New Roman" w:eastAsia="Times New Roman"/>
          <w:color w:val="000000"/>
          <w:sz w:val="15"/>
        </w:rPr>
        <w:t>│   │ HUD Telemetry Overlay  │ ◄─── │ Avoidance Matrix Engine │ ◄─── │ Spatial Corridor   │   │</w:t>
      </w:r>
    </w:p>
    <w:p>
      <w:pPr>
        <w:widowControl/>
        <w:spacing w:line="240" w:lineRule="auto" w:after="0"/>
        <w:ind w:left="115"/>
      </w:pPr>
      <w:r>
        <w:rPr>
          <w:rFonts w:ascii="Times New Roman" w:hAnsi="Times New Roman" w:eastAsia="Times New Roman"/>
          <w:color w:val="000000"/>
          <w:sz w:val="15"/>
        </w:rPr>
        <w:t>│   │ (Visual Feedback / MP4)│      │ (Risk Evaluation)       │      │ Risk Calculator    │   │</w:t>
      </w:r>
    </w:p>
    <w:p>
      <w:pPr>
        <w:widowControl/>
        <w:spacing w:line="240" w:lineRule="auto" w:after="0"/>
        <w:ind w:left="115"/>
      </w:pPr>
      <w:r>
        <w:rPr>
          <w:rFonts w:ascii="Times New Roman" w:hAnsi="Times New Roman" w:eastAsia="Times New Roman"/>
          <w:color w:val="000000"/>
          <w:sz w:val="15"/>
        </w:rPr>
        <w:t>│   └────────────────────────┘      └───────────┬─────────────┘      │ (Left/Center/Right)│   │</w:t>
      </w:r>
    </w:p>
    <w:p>
      <w:pPr>
        <w:widowControl/>
        <w:spacing w:line="240" w:lineRule="auto" w:after="0"/>
        <w:ind w:left="115"/>
      </w:pPr>
      <w:r>
        <w:rPr>
          <w:rFonts w:ascii="Times New Roman" w:hAnsi="Times New Roman" w:eastAsia="Times New Roman"/>
          <w:color w:val="000000"/>
          <w:sz w:val="15"/>
        </w:rPr>
        <w:t>│                                               │                    └────────────────────┘   │</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 xml:space="preserve">                                                │ UART Serial (115200 Baud)</w:t>
      </w:r>
    </w:p>
    <w:p>
      <w:pPr>
        <w:widowControl/>
        <w:spacing w:line="240" w:lineRule="auto" w:after="0"/>
        <w:ind w:left="115"/>
      </w:pPr>
      <w:r>
        <w:rPr>
          <w:rFonts w:ascii="Times New Roman" w:hAnsi="Times New Roman" w:eastAsia="Times New Roman"/>
          <w:color w:val="000000"/>
          <w:sz w:val="15"/>
        </w:rPr>
        <w:t xml:space="preserve">                                                ▼</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                      TIER 2: REAL-TIME MOTION &amp; REFLEX CONTROLLER                           │</w:t>
      </w:r>
    </w:p>
    <w:p>
      <w:pPr>
        <w:widowControl/>
        <w:spacing w:line="240" w:lineRule="auto" w:after="0"/>
        <w:ind w:left="115"/>
      </w:pPr>
      <w:r>
        <w:rPr>
          <w:rFonts w:ascii="Times New Roman" w:hAnsi="Times New Roman" w:eastAsia="Times New Roman"/>
          <w:color w:val="000000"/>
          <w:sz w:val="15"/>
        </w:rPr>
        <w:t>│                                 (Arduino Uno / ESP32)                                       │</w:t>
      </w:r>
    </w:p>
    <w:p>
      <w:pPr>
        <w:widowControl/>
        <w:spacing w:line="240" w:lineRule="auto" w:after="0"/>
        <w:ind w:left="115"/>
      </w:pPr>
      <w:r>
        <w:rPr>
          <w:rFonts w:ascii="Times New Roman" w:hAnsi="Times New Roman" w:eastAsia="Times New Roman"/>
          <w:color w:val="000000"/>
          <w:sz w:val="15"/>
        </w:rPr>
        <w:t>│                                                                                             │</w:t>
      </w:r>
    </w:p>
    <w:p>
      <w:pPr>
        <w:widowControl/>
        <w:spacing w:line="240" w:lineRule="auto" w:after="0"/>
        <w:ind w:left="115"/>
      </w:pPr>
      <w:r>
        <w:rPr>
          <w:rFonts w:ascii="Times New Roman" w:hAnsi="Times New Roman" w:eastAsia="Times New Roman"/>
          <w:color w:val="000000"/>
          <w:sz w:val="15"/>
        </w:rPr>
        <w:t>│   ┌────────────────────────┐      ┌─────────────────────────┐      ┌────────────────────┐   │</w:t>
      </w:r>
    </w:p>
    <w:p>
      <w:pPr>
        <w:widowControl/>
        <w:spacing w:line="240" w:lineRule="auto" w:after="0"/>
        <w:ind w:left="115"/>
      </w:pPr>
      <w:r>
        <w:rPr>
          <w:rFonts w:ascii="Times New Roman" w:hAnsi="Times New Roman" w:eastAsia="Times New Roman"/>
          <w:color w:val="000000"/>
          <w:sz w:val="15"/>
        </w:rPr>
        <w:t>│   │ Command Serial Parser  │ ───► │ State Machine &amp; Arbiter │ ───► │ Motor &amp; Servo PWM  │   │</w:t>
      </w:r>
    </w:p>
    <w:p>
      <w:pPr>
        <w:widowControl/>
        <w:spacing w:line="240" w:lineRule="auto" w:after="0"/>
        <w:ind w:left="115"/>
      </w:pPr>
      <w:r>
        <w:rPr>
          <w:rFonts w:ascii="Times New Roman" w:hAnsi="Times New Roman" w:eastAsia="Times New Roman"/>
          <w:color w:val="000000"/>
          <w:sz w:val="15"/>
        </w:rPr>
        <w:t>│   │ (PI_STOP, TURN, DRIVE) │      │ (Overrides &amp; Failsafes) │      │ Drivers (L298N)    │   │</w:t>
      </w:r>
    </w:p>
    <w:p>
      <w:pPr>
        <w:widowControl/>
        <w:spacing w:line="240" w:lineRule="auto" w:after="0"/>
        <w:ind w:left="115"/>
      </w:pPr>
      <w:r>
        <w:rPr>
          <w:rFonts w:ascii="Times New Roman" w:hAnsi="Times New Roman" w:eastAsia="Times New Roman"/>
          <w:color w:val="000000"/>
          <w:sz w:val="15"/>
        </w:rPr>
        <w:t>│   └────────────────────────┘      └───────────▲─────────────┘      └─────────┬──────────┘   │</w:t>
      </w:r>
    </w:p>
    <w:p>
      <w:pPr>
        <w:widowControl/>
        <w:spacing w:line="240" w:lineRule="auto" w:after="0"/>
        <w:ind w:left="115"/>
      </w:pPr>
      <w:r>
        <w:rPr>
          <w:rFonts w:ascii="Times New Roman" w:hAnsi="Times New Roman" w:eastAsia="Times New Roman"/>
          <w:color w:val="000000"/>
          <w:sz w:val="15"/>
        </w:rPr>
        <w:t>│                                               │                              │              │</w:t>
      </w:r>
    </w:p>
    <w:p>
      <w:pPr>
        <w:widowControl/>
        <w:spacing w:line="240" w:lineRule="auto" w:after="0"/>
        <w:ind w:left="115"/>
      </w:pPr>
      <w:r>
        <w:rPr>
          <w:rFonts w:ascii="Times New Roman" w:hAnsi="Times New Roman" w:eastAsia="Times New Roman"/>
          <w:color w:val="000000"/>
          <w:sz w:val="15"/>
        </w:rPr>
        <w:t>│                                   ┌───────────┴─────────────┐                ▼              │</w:t>
      </w:r>
    </w:p>
    <w:p>
      <w:pPr>
        <w:widowControl/>
        <w:spacing w:line="240" w:lineRule="auto" w:after="0"/>
        <w:ind w:left="115"/>
      </w:pPr>
      <w:r>
        <w:rPr>
          <w:rFonts w:ascii="Times New Roman" w:hAnsi="Times New Roman" w:eastAsia="Times New Roman"/>
          <w:color w:val="000000"/>
          <w:sz w:val="15"/>
        </w:rPr>
        <w:t>│                                   │ HC-SR04P Ultrasonics    │      ┌────────────────────┐   │</w:t>
      </w:r>
    </w:p>
    <w:p>
      <w:pPr>
        <w:widowControl/>
        <w:spacing w:line="240" w:lineRule="auto" w:after="0"/>
        <w:ind w:left="115"/>
      </w:pPr>
      <w:r>
        <w:rPr>
          <w:rFonts w:ascii="Times New Roman" w:hAnsi="Times New Roman" w:eastAsia="Times New Roman"/>
          <w:color w:val="000000"/>
          <w:sz w:val="15"/>
        </w:rPr>
        <w:t>│                                   │ (Emergency Wall Reflex) │      │ Steering Servo &amp;   │   │</w:t>
      </w:r>
    </w:p>
    <w:p>
      <w:pPr>
        <w:widowControl/>
        <w:spacing w:line="240" w:lineRule="auto" w:after="0"/>
        <w:ind w:left="115"/>
      </w:pPr>
      <w:r>
        <w:rPr>
          <w:rFonts w:ascii="Times New Roman" w:hAnsi="Times New Roman" w:eastAsia="Times New Roman"/>
          <w:color w:val="000000"/>
          <w:sz w:val="15"/>
        </w:rPr>
        <w:t>│                                   └─────────────────────────┘      │ Drive Wheels (DC)  │   │</w:t>
      </w:r>
    </w:p>
    <w:p>
      <w:pPr>
        <w:widowControl/>
        <w:spacing w:line="240" w:lineRule="auto" w:after="0"/>
        <w:ind w:left="115"/>
      </w:pPr>
      <w:r>
        <w:rPr>
          <w:rFonts w:ascii="Times New Roman" w:hAnsi="Times New Roman" w:eastAsia="Times New Roman"/>
          <w:color w:val="000000"/>
          <w:sz w:val="15"/>
        </w:rPr>
        <w:t>│                                                                    └────────────────────┘   │</w:t>
      </w:r>
    </w:p>
    <w:p>
      <w:pPr>
        <w:widowControl/>
        <w:spacing w:line="240" w:lineRule="auto" w:after="0"/>
        <w:ind w:left="115"/>
      </w:pPr>
      <w:r>
        <w:rPr>
          <w:rFonts w:ascii="Times New Roman" w:hAnsi="Times New Roman" w:eastAsia="Times New Roman"/>
          <w:color w:val="000000"/>
          <w:sz w:val="15"/>
        </w:rPr>
        <w:t>└─────────────────────────────────────────────────────────────────────────────────────────────┘</w:t>
      </w:r>
    </w:p>
    <w:p>
      <w:pPr>
        <w:pStyle w:val="Heading3"/>
        <w:widowControl/>
        <w:spacing w:line="240" w:lineRule="auto" w:after="60"/>
        <w:jc w:val="left"/>
      </w:pPr>
      <w:r>
        <w:rPr>
          <w:rFonts w:ascii="Times New Roman" w:hAnsi="Times New Roman" w:eastAsia="Times New Roman"/>
          <w:b/>
          <w:color w:val="000000"/>
          <w:sz w:val="20"/>
        </w:rPr>
        <w:t>2.1 Hardware Specifications</w:t>
      </w:r>
    </w:p>
    <w:p>
      <w:pPr>
        <w:widowControl/>
        <w:spacing w:line="240" w:lineRule="auto" w:after="60"/>
      </w:pPr>
      <w:r>
        <w:rPr>
          <w:rFonts w:ascii="Times New Roman" w:hAnsi="Times New Roman" w:eastAsia="Times New Roman"/>
          <w:color w:val="000000"/>
          <w:sz w:val="20"/>
        </w:rPr>
        <w:t>• Host Perception Processor:</w:t>
      </w:r>
    </w:p>
    <w:p>
      <w:pPr>
        <w:widowControl/>
        <w:spacing w:line="240" w:lineRule="auto" w:after="60"/>
      </w:pPr>
      <w:r>
        <w:rPr>
          <w:rFonts w:ascii="Times New Roman" w:hAnsi="Times New Roman" w:eastAsia="Times New Roman"/>
          <w:color w:val="000000"/>
          <w:sz w:val="20"/>
        </w:rPr>
        <w:t xml:space="preserve">  * Development / Validation: Intel/AMD Multi-core CPU + NVIDIA GeForce RTX 3050 Laptop GPU (4GB VRAM, CUDA 12.6, TensorRT / FP16 support).</w:t>
      </w:r>
    </w:p>
    <w:p>
      <w:pPr>
        <w:widowControl/>
        <w:spacing w:line="240" w:lineRule="auto" w:after="60"/>
      </w:pPr>
      <w:r>
        <w:rPr>
          <w:rFonts w:ascii="Times New Roman" w:hAnsi="Times New Roman" w:eastAsia="Times New Roman"/>
          <w:color w:val="000000"/>
          <w:sz w:val="20"/>
        </w:rPr>
        <w:t xml:space="preserve">  * Target Embedded Vehicle Unit: Raspberry Pi 5 (8GB) or NVIDIA Jetson Nano / Orin Nano.</w:t>
      </w:r>
    </w:p>
    <w:p>
      <w:pPr>
        <w:widowControl/>
        <w:spacing w:line="240" w:lineRule="auto" w:after="60"/>
      </w:pPr>
      <w:r>
        <w:rPr>
          <w:rFonts w:ascii="Times New Roman" w:hAnsi="Times New Roman" w:eastAsia="Times New Roman"/>
          <w:color w:val="000000"/>
          <w:sz w:val="20"/>
        </w:rPr>
        <w:t>• Microcontroller Unit (MCU):</w:t>
      </w:r>
    </w:p>
    <w:p>
      <w:pPr>
        <w:widowControl/>
        <w:spacing w:line="240" w:lineRule="auto" w:after="60"/>
      </w:pPr>
      <w:r>
        <w:rPr>
          <w:rFonts w:ascii="Times New Roman" w:hAnsi="Times New Roman" w:eastAsia="Times New Roman"/>
          <w:color w:val="000000"/>
          <w:sz w:val="20"/>
        </w:rPr>
        <w:t xml:space="preserve">  * Arduino Nano / Uno (ATmega328P) or ESP32-WROOM-32.</w:t>
      </w:r>
    </w:p>
    <w:p>
      <w:pPr>
        <w:widowControl/>
        <w:spacing w:line="240" w:lineRule="auto" w:after="60"/>
      </w:pPr>
      <w:r>
        <w:rPr>
          <w:rFonts w:ascii="Times New Roman" w:hAnsi="Times New Roman" w:eastAsia="Times New Roman"/>
          <w:color w:val="000000"/>
          <w:sz w:val="20"/>
        </w:rPr>
        <w:t xml:space="preserve">  * Clock: 16 MHz (ATmega) / 240 MHz (ESP32).</w:t>
      </w:r>
    </w:p>
    <w:p>
      <w:pPr>
        <w:widowControl/>
        <w:spacing w:line="240" w:lineRule="auto" w:after="60"/>
      </w:pPr>
      <w:r>
        <w:rPr>
          <w:rFonts w:ascii="Times New Roman" w:hAnsi="Times New Roman" w:eastAsia="Times New Roman"/>
          <w:color w:val="000000"/>
          <w:sz w:val="20"/>
        </w:rPr>
        <w:t xml:space="preserve">  * Logic Level: 5V (Arduino) or 3.3V (ESP32) with bi-directional logic level converter on UART lines.</w:t>
      </w:r>
    </w:p>
    <w:p>
      <w:pPr>
        <w:widowControl/>
        <w:spacing w:line="240" w:lineRule="auto" w:after="60"/>
      </w:pPr>
      <w:r>
        <w:rPr>
          <w:rFonts w:ascii="Times New Roman" w:hAnsi="Times New Roman" w:eastAsia="Times New Roman"/>
          <w:color w:val="000000"/>
          <w:sz w:val="20"/>
        </w:rPr>
        <w:t>• Drive Train &amp; Actuators:</w:t>
      </w:r>
    </w:p>
    <w:p>
      <w:pPr>
        <w:widowControl/>
        <w:spacing w:line="240" w:lineRule="auto" w:after="60"/>
      </w:pPr>
      <w:r>
        <w:rPr>
          <w:rFonts w:ascii="Times New Roman" w:hAnsi="Times New Roman" w:eastAsia="Times New Roman"/>
          <w:color w:val="000000"/>
          <w:sz w:val="20"/>
        </w:rPr>
        <w:t xml:space="preserve">  * Steering: SG90 / MG996R Metal Gear Servo ($-60^\circ$ full left to $+60^\circ$ full right; $0^\circ$ center trim).</w:t>
      </w:r>
    </w:p>
    <w:p>
      <w:pPr>
        <w:widowControl/>
        <w:spacing w:line="240" w:lineRule="auto" w:after="60"/>
      </w:pPr>
      <w:r>
        <w:rPr>
          <w:rFonts w:ascii="Times New Roman" w:hAnsi="Times New Roman" w:eastAsia="Times New Roman"/>
          <w:color w:val="000000"/>
          <w:sz w:val="20"/>
        </w:rPr>
        <w:t xml:space="preserve">  * Traction: Dual Brushed DC Motors with 1:48 reduction gearbox.</w:t>
      </w:r>
    </w:p>
    <w:p>
      <w:pPr>
        <w:widowControl/>
        <w:spacing w:line="240" w:lineRule="auto" w:after="60"/>
      </w:pPr>
      <w:r>
        <w:rPr>
          <w:rFonts w:ascii="Times New Roman" w:hAnsi="Times New Roman" w:eastAsia="Times New Roman"/>
          <w:color w:val="000000"/>
          <w:sz w:val="20"/>
        </w:rPr>
        <w:t xml:space="preserve">  * Motor Driver: L298N Dual H-Bridge or TB6612FNG MOSFET Driver.</w:t>
      </w:r>
    </w:p>
    <w:p>
      <w:pPr>
        <w:widowControl/>
        <w:spacing w:line="240" w:lineRule="auto" w:after="60"/>
      </w:pPr>
      <w:r>
        <w:rPr>
          <w:rFonts w:ascii="Times New Roman" w:hAnsi="Times New Roman" w:eastAsia="Times New Roman"/>
          <w:color w:val="000000"/>
          <w:sz w:val="20"/>
        </w:rPr>
        <w:t>• Sensors:</w:t>
      </w:r>
    </w:p>
    <w:p>
      <w:pPr>
        <w:widowControl/>
        <w:spacing w:line="240" w:lineRule="auto" w:after="60"/>
      </w:pPr>
      <w:r>
        <w:rPr>
          <w:rFonts w:ascii="Times New Roman" w:hAnsi="Times New Roman" w:eastAsia="Times New Roman"/>
          <w:color w:val="000000"/>
          <w:sz w:val="20"/>
        </w:rPr>
        <w:t xml:space="preserve">  * Vision: Front-facing wide-angle HD Camera (1080p, 120° FOV, mounted 12 cm above ground).</w:t>
      </w:r>
    </w:p>
    <w:p>
      <w:pPr>
        <w:widowControl/>
        <w:spacing w:line="240" w:lineRule="auto" w:after="60"/>
      </w:pPr>
      <w:r>
        <w:rPr>
          <w:rFonts w:ascii="Times New Roman" w:hAnsi="Times New Roman" w:eastAsia="Times New Roman"/>
          <w:color w:val="000000"/>
          <w:sz w:val="20"/>
        </w:rPr>
        <w:t xml:space="preserve">  * Ultrasonics: Dual HC-SR04P rangefinders mounted laterally at 45° angles for perimeter clearance.</w:t>
      </w:r>
    </w:p>
    <w:p>
      <w:pPr>
        <w:pStyle w:val="Heading3"/>
        <w:widowControl/>
        <w:spacing w:line="240" w:lineRule="auto" w:after="60"/>
        <w:jc w:val="left"/>
      </w:pPr>
      <w:r>
        <w:rPr>
          <w:rFonts w:ascii="Times New Roman" w:hAnsi="Times New Roman" w:eastAsia="Times New Roman"/>
          <w:b/>
          <w:color w:val="000000"/>
          <w:sz w:val="20"/>
        </w:rPr>
        <w:t>2.2 Serial Communication Protocol (Pi/Host $\leftrightarrow$ Arduino)</w:t>
      </w:r>
    </w:p>
    <w:p>
      <w:pPr>
        <w:widowControl/>
        <w:spacing w:line="240" w:lineRule="auto" w:after="60"/>
      </w:pPr>
      <w:r>
        <w:rPr>
          <w:rFonts w:ascii="Times New Roman" w:hAnsi="Times New Roman" w:eastAsia="Times New Roman"/>
          <w:color w:val="000000"/>
          <w:sz w:val="20"/>
        </w:rPr>
        <w:t>Defined in [negative_obstacle_detection/05_pothole_ahead.md](file:///e:/Pothole%20detection/negative_obstacle_detection/05_pothole_ahead.md):</w:t>
      </w:r>
    </w:p>
    <w:p>
      <w:pPr>
        <w:widowControl/>
        <w:spacing w:line="240" w:lineRule="auto" w:after="60"/>
      </w:pPr>
      <w:r>
        <w:rPr>
          <w:rFonts w:ascii="Times New Roman" w:hAnsi="Times New Roman" w:eastAsia="Times New Roman"/>
          <w:color w:val="000000"/>
          <w:sz w:val="20"/>
        </w:rPr>
        <w:t>• Baud Rate: 115200 bps, 8 data bits, no parity, 1 stop bit (8-N-1).</w:t>
      </w:r>
    </w:p>
    <w:p>
      <w:pPr>
        <w:widowControl/>
        <w:spacing w:line="240" w:lineRule="auto" w:after="60"/>
      </w:pPr>
      <w:r>
        <w:rPr>
          <w:rFonts w:ascii="Times New Roman" w:hAnsi="Times New Roman" w:eastAsia="Times New Roman"/>
          <w:color w:val="000000"/>
          <w:sz w:val="20"/>
        </w:rPr>
        <w:t>• Format: Plaintext ASCII terminated with newline (\n).</w:t>
      </w:r>
    </w:p>
    <w:p>
      <w:pPr>
        <w:widowControl/>
        <w:spacing w:line="240" w:lineRule="auto" w:after="60"/>
      </w:pPr>
      <w:r>
        <w:rPr>
          <w:rFonts w:ascii="Times New Roman" w:hAnsi="Times New Roman" w:eastAsia="Times New Roman"/>
          <w:color w:val="000000"/>
          <w:sz w:val="20"/>
        </w:rPr>
        <w:t>Time Offset   |   Direction   |   Message String   |   Functional Purpose</w:t>
      </w:r>
    </w:p>
    <w:p>
      <w:pPr>
        <w:widowControl/>
        <w:spacing w:line="240" w:lineRule="auto" w:after="60"/>
      </w:pPr>
      <w:r>
        <w:rPr>
          <w:rFonts w:ascii="Times New Roman" w:hAnsi="Times New Roman" w:eastAsia="Times New Roman"/>
          <w:color w:val="000000"/>
          <w:sz w:val="20"/>
        </w:rPr>
        <w:t>0 ms   |   MCU $\rightarrow$ Host   |   [TELEM] STATE=DRIVING SPEED=180   |   Telemetry heartbeat from low-level controller.</w:t>
      </w:r>
    </w:p>
    <w:p>
      <w:pPr>
        <w:widowControl/>
        <w:spacing w:line="240" w:lineRule="auto" w:after="60"/>
      </w:pPr>
      <w:r>
        <w:rPr>
          <w:rFonts w:ascii="Times New Roman" w:hAnsi="Times New Roman" w:eastAsia="Times New Roman"/>
          <w:color w:val="000000"/>
          <w:sz w:val="20"/>
        </w:rPr>
        <w:t>120 ms   |   Host $\rightarrow$ MCU   |   PI_STOP   |   Vision detects immediate pothole hazard in center corridor.</w:t>
      </w:r>
    </w:p>
    <w:p>
      <w:pPr>
        <w:widowControl/>
        <w:spacing w:line="240" w:lineRule="auto" w:after="60"/>
      </w:pPr>
      <w:r>
        <w:rPr>
          <w:rFonts w:ascii="Times New Roman" w:hAnsi="Times New Roman" w:eastAsia="Times New Roman"/>
          <w:color w:val="000000"/>
          <w:sz w:val="20"/>
        </w:rPr>
        <w:t>125 ms   |   MCU $\rightarrow$ Host   |   [ACK] PI_STOP   |   MCU cuts motor PWM to 0; car halts safely.</w:t>
      </w:r>
    </w:p>
    <w:p>
      <w:pPr>
        <w:widowControl/>
        <w:spacing w:line="240" w:lineRule="auto" w:after="60"/>
      </w:pPr>
      <w:r>
        <w:rPr>
          <w:rFonts w:ascii="Times New Roman" w:hAnsi="Times New Roman" w:eastAsia="Times New Roman"/>
          <w:color w:val="000000"/>
          <w:sz w:val="20"/>
        </w:rPr>
        <w:t>250 ms   |   Host $\rightarrow$ MCU   |   PI_AVOID LEFT   |   Host registers avoidance route suggestion.</w:t>
      </w:r>
    </w:p>
    <w:p>
      <w:pPr>
        <w:widowControl/>
        <w:spacing w:line="240" w:lineRule="auto" w:after="60"/>
      </w:pPr>
      <w:r>
        <w:rPr>
          <w:rFonts w:ascii="Times New Roman" w:hAnsi="Times New Roman" w:eastAsia="Times New Roman"/>
          <w:color w:val="000000"/>
          <w:sz w:val="20"/>
        </w:rPr>
        <w:t>450 ms   |   Host $\rightarrow$ MCU   |   PI_GO   |   Host unlatches emergency stop state.</w:t>
      </w:r>
    </w:p>
    <w:p>
      <w:pPr>
        <w:widowControl/>
        <w:spacing w:line="240" w:lineRule="auto" w:after="60"/>
      </w:pPr>
      <w:r>
        <w:rPr>
          <w:rFonts w:ascii="Times New Roman" w:hAnsi="Times New Roman" w:eastAsia="Times New Roman"/>
          <w:color w:val="000000"/>
          <w:sz w:val="20"/>
        </w:rPr>
        <w:t>550 ms   |   Host $\rightarrow$ MCU   |   TURN -30 150   |   Steer wheels $30^\circ$ left at moderate drive speed.</w:t>
      </w:r>
    </w:p>
    <w:p>
      <w:pPr>
        <w:widowControl/>
        <w:spacing w:line="240" w:lineRule="auto" w:after="60"/>
      </w:pPr>
      <w:r>
        <w:rPr>
          <w:rFonts w:ascii="Times New Roman" w:hAnsi="Times New Roman" w:eastAsia="Times New Roman"/>
          <w:color w:val="000000"/>
          <w:sz w:val="20"/>
        </w:rPr>
        <w:t>1200 ms   |   Host $\rightarrow$ MCU   |   DRIVE 150 2000   |   Cruise past the pothole cavity for 2000 ms.</w:t>
      </w:r>
    </w:p>
    <w:p>
      <w:pPr>
        <w:widowControl/>
        <w:spacing w:line="240" w:lineRule="auto" w:after="60"/>
      </w:pPr>
      <w:r>
        <w:rPr>
          <w:rFonts w:ascii="Times New Roman" w:hAnsi="Times New Roman" w:eastAsia="Times New Roman"/>
          <w:color w:val="000000"/>
          <w:sz w:val="20"/>
        </w:rPr>
        <w:t>3250 ms   |   Host $\rightarrow$ MCU   |   TURN 30 150   |   Counter-steer $30^\circ$ right to re-align vehicle with road center.</w:t>
      </w:r>
    </w:p>
    <w:p>
      <w:pPr>
        <w:widowControl/>
        <w:spacing w:line="240" w:lineRule="auto" w:after="60"/>
      </w:pPr>
      <w:r>
        <w:rPr>
          <w:rFonts w:ascii="Times New Roman" w:hAnsi="Times New Roman" w:eastAsia="Times New Roman"/>
          <w:color w:val="000000"/>
          <w:sz w:val="20"/>
        </w:rPr>
        <w:t>3900 ms   |   Host $\rightarrow$ MCU   |   DRIVE 180 5000   |   Resume normal cruising speed (PWM 180).</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3. Dataset Engineering: RDD2022 India (`D40`)</w:t>
      </w:r>
    </w:p>
    <w:p>
      <w:pPr>
        <w:widowControl/>
        <w:spacing w:line="240" w:lineRule="auto" w:after="60"/>
      </w:pPr>
      <w:r>
        <w:rPr>
          <w:rFonts w:ascii="Times New Roman" w:hAnsi="Times New Roman" w:eastAsia="Times New Roman"/>
          <w:color w:val="000000"/>
          <w:sz w:val="20"/>
        </w:rPr>
        <w:t>The detection model was trained and conditioned on the official Road Damage Dataset 2022 (RDD2022) India subset.</w:t>
      </w:r>
    </w:p>
    <w:p>
      <w:pPr>
        <w:pStyle w:val="Heading3"/>
        <w:widowControl/>
        <w:spacing w:line="240" w:lineRule="auto" w:after="60"/>
        <w:jc w:val="left"/>
      </w:pPr>
      <w:r>
        <w:rPr>
          <w:rFonts w:ascii="Times New Roman" w:hAnsi="Times New Roman" w:eastAsia="Times New Roman"/>
          <w:b/>
          <w:color w:val="000000"/>
          <w:sz w:val="20"/>
        </w:rPr>
        <w:t>3.1 Raw Dataset Architecture</w:t>
      </w:r>
    </w:p>
    <w:p>
      <w:pPr>
        <w:widowControl/>
        <w:spacing w:line="240" w:lineRule="auto" w:after="60"/>
      </w:pPr>
      <w:r>
        <w:rPr>
          <w:rFonts w:ascii="Times New Roman" w:hAnsi="Times New Roman" w:eastAsia="Times New Roman"/>
          <w:color w:val="000000"/>
          <w:sz w:val="20"/>
        </w:rPr>
        <w:t>• Location: [negative_obstacle_detection/train/](file:///e:/Pothole%20detection/negative_obstacle_detection/train)</w:t>
      </w:r>
    </w:p>
    <w:p>
      <w:pPr>
        <w:widowControl/>
        <w:spacing w:line="240" w:lineRule="auto" w:after="60"/>
      </w:pPr>
      <w:r>
        <w:rPr>
          <w:rFonts w:ascii="Times New Roman" w:hAnsi="Times New Roman" w:eastAsia="Times New Roman"/>
          <w:color w:val="000000"/>
          <w:sz w:val="20"/>
        </w:rPr>
        <w:t>• Total Raw Images: 1,530 high-resolution camera frames (India_XXXXXX.jpg) captured from vehicles on diverse Indian municipal and rural roads under varied lighting.</w:t>
      </w:r>
    </w:p>
    <w:p>
      <w:pPr>
        <w:widowControl/>
        <w:spacing w:line="240" w:lineRule="auto" w:after="60"/>
      </w:pPr>
      <w:r>
        <w:rPr>
          <w:rFonts w:ascii="Times New Roman" w:hAnsi="Times New Roman" w:eastAsia="Times New Roman"/>
          <w:color w:val="000000"/>
          <w:sz w:val="20"/>
        </w:rPr>
        <w:t>• Annotation Standard: Pascal VOC XML files (India_XXXXXX.xml) containing bounding box coordinates [xmin, ymin, xmax, ymax] and categorical class names.</w:t>
      </w:r>
    </w:p>
    <w:p>
      <w:pPr>
        <w:pStyle w:val="Heading3"/>
        <w:widowControl/>
        <w:spacing w:line="240" w:lineRule="auto" w:after="60"/>
        <w:jc w:val="left"/>
      </w:pPr>
      <w:r>
        <w:rPr>
          <w:rFonts w:ascii="Times New Roman" w:hAnsi="Times New Roman" w:eastAsia="Times New Roman"/>
          <w:b/>
          <w:color w:val="000000"/>
          <w:sz w:val="20"/>
        </w:rPr>
        <w:t>3.2 Automated VOC-to-YOLO Conversion Pipeline</w:t>
      </w:r>
    </w:p>
    <w:p>
      <w:pPr>
        <w:widowControl/>
        <w:spacing w:line="240" w:lineRule="auto" w:after="60"/>
      </w:pPr>
      <w:r>
        <w:rPr>
          <w:rFonts w:ascii="Times New Roman" w:hAnsi="Times New Roman" w:eastAsia="Times New Roman"/>
          <w:color w:val="000000"/>
          <w:sz w:val="20"/>
        </w:rPr>
        <w:t>Utility: [negative_obstacle_detection/prepare_rdd_yolo.py](file:///e:/Pothole%20detection/negative_obstacle_detection/prepare_rdd_yolo.py)</w:t>
      </w:r>
    </w:p>
    <w:p>
      <w:pPr>
        <w:widowControl/>
        <w:spacing w:line="240" w:lineRule="auto" w:after="60"/>
      </w:pPr>
      <w:r>
        <w:rPr>
          <w:rFonts w:ascii="Times New Roman" w:hAnsi="Times New Roman" w:eastAsia="Times New Roman"/>
          <w:color w:val="000000"/>
          <w:sz w:val="20"/>
        </w:rPr>
        <w:t>Target Destination: [negative_obstacle_detection/rdd_yolo_dataset/](file:///e:/Pothole%20detection/negative_obstacle_detection/rdd_yolo_dataset)</w:t>
      </w:r>
    </w:p>
    <w:p>
      <w:pPr>
        <w:widowControl/>
        <w:spacing w:line="240" w:lineRule="auto" w:after="60"/>
      </w:pPr>
      <w:r>
        <w:rPr>
          <w:rFonts w:ascii="Times New Roman" w:hAnsi="Times New Roman" w:eastAsia="Times New Roman"/>
          <w:color w:val="000000"/>
          <w:sz w:val="20"/>
        </w:rPr>
        <w:t>• Mathematical Coordinate Normalization:</w:t>
      </w:r>
    </w:p>
    <w:p>
      <w:pPr>
        <w:widowControl/>
        <w:spacing w:line="240" w:lineRule="auto" w:after="60"/>
      </w:pPr>
      <w:r>
        <w:rPr>
          <w:rFonts w:ascii="Times New Roman" w:hAnsi="Times New Roman" w:eastAsia="Times New Roman"/>
          <w:color w:val="000000"/>
          <w:sz w:val="20"/>
        </w:rPr>
        <w:t xml:space="preserve">  $$x_{\text{center}} = \frac{x_{\min} + x_{\max}}{2 \cdot W}, \quad y_{\text{center}} = \frac{y_{\min} + y_{\max}}{2 \cdot H}$$</w:t>
      </w:r>
    </w:p>
    <w:p>
      <w:pPr>
        <w:widowControl/>
        <w:spacing w:line="240" w:lineRule="auto" w:after="60"/>
      </w:pPr>
      <w:r>
        <w:rPr>
          <w:rFonts w:ascii="Times New Roman" w:hAnsi="Times New Roman" w:eastAsia="Times New Roman"/>
          <w:color w:val="000000"/>
          <w:sz w:val="20"/>
        </w:rPr>
        <w:t xml:space="preserve">  $$w = \frac{x_{\max} - x_{\min}}{W}, \quad h = \frac{y_{\max} - y_{\min}}{H}$$</w:t>
      </w:r>
    </w:p>
    <w:p>
      <w:pPr>
        <w:widowControl/>
        <w:spacing w:line="240" w:lineRule="auto" w:after="60"/>
      </w:pPr>
      <w:r>
        <w:rPr>
          <w:rFonts w:ascii="Times New Roman" w:hAnsi="Times New Roman" w:eastAsia="Times New Roman"/>
          <w:color w:val="000000"/>
          <w:sz w:val="20"/>
        </w:rPr>
        <w:t>• Class Mapping &amp; Instance Distribution:</w:t>
      </w:r>
    </w:p>
    <w:p>
      <w:pPr>
        <w:widowControl/>
        <w:spacing w:line="240" w:lineRule="auto" w:after="60"/>
      </w:pPr>
      <w:r>
        <w:rPr>
          <w:rFonts w:ascii="Times New Roman" w:hAnsi="Times New Roman" w:eastAsia="Times New Roman"/>
          <w:color w:val="000000"/>
          <w:sz w:val="20"/>
        </w:rPr>
        <w:t xml:space="preserve">  * Class 0: pothole_D40 $\rightarrow$ 3,187 labeled instances (Primary target of interest)</w:t>
      </w:r>
    </w:p>
    <w:p>
      <w:pPr>
        <w:widowControl/>
        <w:spacing w:line="240" w:lineRule="auto" w:after="60"/>
      </w:pPr>
      <w:r>
        <w:rPr>
          <w:rFonts w:ascii="Times New Roman" w:hAnsi="Times New Roman" w:eastAsia="Times New Roman"/>
          <w:color w:val="000000"/>
          <w:sz w:val="20"/>
        </w:rPr>
        <w:t xml:space="preserve">  * Class 1: longitudinal_crack_D00 $\rightarrow$ 471 labeled instances</w:t>
      </w:r>
    </w:p>
    <w:p>
      <w:pPr>
        <w:widowControl/>
        <w:spacing w:line="240" w:lineRule="auto" w:after="60"/>
      </w:pPr>
      <w:r>
        <w:rPr>
          <w:rFonts w:ascii="Times New Roman" w:hAnsi="Times New Roman" w:eastAsia="Times New Roman"/>
          <w:color w:val="000000"/>
          <w:sz w:val="20"/>
        </w:rPr>
        <w:t xml:space="preserve">  * Class 2: transverse_crack_D10 $\rightarrow$ 23 labeled instances</w:t>
      </w:r>
    </w:p>
    <w:p>
      <w:pPr>
        <w:widowControl/>
        <w:spacing w:line="240" w:lineRule="auto" w:after="60"/>
      </w:pPr>
      <w:r>
        <w:rPr>
          <w:rFonts w:ascii="Times New Roman" w:hAnsi="Times New Roman" w:eastAsia="Times New Roman"/>
          <w:color w:val="000000"/>
          <w:sz w:val="20"/>
        </w:rPr>
        <w:t xml:space="preserve">  * Class 3: alligator_crack_D20 $\rightarrow$ 645 labeled instances</w:t>
      </w:r>
    </w:p>
    <w:p>
      <w:pPr>
        <w:widowControl/>
        <w:spacing w:line="240" w:lineRule="auto" w:after="60"/>
      </w:pPr>
      <w:r>
        <w:rPr>
          <w:rFonts w:ascii="Times New Roman" w:hAnsi="Times New Roman" w:eastAsia="Times New Roman"/>
          <w:color w:val="000000"/>
          <w:sz w:val="20"/>
        </w:rPr>
        <w:t xml:space="preserve">  * Class 4: marking_defect_D44 $\rightarrow$ 151 labeled instances</w:t>
      </w:r>
    </w:p>
    <w:p>
      <w:pPr>
        <w:widowControl/>
        <w:spacing w:line="240" w:lineRule="auto" w:after="60"/>
      </w:pPr>
      <w:r>
        <w:rPr>
          <w:rFonts w:ascii="Times New Roman" w:hAnsi="Times New Roman" w:eastAsia="Times New Roman"/>
          <w:color w:val="000000"/>
          <w:sz w:val="20"/>
        </w:rPr>
        <w:t>• Train/Validation Split:</w:t>
      </w:r>
    </w:p>
    <w:p>
      <w:pPr>
        <w:widowControl/>
        <w:spacing w:line="240" w:lineRule="auto" w:after="60"/>
      </w:pPr>
      <w:r>
        <w:rPr>
          <w:rFonts w:ascii="Times New Roman" w:hAnsi="Times New Roman" w:eastAsia="Times New Roman"/>
          <w:color w:val="000000"/>
          <w:sz w:val="20"/>
        </w:rPr>
        <w:t xml:space="preserve">  * Training Set: 80% (1,224 images)</w:t>
      </w:r>
    </w:p>
    <w:p>
      <w:pPr>
        <w:widowControl/>
        <w:spacing w:line="240" w:lineRule="auto" w:after="60"/>
      </w:pPr>
      <w:r>
        <w:rPr>
          <w:rFonts w:ascii="Times New Roman" w:hAnsi="Times New Roman" w:eastAsia="Times New Roman"/>
          <w:color w:val="000000"/>
          <w:sz w:val="20"/>
        </w:rPr>
        <w:t xml:space="preserve">  * Validation Set: 20% (306 images)</w:t>
      </w:r>
    </w:p>
    <w:p>
      <w:pPr>
        <w:widowControl/>
        <w:spacing w:line="240" w:lineRule="auto" w:after="60"/>
      </w:pPr>
      <w:r>
        <w:rPr>
          <w:rFonts w:ascii="Times New Roman" w:hAnsi="Times New Roman" w:eastAsia="Times New Roman"/>
          <w:color w:val="000000"/>
          <w:sz w:val="20"/>
        </w:rPr>
        <w:t>• Ultralytics Config: [negative_obstacle_detection/rdd_yolo_dataset/rdd_dataset.yaml](file:///e:/Pothole%20detection/negative_obstacle_detection/rdd_yolo_dataset/rdd_dataset.yaml)</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4. Deep Learning Model &amp; 50-Epoch GPU Training</w:t>
      </w:r>
    </w:p>
    <w:p>
      <w:pPr>
        <w:pStyle w:val="Heading3"/>
        <w:widowControl/>
        <w:spacing w:line="240" w:lineRule="auto" w:after="60"/>
        <w:jc w:val="left"/>
      </w:pPr>
      <w:r>
        <w:rPr>
          <w:rFonts w:ascii="Times New Roman" w:hAnsi="Times New Roman" w:eastAsia="Times New Roman"/>
          <w:b/>
          <w:color w:val="000000"/>
          <w:sz w:val="20"/>
        </w:rPr>
        <w:t>4.1 Architecture Selection: YOLOv10 Nano (`yolov10n`)</w:t>
      </w:r>
    </w:p>
    <w:p>
      <w:pPr>
        <w:widowControl/>
        <w:spacing w:line="240" w:lineRule="auto" w:after="60"/>
      </w:pPr>
      <w:r>
        <w:rPr>
          <w:rFonts w:ascii="Times New Roman" w:hAnsi="Times New Roman" w:eastAsia="Times New Roman"/>
          <w:color w:val="000000"/>
          <w:sz w:val="20"/>
        </w:rPr>
        <w:t>• NMS-Free Dual Label Assignment: Conventional object detectors (YOLOv5, YOLOv8) depend on Non-Maximum Suppression (NMS) during inference to filter redundant bounding boxes. NMS has $O(N^2)$ worst-case complexity and introduces unpredictable latency jitter. YOLOv10 employs dual label assignment during training (one-to-many for representation learning, one-to-one for direct prediction), eliminating NMS completely.</w:t>
      </w:r>
    </w:p>
    <w:p>
      <w:pPr>
        <w:widowControl/>
        <w:spacing w:line="240" w:lineRule="auto" w:after="60"/>
      </w:pPr>
      <w:r>
        <w:rPr>
          <w:rFonts w:ascii="Times New Roman" w:hAnsi="Times New Roman" w:eastAsia="Times New Roman"/>
          <w:color w:val="000000"/>
          <w:sz w:val="20"/>
        </w:rPr>
        <w:t>• Edge Compactness: Total parameters: 3.2 Million; Model weight size: 5.75 MB. This ensures ultra-fast forward passes on edge NPUs and CPU fallback modes.</w:t>
      </w:r>
    </w:p>
    <w:p>
      <w:pPr>
        <w:pStyle w:val="Heading3"/>
        <w:widowControl/>
        <w:spacing w:line="240" w:lineRule="auto" w:after="60"/>
        <w:jc w:val="left"/>
      </w:pPr>
      <w:r>
        <w:rPr>
          <w:rFonts w:ascii="Times New Roman" w:hAnsi="Times New Roman" w:eastAsia="Times New Roman"/>
          <w:b/>
          <w:color w:val="000000"/>
          <w:sz w:val="20"/>
        </w:rPr>
        <w:t>4.2 Training Setup &amp; Hardware Configuration</w:t>
      </w:r>
    </w:p>
    <w:p>
      <w:pPr>
        <w:widowControl/>
        <w:spacing w:line="240" w:lineRule="auto" w:after="60"/>
      </w:pPr>
      <w:r>
        <w:rPr>
          <w:rFonts w:ascii="Times New Roman" w:hAnsi="Times New Roman" w:eastAsia="Times New Roman"/>
          <w:color w:val="000000"/>
          <w:sz w:val="20"/>
        </w:rPr>
        <w:t>• Script: [train_pothole_model.py](file:///e:/Pothole%20detection/train_pothole_model.py)</w:t>
      </w:r>
    </w:p>
    <w:p>
      <w:pPr>
        <w:widowControl/>
        <w:spacing w:line="240" w:lineRule="auto" w:after="60"/>
      </w:pPr>
      <w:r>
        <w:rPr>
          <w:rFonts w:ascii="Times New Roman" w:hAnsi="Times New Roman" w:eastAsia="Times New Roman"/>
          <w:color w:val="000000"/>
          <w:sz w:val="20"/>
        </w:rPr>
        <w:t>• Compute Engine: NVIDIA GeForce RTX 3050 Laptop GPU (4GB GDDR6 VRAM).</w:t>
      </w:r>
    </w:p>
    <w:p>
      <w:pPr>
        <w:widowControl/>
        <w:spacing w:line="240" w:lineRule="auto" w:after="60"/>
      </w:pPr>
      <w:r>
        <w:rPr>
          <w:rFonts w:ascii="Times New Roman" w:hAnsi="Times New Roman" w:eastAsia="Times New Roman"/>
          <w:color w:val="000000"/>
          <w:sz w:val="20"/>
        </w:rPr>
        <w:t>• Software Stack: Python 3.13, PyTorch with CUDA 12.6 wheels, Ultralytics 8.3+.</w:t>
      </w:r>
    </w:p>
    <w:p>
      <w:pPr>
        <w:widowControl/>
        <w:spacing w:line="240" w:lineRule="auto" w:after="60"/>
      </w:pPr>
      <w:r>
        <w:rPr>
          <w:rFonts w:ascii="Times New Roman" w:hAnsi="Times New Roman" w:eastAsia="Times New Roman"/>
          <w:color w:val="000000"/>
          <w:sz w:val="20"/>
        </w:rPr>
        <w:t>• Hyperparameters:</w:t>
      </w:r>
    </w:p>
    <w:p>
      <w:pPr>
        <w:widowControl/>
        <w:spacing w:line="240" w:lineRule="auto" w:after="60"/>
      </w:pPr>
      <w:r>
        <w:rPr>
          <w:rFonts w:ascii="Times New Roman" w:hAnsi="Times New Roman" w:eastAsia="Times New Roman"/>
          <w:color w:val="000000"/>
          <w:sz w:val="20"/>
        </w:rPr>
        <w:t xml:space="preserve">  * epochs: 50</w:t>
      </w:r>
    </w:p>
    <w:p>
      <w:pPr>
        <w:widowControl/>
        <w:spacing w:line="240" w:lineRule="auto" w:after="60"/>
      </w:pPr>
      <w:r>
        <w:rPr>
          <w:rFonts w:ascii="Times New Roman" w:hAnsi="Times New Roman" w:eastAsia="Times New Roman"/>
          <w:color w:val="000000"/>
          <w:sz w:val="20"/>
        </w:rPr>
        <w:t xml:space="preserve">  * batch: 8 (VRAM footprint ~2.1 GB; guarantees zero OOM failures on 4GB GPUs)</w:t>
      </w:r>
    </w:p>
    <w:p>
      <w:pPr>
        <w:widowControl/>
        <w:spacing w:line="240" w:lineRule="auto" w:after="60"/>
      </w:pPr>
      <w:r>
        <w:rPr>
          <w:rFonts w:ascii="Times New Roman" w:hAnsi="Times New Roman" w:eastAsia="Times New Roman"/>
          <w:color w:val="000000"/>
          <w:sz w:val="20"/>
        </w:rPr>
        <w:t xml:space="preserve">  * imgsz: 640</w:t>
      </w:r>
    </w:p>
    <w:p>
      <w:pPr>
        <w:widowControl/>
        <w:spacing w:line="240" w:lineRule="auto" w:after="60"/>
      </w:pPr>
      <w:r>
        <w:rPr>
          <w:rFonts w:ascii="Times New Roman" w:hAnsi="Times New Roman" w:eastAsia="Times New Roman"/>
          <w:color w:val="000000"/>
          <w:sz w:val="20"/>
        </w:rPr>
        <w:t xml:space="preserve">  * amp: True (Mixed precision FP16 for acceleration)</w:t>
      </w:r>
    </w:p>
    <w:p>
      <w:pPr>
        <w:widowControl/>
        <w:spacing w:line="240" w:lineRule="auto" w:after="60"/>
      </w:pPr>
      <w:r>
        <w:rPr>
          <w:rFonts w:ascii="Times New Roman" w:hAnsi="Times New Roman" w:eastAsia="Times New Roman"/>
          <w:color w:val="000000"/>
          <w:sz w:val="20"/>
        </w:rPr>
        <w:t xml:space="preserve">  * device: 0 (CUDA GPU)</w:t>
      </w:r>
    </w:p>
    <w:p>
      <w:pPr>
        <w:widowControl/>
        <w:spacing w:line="240" w:lineRule="auto" w:after="60"/>
      </w:pPr>
      <w:r>
        <w:rPr>
          <w:rFonts w:ascii="Times New Roman" w:hAnsi="Times New Roman" w:eastAsia="Times New Roman"/>
          <w:color w:val="000000"/>
          <w:sz w:val="20"/>
        </w:rPr>
        <w:t xml:space="preserve">  * workers: 4</w:t>
      </w:r>
    </w:p>
    <w:p>
      <w:pPr>
        <w:pStyle w:val="Heading3"/>
        <w:widowControl/>
        <w:spacing w:line="240" w:lineRule="auto" w:after="60"/>
        <w:jc w:val="left"/>
      </w:pPr>
      <w:r>
        <w:rPr>
          <w:rFonts w:ascii="Times New Roman" w:hAnsi="Times New Roman" w:eastAsia="Times New Roman"/>
          <w:b/>
          <w:color w:val="000000"/>
          <w:sz w:val="20"/>
        </w:rPr>
        <w:t>4.3 Training Progression &amp; Convergence Milestones</w:t>
      </w:r>
    </w:p>
    <w:p>
      <w:pPr>
        <w:widowControl/>
        <w:spacing w:line="240" w:lineRule="auto" w:after="60"/>
      </w:pPr>
      <w:r>
        <w:rPr>
          <w:rFonts w:ascii="Times New Roman" w:hAnsi="Times New Roman" w:eastAsia="Times New Roman"/>
          <w:color w:val="000000"/>
          <w:sz w:val="20"/>
        </w:rPr>
        <w:t>Extracted directly from [runs_rdd/custom_pothole_model/results.csv](file:///e:/Pothole%20detection/runs_rdd/custom_pothole_model/results.csv):</w:t>
      </w:r>
    </w:p>
    <w:p>
      <w:pPr>
        <w:widowControl/>
        <w:spacing w:line="240" w:lineRule="auto" w:after="60"/>
      </w:pPr>
      <w:r>
        <w:rPr>
          <w:rFonts w:ascii="Times New Roman" w:hAnsi="Times New Roman" w:eastAsia="Times New Roman"/>
          <w:color w:val="000000"/>
          <w:sz w:val="20"/>
        </w:rPr>
        <w:t>Epoch   |   Cumulative Time (s)   |   Train Box Loss   |   Train Cls Loss   |   Precision   |   Recall   |   mAP@50   |   mAP@50-95   |   Val Box Loss   |   Val Cls Loss</w:t>
      </w:r>
    </w:p>
    <w:p>
      <w:pPr>
        <w:widowControl/>
        <w:spacing w:line="240" w:lineRule="auto" w:after="60"/>
      </w:pPr>
      <w:r>
        <w:rPr>
          <w:rFonts w:ascii="Times New Roman" w:hAnsi="Times New Roman" w:eastAsia="Times New Roman"/>
          <w:color w:val="000000"/>
          <w:sz w:val="20"/>
        </w:rPr>
        <w:t>1   |   44.4s   |   2.018   |   6.068   |   0.841   |   0.032   |   0.026   |   0.008   |   1.968   |   6.725</w:t>
      </w:r>
    </w:p>
    <w:p>
      <w:pPr>
        <w:widowControl/>
        <w:spacing w:line="240" w:lineRule="auto" w:after="60"/>
      </w:pPr>
      <w:r>
        <w:rPr>
          <w:rFonts w:ascii="Times New Roman" w:hAnsi="Times New Roman" w:eastAsia="Times New Roman"/>
          <w:color w:val="000000"/>
          <w:sz w:val="20"/>
        </w:rPr>
        <w:t>10   |   289.9s   |   1.958   |   3.003   |   0.235   |   0.128   |   0.108   |   0.042   |   1.902   |   3.059</w:t>
      </w:r>
    </w:p>
    <w:p>
      <w:pPr>
        <w:widowControl/>
        <w:spacing w:line="240" w:lineRule="auto" w:after="60"/>
      </w:pPr>
      <w:r>
        <w:rPr>
          <w:rFonts w:ascii="Times New Roman" w:hAnsi="Times New Roman" w:eastAsia="Times New Roman"/>
          <w:color w:val="000000"/>
          <w:sz w:val="20"/>
        </w:rPr>
        <w:t>20   |   588.0s   |   1.887   |   2.648   |   0.287   |   0.220   |   0.160   |   0.062   |   1.921   |   2.694</w:t>
      </w:r>
    </w:p>
    <w:p>
      <w:pPr>
        <w:widowControl/>
        <w:spacing w:line="240" w:lineRule="auto" w:after="60"/>
      </w:pPr>
      <w:r>
        <w:rPr>
          <w:rFonts w:ascii="Times New Roman" w:hAnsi="Times New Roman" w:eastAsia="Times New Roman"/>
          <w:color w:val="000000"/>
          <w:sz w:val="20"/>
        </w:rPr>
        <w:t>30   |   891.3s   |   1.841   |   2.423   |   0.299   |   0.212   |   0.197   |   0.091   |   1.936   |   2.514</w:t>
      </w:r>
    </w:p>
    <w:p>
      <w:pPr>
        <w:widowControl/>
        <w:spacing w:line="240" w:lineRule="auto" w:after="60"/>
      </w:pPr>
      <w:r>
        <w:rPr>
          <w:rFonts w:ascii="Times New Roman" w:hAnsi="Times New Roman" w:eastAsia="Times New Roman"/>
          <w:color w:val="000000"/>
          <w:sz w:val="20"/>
        </w:rPr>
        <w:t>40   |   1194.5s   |   1.794   |   2.181   |   0.534   |   0.238   |   0.232   |   0.101   |   1.941   |   2.391</w:t>
      </w:r>
    </w:p>
    <w:p>
      <w:pPr>
        <w:widowControl/>
        <w:spacing w:line="240" w:lineRule="auto" w:after="60"/>
      </w:pPr>
      <w:r>
        <w:rPr>
          <w:rFonts w:ascii="Times New Roman" w:hAnsi="Times New Roman" w:eastAsia="Times New Roman"/>
          <w:color w:val="000000"/>
          <w:sz w:val="20"/>
        </w:rPr>
        <w:t>50   |   1495.3s (~24.9m)   |   1.711   |   1.915   |   0.540   |   0.271   |   0.252   |   0.114   |   1.923   |   2.336</w:t>
      </w:r>
    </w:p>
    <w:p>
      <w:pPr>
        <w:widowControl/>
        <w:spacing w:line="240" w:lineRule="auto" w:after="60"/>
      </w:pPr>
      <w:r>
        <w:rPr>
          <w:rFonts w:ascii="Times New Roman" w:hAnsi="Times New Roman" w:eastAsia="Times New Roman"/>
          <w:color w:val="000000"/>
          <w:sz w:val="20"/>
        </w:rPr>
        <w:t>• Analysis: Classification loss decreased dramatically from $6.07 \rightarrow 1.91$ ($&gt;68\%$ reduction). Mean Average Precision at IoU 0.50 (mAP50) expanded by nearly $10\times$ from $0.026 \rightarrow 0.252$.</w:t>
      </w:r>
    </w:p>
    <w:p>
      <w:pPr>
        <w:widowControl/>
        <w:spacing w:line="240" w:lineRule="auto" w:after="60"/>
      </w:pPr>
      <w:r>
        <w:rPr>
          <w:rFonts w:ascii="Times New Roman" w:hAnsi="Times New Roman" w:eastAsia="Times New Roman"/>
          <w:color w:val="000000"/>
          <w:sz w:val="20"/>
        </w:rPr>
        <w:t>• Final Weights: Deployed to [best.pt](file:///e:/Pothole%20detection/best.pt) in the workspace root.</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5. Computer Vision &amp; Perspective Geometry Engineering</w:t>
      </w:r>
    </w:p>
    <w:p>
      <w:pPr>
        <w:pStyle w:val="Heading3"/>
        <w:widowControl/>
        <w:spacing w:line="240" w:lineRule="auto" w:after="60"/>
        <w:jc w:val="left"/>
      </w:pPr>
      <w:r>
        <w:rPr>
          <w:rFonts w:ascii="Times New Roman" w:hAnsi="Times New Roman" w:eastAsia="Times New Roman"/>
          <w:b/>
          <w:color w:val="000000"/>
          <w:sz w:val="20"/>
        </w:rPr>
        <w:t>5.1 The Interior Cabin &amp; A-Pillar Failure Mode</w:t>
      </w:r>
    </w:p>
    <w:p>
      <w:pPr>
        <w:widowControl/>
        <w:spacing w:line="240" w:lineRule="auto" w:after="60"/>
      </w:pPr>
      <w:r>
        <w:rPr>
          <w:rFonts w:ascii="Times New Roman" w:hAnsi="Times New Roman" w:eastAsia="Times New Roman"/>
          <w:color w:val="000000"/>
          <w:sz w:val="20"/>
        </w:rPr>
        <w:t>In preliminary iterations, an experimental classical Laplacian edge detector (cv_detect_surface_defects) was coupled with YOLO:</w:t>
      </w:r>
    </w:p>
    <w:p>
      <w:pPr>
        <w:widowControl/>
        <w:spacing w:line="240" w:lineRule="auto" w:after="60"/>
      </w:pPr>
      <w:r>
        <w:rPr>
          <w:rFonts w:ascii="Times New Roman" w:hAnsi="Times New Roman" w:eastAsia="Times New Roman"/>
          <w:color w:val="000000"/>
          <w:sz w:val="20"/>
        </w:rPr>
        <w:t>• The Root Cause: Classical edge detectors compute second-order intensity spatial derivatives ($\nabla^2 I$). In vehicle interior POV footage (such as [test_video.mp4](file:///e:/Pothole%20detection/test_video.mp4)), the dark automotive interior structure (the right A-pillar, steering wheel, and rearview mirror) creates an intense contrast boundary against the bright sky.</w:t>
      </w:r>
    </w:p>
    <w:p>
      <w:pPr>
        <w:widowControl/>
        <w:spacing w:line="240" w:lineRule="auto" w:after="60"/>
      </w:pPr>
      <w:r>
        <w:rPr>
          <w:rFonts w:ascii="Times New Roman" w:hAnsi="Times New Roman" w:eastAsia="Times New Roman"/>
          <w:color w:val="000000"/>
          <w:sz w:val="20"/>
        </w:rPr>
        <w:t>• The Failure: The classical filter flagged the right A-pillar as a massive road cavity on every single frame, corrupting the steering matrix and forcing permanent SWERVE LEFT commands.</w:t>
      </w:r>
    </w:p>
    <w:p>
      <w:pPr>
        <w:widowControl/>
        <w:spacing w:line="240" w:lineRule="auto" w:after="60"/>
      </w:pPr>
      <w:r>
        <w:rPr>
          <w:rFonts w:ascii="Times New Roman" w:hAnsi="Times New Roman" w:eastAsia="Times New Roman"/>
          <w:color w:val="000000"/>
          <w:sz w:val="20"/>
        </w:rPr>
        <w:t>• The Resolution:</w:t>
      </w:r>
    </w:p>
    <w:p>
      <w:pPr>
        <w:widowControl/>
        <w:spacing w:line="240" w:lineRule="auto" w:after="60"/>
      </w:pPr>
      <w:r>
        <w:rPr>
          <w:rFonts w:ascii="Times New Roman" w:hAnsi="Times New Roman" w:eastAsia="Times New Roman"/>
          <w:color w:val="000000"/>
          <w:sz w:val="20"/>
        </w:rPr>
        <w:t xml:space="preserve">  1. Completely disabled and removed classical Laplacian edge filtering.</w:t>
      </w:r>
    </w:p>
    <w:p>
      <w:pPr>
        <w:widowControl/>
        <w:spacing w:line="240" w:lineRule="auto" w:after="60"/>
      </w:pPr>
      <w:r>
        <w:rPr>
          <w:rFonts w:ascii="Times New Roman" w:hAnsi="Times New Roman" w:eastAsia="Times New Roman"/>
          <w:color w:val="000000"/>
          <w:sz w:val="20"/>
        </w:rPr>
        <w:t xml:space="preserve">  2. Shifted 100% of detection responsibility to the fine-tuned semantic YOLOv10n neural network.</w:t>
      </w:r>
    </w:p>
    <w:p>
      <w:pPr>
        <w:widowControl/>
        <w:spacing w:line="240" w:lineRule="auto" w:after="60"/>
      </w:pPr>
      <w:r>
        <w:rPr>
          <w:rFonts w:ascii="Times New Roman" w:hAnsi="Times New Roman" w:eastAsia="Times New Roman"/>
          <w:color w:val="000000"/>
          <w:sz w:val="20"/>
        </w:rPr>
        <w:t xml:space="preserve">  3. Engineered an intelligent Auto-Perspective ROI Engine in [run_detection.py](file:///e:/Pothole%20detection/run_detection.py).</w:t>
      </w:r>
    </w:p>
    <w:p>
      <w:pPr>
        <w:pStyle w:val="Heading3"/>
        <w:widowControl/>
        <w:spacing w:line="240" w:lineRule="auto" w:after="60"/>
        <w:jc w:val="left"/>
      </w:pPr>
      <w:r>
        <w:rPr>
          <w:rFonts w:ascii="Times New Roman" w:hAnsi="Times New Roman" w:eastAsia="Times New Roman"/>
          <w:b/>
          <w:color w:val="000000"/>
          <w:sz w:val="20"/>
        </w:rPr>
        <w:t>5.2 Dual Auto-Perspective ROI Engine</w:t>
      </w:r>
    </w:p>
    <w:p>
      <w:pPr>
        <w:widowControl/>
        <w:spacing w:line="240" w:lineRule="auto" w:after="60"/>
      </w:pPr>
      <w:r>
        <w:rPr>
          <w:rFonts w:ascii="Times New Roman" w:hAnsi="Times New Roman" w:eastAsia="Times New Roman"/>
          <w:color w:val="000000"/>
          <w:sz w:val="20"/>
        </w:rPr>
        <w:t>The visual pipeline detects whether the input is a low-angle front bumper/dashcam view or an in-cabin view:</w:t>
      </w:r>
    </w:p>
    <w:p>
      <w:pPr>
        <w:widowControl/>
        <w:spacing w:line="240" w:lineRule="auto" w:after="60"/>
      </w:pPr>
      <w:r>
        <w:rPr>
          <w:rFonts w:ascii="Times New Roman" w:hAnsi="Times New Roman" w:eastAsia="Times New Roman"/>
          <w:color w:val="000000"/>
          <w:sz w:val="20"/>
        </w:rPr>
        <w:t>Mode   |   Trigger Condition   |   Normalized Crop Box $[y_{\min}, y_{\max}, x_{\min}, x_{\max}]$   |   Target Geometry</w:t>
      </w:r>
    </w:p>
    <w:p>
      <w:pPr>
        <w:widowControl/>
        <w:spacing w:line="240" w:lineRule="auto" w:after="60"/>
      </w:pPr>
      <w:r>
        <w:rPr>
          <w:rFonts w:ascii="Times New Roman" w:hAnsi="Times New Roman" w:eastAsia="Times New Roman"/>
          <w:color w:val="000000"/>
          <w:sz w:val="20"/>
        </w:rPr>
        <w:t>DASHCAM Mode (Default)   |   [pothole_test_2.mp4](file:///e:/Pothole%20detection/pothole_test_2.mp4) or bumper mount   |   y: [44%, 92%], x: [8%, 92%]   |   Focuses on the lower 50% of the visual field where the road surface exists. Filters out horizon, sky, trees, and oncoming traffic.</w:t>
      </w:r>
    </w:p>
    <w:p>
      <w:pPr>
        <w:widowControl/>
        <w:spacing w:line="240" w:lineRule="auto" w:after="60"/>
      </w:pPr>
      <w:r>
        <w:rPr>
          <w:rFonts w:ascii="Times New Roman" w:hAnsi="Times New Roman" w:eastAsia="Times New Roman"/>
          <w:color w:val="000000"/>
          <w:sz w:val="20"/>
        </w:rPr>
        <w:t>CABIN Mode   |   [test_video.mp4](file:///e:/Pothole%20detection/test_video.mp4) or --mode cabin   |   y: [22%, 49%], x: [28%, 67%]   |   Tightly bounds the windshield glass opening. Masks out the dashboard, hood reflections, rearview mirror, and right A-pillar.</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6. Spatial Corridor &amp; Proximity Avoidance Decision Engine</w:t>
      </w:r>
    </w:p>
    <w:p>
      <w:pPr>
        <w:pStyle w:val="Heading3"/>
        <w:widowControl/>
        <w:spacing w:line="240" w:lineRule="auto" w:after="60"/>
        <w:jc w:val="left"/>
      </w:pPr>
      <w:r>
        <w:rPr>
          <w:rFonts w:ascii="Times New Roman" w:hAnsi="Times New Roman" w:eastAsia="Times New Roman"/>
          <w:b/>
          <w:color w:val="000000"/>
          <w:sz w:val="20"/>
        </w:rPr>
        <w:t>6.1 Road Corridor Partitioning</w:t>
      </w:r>
    </w:p>
    <w:p>
      <w:pPr>
        <w:widowControl/>
        <w:spacing w:line="240" w:lineRule="auto" w:after="60"/>
      </w:pPr>
      <w:r>
        <w:rPr>
          <w:rFonts w:ascii="Times New Roman" w:hAnsi="Times New Roman" w:eastAsia="Times New Roman"/>
          <w:color w:val="000000"/>
          <w:sz w:val="20"/>
        </w:rPr>
        <w:t>The road Region of Interest is divided horizontally into three equal longitudinal corridors:</w:t>
      </w:r>
    </w:p>
    <w:p>
      <w:pPr>
        <w:widowControl/>
        <w:spacing w:line="240" w:lineRule="auto" w:after="0"/>
        <w:ind w:left="115"/>
      </w:pPr>
      <w:r>
        <w:rPr>
          <w:rFonts w:ascii="Times New Roman" w:hAnsi="Times New Roman" w:eastAsia="Times New Roman"/>
          <w:color w:val="000000"/>
          <w:sz w:val="15"/>
        </w:rPr>
        <w:t xml:space="preserve">  0% ────────────────────────── 33.3% ──────────────────────── 66.7% ──────────────────────── 100%</w:t>
      </w:r>
    </w:p>
    <w:p>
      <w:pPr>
        <w:widowControl/>
        <w:spacing w:line="240" w:lineRule="auto" w:after="0"/>
        <w:ind w:left="115"/>
      </w:pPr>
      <w:r>
        <w:rPr>
          <w:rFonts w:ascii="Times New Roman" w:hAnsi="Times New Roman" w:eastAsia="Times New Roman"/>
          <w:color w:val="000000"/>
          <w:sz w:val="15"/>
        </w:rPr>
        <w:t xml:space="preserve">  ┌───────────────────────────────┬───────────────────────────────┬───────────────────────────────┐</w:t>
      </w:r>
    </w:p>
    <w:p>
      <w:pPr>
        <w:widowControl/>
        <w:spacing w:line="240" w:lineRule="auto" w:after="0"/>
        <w:ind w:left="115"/>
      </w:pPr>
      <w:r>
        <w:rPr>
          <w:rFonts w:ascii="Times New Roman" w:hAnsi="Times New Roman" w:eastAsia="Times New Roman"/>
          <w:color w:val="000000"/>
          <w:sz w:val="15"/>
        </w:rPr>
        <w:t xml:space="preserve">  │         LEFT CORRIDOR         │        CENTER CORRIDOR        │        RIGHT CORRIDOR         │</w:t>
      </w:r>
    </w:p>
    <w:p>
      <w:pPr>
        <w:widowControl/>
        <w:spacing w:line="240" w:lineRule="auto" w:after="0"/>
        <w:ind w:left="115"/>
      </w:pPr>
      <w:r>
        <w:rPr>
          <w:rFonts w:ascii="Times New Roman" w:hAnsi="Times New Roman" w:eastAsia="Times New Roman"/>
          <w:color w:val="000000"/>
          <w:sz w:val="15"/>
        </w:rPr>
        <w:t xml:space="preserve">  │          [0.00, 0.33]         │          [0.33, 0.67]         │          [0.67, 1.00]         │</w:t>
      </w:r>
    </w:p>
    <w:p>
      <w:pPr>
        <w:widowControl/>
        <w:spacing w:line="240" w:lineRule="auto" w:after="0"/>
        <w:ind w:left="115"/>
      </w:pPr>
      <w:r>
        <w:rPr>
          <w:rFonts w:ascii="Times New Roman" w:hAnsi="Times New Roman" w:eastAsia="Times New Roman"/>
          <w:color w:val="000000"/>
          <w:sz w:val="15"/>
        </w:rPr>
        <w:t xml:space="preserve">  │                               │                               │                               │</w:t>
      </w:r>
    </w:p>
    <w:p>
      <w:pPr>
        <w:widowControl/>
        <w:spacing w:line="240" w:lineRule="auto" w:after="0"/>
        <w:ind w:left="115"/>
      </w:pPr>
      <w:r>
        <w:rPr>
          <w:rFonts w:ascii="Times New Roman" w:hAnsi="Times New Roman" w:eastAsia="Times New Roman"/>
          <w:color w:val="000000"/>
          <w:sz w:val="15"/>
        </w:rPr>
        <w:t xml:space="preserve">  │ If pothole detected here:     │ If pothole detected here:     │ If pothole detected here:     │</w:t>
      </w:r>
    </w:p>
    <w:p>
      <w:pPr>
        <w:widowControl/>
        <w:spacing w:line="240" w:lineRule="auto" w:after="0"/>
        <w:ind w:left="115"/>
      </w:pPr>
      <w:r>
        <w:rPr>
          <w:rFonts w:ascii="Times New Roman" w:hAnsi="Times New Roman" w:eastAsia="Times New Roman"/>
          <w:color w:val="000000"/>
          <w:sz w:val="15"/>
        </w:rPr>
        <w:t xml:space="preserve">  │   Risk in Left rises          │   IMMEDIATE COLLISION PATH    │   Risk in Right rises         │</w:t>
      </w:r>
    </w:p>
    <w:p>
      <w:pPr>
        <w:widowControl/>
        <w:spacing w:line="240" w:lineRule="auto" w:after="0"/>
        <w:ind w:left="115"/>
      </w:pPr>
      <w:r>
        <w:rPr>
          <w:rFonts w:ascii="Times New Roman" w:hAnsi="Times New Roman" w:eastAsia="Times New Roman"/>
          <w:color w:val="000000"/>
          <w:sz w:val="15"/>
        </w:rPr>
        <w:t xml:space="preserve">  │   &gt;&gt; DIRECTIVE: SWERVE RIGHT  │   &gt;&gt; EVADE TO CLEAR CORRIDOR  │   &gt;&gt; DIRECTIVE: SWERVE LEFT   │</w:t>
      </w:r>
    </w:p>
    <w:p>
      <w:pPr>
        <w:widowControl/>
        <w:spacing w:line="240" w:lineRule="auto" w:after="0"/>
        <w:ind w:left="115"/>
      </w:pPr>
      <w:r>
        <w:rPr>
          <w:rFonts w:ascii="Times New Roman" w:hAnsi="Times New Roman" w:eastAsia="Times New Roman"/>
          <w:color w:val="000000"/>
          <w:sz w:val="15"/>
        </w:rPr>
        <w:t xml:space="preserve">  └───────────────────────────────┴───────────────────────────────┴───────────────────────────────┘</w:t>
      </w:r>
    </w:p>
    <w:p>
      <w:pPr>
        <w:pStyle w:val="Heading3"/>
        <w:widowControl/>
        <w:spacing w:line="240" w:lineRule="auto" w:after="60"/>
        <w:jc w:val="left"/>
      </w:pPr>
      <w:r>
        <w:rPr>
          <w:rFonts w:ascii="Times New Roman" w:hAnsi="Times New Roman" w:eastAsia="Times New Roman"/>
          <w:b/>
          <w:color w:val="000000"/>
          <w:sz w:val="20"/>
        </w:rPr>
        <w:t>6.2 Continuous Danger Scoring Formula</w:t>
      </w:r>
    </w:p>
    <w:p>
      <w:pPr>
        <w:widowControl/>
        <w:spacing w:line="240" w:lineRule="auto" w:after="60"/>
      </w:pPr>
      <w:r>
        <w:rPr>
          <w:rFonts w:ascii="Times New Roman" w:hAnsi="Times New Roman" w:eastAsia="Times New Roman"/>
          <w:color w:val="000000"/>
          <w:sz w:val="20"/>
        </w:rPr>
        <w:t>For each detection $i$ mapped to corridor $z \in \{\text{left}, \text{center}, \text{right}\}$:</w:t>
      </w:r>
    </w:p>
    <w:p>
      <w:pPr>
        <w:widowControl/>
        <w:spacing w:line="240" w:lineRule="auto" w:after="60"/>
      </w:pPr>
      <w:r>
        <w:rPr>
          <w:rFonts w:ascii="Times New Roman" w:hAnsi="Times New Roman" w:eastAsia="Times New Roman"/>
          <w:color w:val="000000"/>
          <w:sz w:val="20"/>
        </w:rPr>
        <w:t>$$\text{Danger}_i = \text{Conf}_i \times W_{\text{type}} \times \left(0.5 + 0.8 \cdot \frac{y_{\text{center}} - y_{\text{roi\_top}}}{h_{\text{roi}}}\right) \times \left(0.3 + 0.7 \cdot \frac{\text{Area}_i}{\text{RoadArea}}\right)$$</w:t>
      </w:r>
    </w:p>
    <w:p>
      <w:pPr>
        <w:widowControl/>
        <w:spacing w:line="240" w:lineRule="auto" w:after="60"/>
      </w:pPr>
      <w:r>
        <w:rPr>
          <w:rFonts w:ascii="Times New Roman" w:hAnsi="Times New Roman" w:eastAsia="Times New Roman"/>
          <w:color w:val="000000"/>
          <w:sz w:val="20"/>
        </w:rPr>
        <w:t>• Class Risk Multiplier ($W_{\text{type}}$):</w:t>
      </w:r>
    </w:p>
    <w:p>
      <w:pPr>
        <w:widowControl/>
        <w:spacing w:line="240" w:lineRule="auto" w:after="60"/>
      </w:pPr>
      <w:r>
        <w:rPr>
          <w:rFonts w:ascii="Times New Roman" w:hAnsi="Times New Roman" w:eastAsia="Times New Roman"/>
          <w:color w:val="000000"/>
          <w:sz w:val="20"/>
        </w:rPr>
        <w:t xml:space="preserve">  * Pothole (D40): $W = 2.2$ (Immediate axle/suspension damage hazard)</w:t>
      </w:r>
    </w:p>
    <w:p>
      <w:pPr>
        <w:widowControl/>
        <w:spacing w:line="240" w:lineRule="auto" w:after="60"/>
      </w:pPr>
      <w:r>
        <w:rPr>
          <w:rFonts w:ascii="Times New Roman" w:hAnsi="Times New Roman" w:eastAsia="Times New Roman"/>
          <w:color w:val="000000"/>
          <w:sz w:val="20"/>
        </w:rPr>
        <w:t xml:space="preserve">  * Alligator / Transverse Crack (D10, D20): $W = 1.5$ (Structural roughness)</w:t>
      </w:r>
    </w:p>
    <w:p>
      <w:pPr>
        <w:widowControl/>
        <w:spacing w:line="240" w:lineRule="auto" w:after="60"/>
      </w:pPr>
      <w:r>
        <w:rPr>
          <w:rFonts w:ascii="Times New Roman" w:hAnsi="Times New Roman" w:eastAsia="Times New Roman"/>
          <w:color w:val="000000"/>
          <w:sz w:val="20"/>
        </w:rPr>
        <w:t xml:space="preserve">  * Longitudinal Crack (D00): $W = 1.2$</w:t>
      </w:r>
    </w:p>
    <w:p>
      <w:pPr>
        <w:widowControl/>
        <w:spacing w:line="240" w:lineRule="auto" w:after="60"/>
      </w:pPr>
      <w:r>
        <w:rPr>
          <w:rFonts w:ascii="Times New Roman" w:hAnsi="Times New Roman" w:eastAsia="Times New Roman"/>
          <w:color w:val="000000"/>
          <w:sz w:val="20"/>
        </w:rPr>
        <w:t xml:space="preserve">  * Positive Obstacle (Car, Person): $W = 1.0$</w:t>
      </w:r>
    </w:p>
    <w:p>
      <w:pPr>
        <w:widowControl/>
        <w:spacing w:line="240" w:lineRule="auto" w:after="60"/>
      </w:pPr>
      <w:r>
        <w:rPr>
          <w:rFonts w:ascii="Times New Roman" w:hAnsi="Times New Roman" w:eastAsia="Times New Roman"/>
          <w:color w:val="000000"/>
          <w:sz w:val="20"/>
        </w:rPr>
        <w:t>• Vertical Proximity Weighting: Objects near the bottom of the ROI have higher $y_{\text{center}}$, scaling risk up to $1.3\times$ as the vehicle closes the physical distance.</w:t>
      </w:r>
    </w:p>
    <w:p>
      <w:pPr>
        <w:widowControl/>
        <w:spacing w:line="240" w:lineRule="auto" w:after="60"/>
      </w:pPr>
      <w:r>
        <w:rPr>
          <w:rFonts w:ascii="Times New Roman" w:hAnsi="Times New Roman" w:eastAsia="Times New Roman"/>
          <w:color w:val="000000"/>
          <w:sz w:val="20"/>
        </w:rPr>
        <w:t>• Corridor Aggregation: $\text{Score}_z = \min\left(1.0, \sum_{i \in z} \text{Danger}_i\right)$.</w:t>
      </w:r>
    </w:p>
    <w:p>
      <w:pPr>
        <w:pStyle w:val="Heading3"/>
        <w:widowControl/>
        <w:spacing w:line="240" w:lineRule="auto" w:after="60"/>
        <w:jc w:val="left"/>
      </w:pPr>
      <w:r>
        <w:rPr>
          <w:rFonts w:ascii="Times New Roman" w:hAnsi="Times New Roman" w:eastAsia="Times New Roman"/>
          <w:b/>
          <w:color w:val="000000"/>
          <w:sz w:val="20"/>
        </w:rPr>
        <w:t>6.3 Reactive Decision Matrix</w:t>
      </w:r>
    </w:p>
    <w:p>
      <w:pPr>
        <w:widowControl/>
        <w:spacing w:line="240" w:lineRule="auto" w:after="60"/>
      </w:pPr>
      <w:r>
        <w:rPr>
          <w:rFonts w:ascii="Times New Roman" w:hAnsi="Times New Roman" w:eastAsia="Times New Roman"/>
          <w:color w:val="000000"/>
          <w:sz w:val="20"/>
        </w:rPr>
        <w:t>Threshold for corridor obstruction: $\tau = 0.20$.</w:t>
      </w:r>
    </w:p>
    <w:p>
      <w:pPr>
        <w:widowControl/>
        <w:spacing w:line="240" w:lineRule="auto" w:after="60"/>
      </w:pPr>
      <w:r>
        <w:rPr>
          <w:rFonts w:ascii="Times New Roman" w:hAnsi="Times New Roman" w:eastAsia="Times New Roman"/>
          <w:color w:val="000000"/>
          <w:sz w:val="20"/>
        </w:rPr>
        <w:t>Left Risk ($L$)   |   Center Risk ($C$)   |   Right Risk ($R$)   |   Primary State   |   HUD Directive Display   |   Serial Command Output</w:t>
      </w:r>
    </w:p>
    <w:p>
      <w:pPr>
        <w:widowControl/>
        <w:spacing w:line="240" w:lineRule="auto" w:after="60"/>
      </w:pPr>
      <w:r>
        <w:rPr>
          <w:rFonts w:ascii="Times New Roman" w:hAnsi="Times New Roman" w:eastAsia="Times New Roman"/>
          <w:color w:val="000000"/>
          <w:sz w:val="20"/>
        </w:rPr>
        <w:t>$&lt; \tau$   |   $&lt; \tau$   |   $&lt; \tau$   |   CLEAR   |   PATH CLEAR -- CRUISING   |   DRIVE 180</w:t>
      </w:r>
    </w:p>
    <w:p>
      <w:pPr>
        <w:widowControl/>
        <w:spacing w:line="240" w:lineRule="auto" w:after="60"/>
      </w:pPr>
      <w:r>
        <w:rPr>
          <w:rFonts w:ascii="Times New Roman" w:hAnsi="Times New Roman" w:eastAsia="Times New Roman"/>
          <w:color w:val="000000"/>
          <w:sz w:val="20"/>
        </w:rPr>
        <w:t>$\ge \tau$   |   $&lt; \tau$   |   $&lt; \tau$   |   SWERVE_RIGHT   |   POTHOLE ON LEFT &gt;&gt; SWERVE RIGHT   |   TURN 30 150</w:t>
      </w:r>
    </w:p>
    <w:p>
      <w:pPr>
        <w:widowControl/>
        <w:spacing w:line="240" w:lineRule="auto" w:after="60"/>
      </w:pPr>
      <w:r>
        <w:rPr>
          <w:rFonts w:ascii="Times New Roman" w:hAnsi="Times New Roman" w:eastAsia="Times New Roman"/>
          <w:color w:val="000000"/>
          <w:sz w:val="20"/>
        </w:rPr>
        <w:t>$&lt; \tau$   |   $&lt; \tau$   |   $\ge \tau$   |   SWERVE_LEFT   |   &lt;&lt; POTHOLE ON RIGHT: SWERVE LEFT   |   TURN -30 150</w:t>
      </w:r>
    </w:p>
    <w:p>
      <w:pPr>
        <w:widowControl/>
        <w:spacing w:line="240" w:lineRule="auto" w:after="60"/>
      </w:pPr>
      <w:r>
        <w:rPr>
          <w:rFonts w:ascii="Times New Roman" w:hAnsi="Times New Roman" w:eastAsia="Times New Roman"/>
          <w:color w:val="000000"/>
          <w:sz w:val="20"/>
        </w:rPr>
        <w:t>Low ($L &lt; R$)   |   $\ge \tau$   |   High   |   EVADE_LEFT   |   &lt;&lt; POTHOLE AHEAD: SWERVE LEFT   |   TURN -35 150</w:t>
      </w:r>
    </w:p>
    <w:p>
      <w:pPr>
        <w:widowControl/>
        <w:spacing w:line="240" w:lineRule="auto" w:after="60"/>
      </w:pPr>
      <w:r>
        <w:rPr>
          <w:rFonts w:ascii="Times New Roman" w:hAnsi="Times New Roman" w:eastAsia="Times New Roman"/>
          <w:color w:val="000000"/>
          <w:sz w:val="20"/>
        </w:rPr>
        <w:t>High   |   $\ge \tau$   |   Low ($R \le L$)   |   EVADE_RIGHT   |   POTHOLE AHEAD: SWERVE RIGHT &gt;&gt;   |   TURN 35 150</w:t>
      </w:r>
    </w:p>
    <w:p>
      <w:pPr>
        <w:widowControl/>
        <w:spacing w:line="240" w:lineRule="auto" w:after="60"/>
      </w:pPr>
      <w:r>
        <w:rPr>
          <w:rFonts w:ascii="Times New Roman" w:hAnsi="Times New Roman" w:eastAsia="Times New Roman"/>
          <w:color w:val="000000"/>
          <w:sz w:val="20"/>
        </w:rPr>
        <w:t>$\ge \tau$   |   $\ge \tau$   |   $\ge \tau$   |   STOP   |   !! HAZARD AHEAD: FULL STOP !!   |   PI_STOP</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7. Real-Time HUD &amp; Telemetry Visualizer</w:t>
      </w:r>
    </w:p>
    <w:p>
      <w:pPr>
        <w:widowControl/>
        <w:spacing w:line="240" w:lineRule="auto" w:after="60"/>
      </w:pPr>
      <w:r>
        <w:rPr>
          <w:rFonts w:ascii="Times New Roman" w:hAnsi="Times New Roman" w:eastAsia="Times New Roman"/>
          <w:color w:val="000000"/>
          <w:sz w:val="20"/>
        </w:rPr>
        <w:t>[run_detection.py](file:///e:/Pothole%20detection/run_detection.py) includes a high-definition telemetry rendering engine:</w:t>
      </w:r>
    </w:p>
    <w:p>
      <w:pPr>
        <w:widowControl/>
        <w:spacing w:line="240" w:lineRule="auto" w:after="60"/>
      </w:pPr>
      <w:r>
        <w:rPr>
          <w:rFonts w:ascii="Times New Roman" w:hAnsi="Times New Roman" w:eastAsia="Times New Roman"/>
          <w:color w:val="000000"/>
          <w:sz w:val="20"/>
        </w:rPr>
        <w:t>• Top Header Glassmorphism Bar: Displays active model checkpoint, device (CUDA/CPU), inference latency (ms), instantaneous FPS, and current camera perspective mode.</w:t>
      </w:r>
    </w:p>
    <w:p>
      <w:pPr>
        <w:widowControl/>
        <w:spacing w:line="240" w:lineRule="auto" w:after="60"/>
      </w:pPr>
      <w:r>
        <w:rPr>
          <w:rFonts w:ascii="Times New Roman" w:hAnsi="Times New Roman" w:eastAsia="Times New Roman"/>
          <w:color w:val="000000"/>
          <w:sz w:val="20"/>
        </w:rPr>
        <w:t>• Dynamic Corridor Danger Meters: Real-time percentage bars for Left, Center, and Right corridors, color-coded:</w:t>
      </w:r>
    </w:p>
    <w:p>
      <w:pPr>
        <w:widowControl/>
        <w:spacing w:line="240" w:lineRule="auto" w:after="60"/>
      </w:pPr>
      <w:r>
        <w:rPr>
          <w:rFonts w:ascii="Times New Roman" w:hAnsi="Times New Roman" w:eastAsia="Times New Roman"/>
          <w:color w:val="000000"/>
          <w:sz w:val="20"/>
        </w:rPr>
        <w:t xml:space="preserve">  * Green: $0\% - 19\%$ (Safe)</w:t>
      </w:r>
    </w:p>
    <w:p>
      <w:pPr>
        <w:widowControl/>
        <w:spacing w:line="240" w:lineRule="auto" w:after="60"/>
      </w:pPr>
      <w:r>
        <w:rPr>
          <w:rFonts w:ascii="Times New Roman" w:hAnsi="Times New Roman" w:eastAsia="Times New Roman"/>
          <w:color w:val="000000"/>
          <w:sz w:val="20"/>
        </w:rPr>
        <w:t xml:space="preserve">  * Yellow: $20\% - 49\%$ (Caution)</w:t>
      </w:r>
    </w:p>
    <w:p>
      <w:pPr>
        <w:widowControl/>
        <w:spacing w:line="240" w:lineRule="auto" w:after="60"/>
      </w:pPr>
      <w:r>
        <w:rPr>
          <w:rFonts w:ascii="Times New Roman" w:hAnsi="Times New Roman" w:eastAsia="Times New Roman"/>
          <w:color w:val="000000"/>
          <w:sz w:val="20"/>
        </w:rPr>
        <w:t xml:space="preserve">  * Red: $\ge 50\%$ (Hazard)</w:t>
      </w:r>
    </w:p>
    <w:p>
      <w:pPr>
        <w:widowControl/>
        <w:spacing w:line="240" w:lineRule="auto" w:after="60"/>
      </w:pPr>
      <w:r>
        <w:rPr>
          <w:rFonts w:ascii="Times New Roman" w:hAnsi="Times New Roman" w:eastAsia="Times New Roman"/>
          <w:color w:val="000000"/>
          <w:sz w:val="20"/>
        </w:rPr>
        <w:t>• High-Visibility Action Banner: Large centered pill badge indicating the current avoidance directive (PATH CLEAR, SWERVE RIGHT, SWERVE LEFT, STOP / BRAKE).</w:t>
      </w:r>
    </w:p>
    <w:p>
      <w:pPr>
        <w:widowControl/>
        <w:spacing w:line="240" w:lineRule="auto" w:after="60"/>
      </w:pPr>
      <w:r>
        <w:rPr>
          <w:rFonts w:ascii="Times New Roman" w:hAnsi="Times New Roman" w:eastAsia="Times New Roman"/>
          <w:color w:val="000000"/>
          <w:sz w:val="20"/>
        </w:rPr>
        <w:t>• Road Corridor Overlay: Semi-transparent colored column overlays on the road plane showing safe vs. hazardous driving zones.</w:t>
      </w:r>
    </w:p>
    <w:p>
      <w:pPr>
        <w:widowControl/>
        <w:spacing w:line="240" w:lineRule="auto" w:after="60"/>
      </w:pPr>
      <w:r>
        <w:rPr>
          <w:rFonts w:ascii="Times New Roman" w:hAnsi="Times New Roman" w:eastAsia="Times New Roman"/>
          <w:color w:val="000000"/>
          <w:sz w:val="20"/>
        </w:rPr>
        <w:t>• Bounding Box Annotations: Color-coded bounding boxes showing class label, detection confidence, and spatial proximity indicator.</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8. Repository Inventory &amp; File Map</w:t>
      </w:r>
    </w:p>
    <w:p>
      <w:pPr>
        <w:widowControl/>
        <w:spacing w:line="240" w:lineRule="auto" w:after="0"/>
        <w:ind w:left="115"/>
      </w:pPr>
      <w:r>
        <w:rPr>
          <w:rFonts w:ascii="Times New Roman" w:hAnsi="Times New Roman" w:eastAsia="Times New Roman"/>
          <w:color w:val="000000"/>
          <w:sz w:val="15"/>
        </w:rPr>
        <w:t>E:\Pothole detection\</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 CONTEXT.md                         # [THIS FILE] Master architecture, specs, and developer guide</w:t>
      </w:r>
    </w:p>
    <w:p>
      <w:pPr>
        <w:widowControl/>
        <w:spacing w:line="240" w:lineRule="auto" w:after="0"/>
        <w:ind w:left="115"/>
      </w:pPr>
      <w:r>
        <w:rPr>
          <w:rFonts w:ascii="Times New Roman" w:hAnsi="Times New Roman" w:eastAsia="Times New Roman"/>
          <w:color w:val="000000"/>
          <w:sz w:val="15"/>
        </w:rPr>
        <w:t>├── run_detection.py                   # Production inference &amp; HUD telemetry rendering script</w:t>
      </w:r>
    </w:p>
    <w:p>
      <w:pPr>
        <w:widowControl/>
        <w:spacing w:line="240" w:lineRule="auto" w:after="0"/>
        <w:ind w:left="115"/>
      </w:pPr>
      <w:r>
        <w:rPr>
          <w:rFonts w:ascii="Times New Roman" w:hAnsi="Times New Roman" w:eastAsia="Times New Roman"/>
          <w:color w:val="000000"/>
          <w:sz w:val="15"/>
        </w:rPr>
        <w:t>├── train_pothole_model.py             # Automated training pipeline for YOLOv10n on local GPU</w:t>
      </w:r>
    </w:p>
    <w:p>
      <w:pPr>
        <w:widowControl/>
        <w:spacing w:line="240" w:lineRule="auto" w:after="0"/>
        <w:ind w:left="115"/>
      </w:pPr>
      <w:r>
        <w:rPr>
          <w:rFonts w:ascii="Times New Roman" w:hAnsi="Times New Roman" w:eastAsia="Times New Roman"/>
          <w:color w:val="000000"/>
          <w:sz w:val="15"/>
        </w:rPr>
        <w:t>├── best.pt                            # Active 50-epoch fine-tuned weights (YOLOv10n, 5.75 MB)</w:t>
      </w:r>
    </w:p>
    <w:p>
      <w:pPr>
        <w:widowControl/>
        <w:spacing w:line="240" w:lineRule="auto" w:after="0"/>
        <w:ind w:left="115"/>
      </w:pPr>
      <w:r>
        <w:rPr>
          <w:rFonts w:ascii="Times New Roman" w:hAnsi="Times New Roman" w:eastAsia="Times New Roman"/>
          <w:color w:val="000000"/>
          <w:sz w:val="15"/>
        </w:rPr>
        <w:t>├── yolov10n.pt                        # Base pretrained COCO weights</w:t>
      </w:r>
    </w:p>
    <w:p>
      <w:pPr>
        <w:widowControl/>
        <w:spacing w:line="240" w:lineRule="auto" w:after="0"/>
        <w:ind w:left="115"/>
      </w:pPr>
      <w:r>
        <w:rPr>
          <w:rFonts w:ascii="Times New Roman" w:hAnsi="Times New Roman" w:eastAsia="Times New Roman"/>
          <w:color w:val="000000"/>
          <w:sz w:val="15"/>
        </w:rPr>
        <w:t>├── rdd2022_yolov8n.pt                 # Baseline benchmark weights</w:t>
      </w:r>
    </w:p>
    <w:p>
      <w:pPr>
        <w:widowControl/>
        <w:spacing w:line="240" w:lineRule="auto" w:after="0"/>
        <w:ind w:left="115"/>
      </w:pPr>
      <w:r>
        <w:rPr>
          <w:rFonts w:ascii="Times New Roman" w:hAnsi="Times New Roman" w:eastAsia="Times New Roman"/>
          <w:color w:val="000000"/>
          <w:sz w:val="15"/>
        </w:rPr>
        <w:t>├── test_video.mp4                     # Source test video 1: In-cabin POV on damaged Indian road</w:t>
      </w:r>
    </w:p>
    <w:p>
      <w:pPr>
        <w:widowControl/>
        <w:spacing w:line="240" w:lineRule="auto" w:after="0"/>
        <w:ind w:left="115"/>
      </w:pPr>
      <w:r>
        <w:rPr>
          <w:rFonts w:ascii="Times New Roman" w:hAnsi="Times New Roman" w:eastAsia="Times New Roman"/>
          <w:color w:val="000000"/>
          <w:sz w:val="15"/>
        </w:rPr>
        <w:t>├── pothole_test_2.mp4                 # Source test video 2: Pure front dashcam on wet highway</w:t>
      </w:r>
    </w:p>
    <w:p>
      <w:pPr>
        <w:widowControl/>
        <w:spacing w:line="240" w:lineRule="auto" w:after="0"/>
        <w:ind w:left="115"/>
      </w:pPr>
      <w:r>
        <w:rPr>
          <w:rFonts w:ascii="Times New Roman" w:hAnsi="Times New Roman" w:eastAsia="Times New Roman"/>
          <w:color w:val="000000"/>
          <w:sz w:val="15"/>
        </w:rPr>
        <w:t>├── annotated_video.mp4                # Rendered verification video for test_video.mp4</w:t>
      </w:r>
    </w:p>
    <w:p>
      <w:pPr>
        <w:widowControl/>
        <w:spacing w:line="240" w:lineRule="auto" w:after="0"/>
        <w:ind w:left="115"/>
      </w:pPr>
      <w:r>
        <w:rPr>
          <w:rFonts w:ascii="Times New Roman" w:hAnsi="Times New Roman" w:eastAsia="Times New Roman"/>
          <w:color w:val="000000"/>
          <w:sz w:val="15"/>
        </w:rPr>
        <w:t>├── annotated_pothole_test_2.mp4       # Rendered verification video for pothole_test_2.mp4</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 runs_rdd/custom_pothole_model/     # Training metrics, plots, and checkpoints</w:t>
      </w:r>
    </w:p>
    <w:p>
      <w:pPr>
        <w:widowControl/>
        <w:spacing w:line="240" w:lineRule="auto" w:after="0"/>
        <w:ind w:left="115"/>
      </w:pPr>
      <w:r>
        <w:rPr>
          <w:rFonts w:ascii="Times New Roman" w:hAnsi="Times New Roman" w:eastAsia="Times New Roman"/>
          <w:color w:val="000000"/>
          <w:sz w:val="15"/>
        </w:rPr>
        <w:t>│   ├── weights/</w:t>
      </w:r>
    </w:p>
    <w:p>
      <w:pPr>
        <w:widowControl/>
        <w:spacing w:line="240" w:lineRule="auto" w:after="0"/>
        <w:ind w:left="115"/>
      </w:pPr>
      <w:r>
        <w:rPr>
          <w:rFonts w:ascii="Times New Roman" w:hAnsi="Times New Roman" w:eastAsia="Times New Roman"/>
          <w:color w:val="000000"/>
          <w:sz w:val="15"/>
        </w:rPr>
        <w:t>│   │   ├── best.pt                    # Best checkpoint during training (identical to root best.pt)</w:t>
      </w:r>
    </w:p>
    <w:p>
      <w:pPr>
        <w:widowControl/>
        <w:spacing w:line="240" w:lineRule="auto" w:after="0"/>
        <w:ind w:left="115"/>
      </w:pPr>
      <w:r>
        <w:rPr>
          <w:rFonts w:ascii="Times New Roman" w:hAnsi="Times New Roman" w:eastAsia="Times New Roman"/>
          <w:color w:val="000000"/>
          <w:sz w:val="15"/>
        </w:rPr>
        <w:t>│   │   └── last.pt                    # Final epoch checkpoint</w:t>
      </w:r>
    </w:p>
    <w:p>
      <w:pPr>
        <w:widowControl/>
        <w:spacing w:line="240" w:lineRule="auto" w:after="0"/>
        <w:ind w:left="115"/>
      </w:pPr>
      <w:r>
        <w:rPr>
          <w:rFonts w:ascii="Times New Roman" w:hAnsi="Times New Roman" w:eastAsia="Times New Roman"/>
          <w:color w:val="000000"/>
          <w:sz w:val="15"/>
        </w:rPr>
        <w:t>│   ├── results.png                    # Loss and mAP convergence curves</w:t>
      </w:r>
    </w:p>
    <w:p>
      <w:pPr>
        <w:widowControl/>
        <w:spacing w:line="240" w:lineRule="auto" w:after="0"/>
        <w:ind w:left="115"/>
      </w:pPr>
      <w:r>
        <w:rPr>
          <w:rFonts w:ascii="Times New Roman" w:hAnsi="Times New Roman" w:eastAsia="Times New Roman"/>
          <w:color w:val="000000"/>
          <w:sz w:val="15"/>
        </w:rPr>
        <w:t>│   ├── results.csv                    # Epoch-by-epoch loss &amp; metric data</w:t>
      </w:r>
    </w:p>
    <w:p>
      <w:pPr>
        <w:widowControl/>
        <w:spacing w:line="240" w:lineRule="auto" w:after="0"/>
        <w:ind w:left="115"/>
      </w:pPr>
      <w:r>
        <w:rPr>
          <w:rFonts w:ascii="Times New Roman" w:hAnsi="Times New Roman" w:eastAsia="Times New Roman"/>
          <w:color w:val="000000"/>
          <w:sz w:val="15"/>
        </w:rPr>
        <w:t>│   ├── confusion_matrix.png           # Class confusion matrix</w:t>
      </w:r>
    </w:p>
    <w:p>
      <w:pPr>
        <w:widowControl/>
        <w:spacing w:line="240" w:lineRule="auto" w:after="0"/>
        <w:ind w:left="115"/>
      </w:pPr>
      <w:r>
        <w:rPr>
          <w:rFonts w:ascii="Times New Roman" w:hAnsi="Times New Roman" w:eastAsia="Times New Roman"/>
          <w:color w:val="000000"/>
          <w:sz w:val="15"/>
        </w:rPr>
        <w:t>│   ├── confusion_matrix_normalized.png# Normalized confusion matrix</w:t>
      </w:r>
    </w:p>
    <w:p>
      <w:pPr>
        <w:widowControl/>
        <w:spacing w:line="240" w:lineRule="auto" w:after="0"/>
        <w:ind w:left="115"/>
      </w:pPr>
      <w:r>
        <w:rPr>
          <w:rFonts w:ascii="Times New Roman" w:hAnsi="Times New Roman" w:eastAsia="Times New Roman"/>
          <w:color w:val="000000"/>
          <w:sz w:val="15"/>
        </w:rPr>
        <w:t>│   ├── BoxF1_curve.png                # F1 confidence curve</w:t>
      </w:r>
    </w:p>
    <w:p>
      <w:pPr>
        <w:widowControl/>
        <w:spacing w:line="240" w:lineRule="auto" w:after="0"/>
        <w:ind w:left="115"/>
      </w:pPr>
      <w:r>
        <w:rPr>
          <w:rFonts w:ascii="Times New Roman" w:hAnsi="Times New Roman" w:eastAsia="Times New Roman"/>
          <w:color w:val="000000"/>
          <w:sz w:val="15"/>
        </w:rPr>
        <w:t>│   ├── BoxPR_curve.png                # Precision-Recall curve</w:t>
      </w:r>
    </w:p>
    <w:p>
      <w:pPr>
        <w:widowControl/>
        <w:spacing w:line="240" w:lineRule="auto" w:after="0"/>
        <w:ind w:left="115"/>
      </w:pPr>
      <w:r>
        <w:rPr>
          <w:rFonts w:ascii="Times New Roman" w:hAnsi="Times New Roman" w:eastAsia="Times New Roman"/>
          <w:color w:val="000000"/>
          <w:sz w:val="15"/>
        </w:rPr>
        <w:t>│   ├── val_batch0_labels.jpg          # Ground truth validation annotations</w:t>
      </w:r>
    </w:p>
    <w:p>
      <w:pPr>
        <w:widowControl/>
        <w:spacing w:line="240" w:lineRule="auto" w:after="0"/>
        <w:ind w:left="115"/>
      </w:pPr>
      <w:r>
        <w:rPr>
          <w:rFonts w:ascii="Times New Roman" w:hAnsi="Times New Roman" w:eastAsia="Times New Roman"/>
          <w:color w:val="000000"/>
          <w:sz w:val="15"/>
        </w:rPr>
        <w:t>│   ├── val_batch0_pred.jpg            # Model inference on validation batch</w:t>
      </w:r>
    </w:p>
    <w:p>
      <w:pPr>
        <w:widowControl/>
        <w:spacing w:line="240" w:lineRule="auto" w:after="0"/>
        <w:ind w:left="115"/>
      </w:pPr>
      <w:r>
        <w:rPr>
          <w:rFonts w:ascii="Times New Roman" w:hAnsi="Times New Roman" w:eastAsia="Times New Roman"/>
          <w:color w:val="000000"/>
          <w:sz w:val="15"/>
        </w:rPr>
        <w:t>│   └── args.yaml                      # Ultralytics training argument configuration</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 negative_obstacle_detection/</w:t>
      </w:r>
    </w:p>
    <w:p>
      <w:pPr>
        <w:widowControl/>
        <w:spacing w:line="240" w:lineRule="auto" w:after="0"/>
        <w:ind w:left="115"/>
      </w:pPr>
      <w:r>
        <w:rPr>
          <w:rFonts w:ascii="Times New Roman" w:hAnsi="Times New Roman" w:eastAsia="Times New Roman"/>
          <w:color w:val="000000"/>
          <w:sz w:val="15"/>
        </w:rPr>
        <w:t xml:space="preserve">    ├── 05_pothole_ahead.md            # Hardware serial protocol &amp; capstone milestone spec</w:t>
      </w:r>
    </w:p>
    <w:p>
      <w:pPr>
        <w:widowControl/>
        <w:spacing w:line="240" w:lineRule="auto" w:after="0"/>
        <w:ind w:left="115"/>
      </w:pPr>
      <w:r>
        <w:rPr>
          <w:rFonts w:ascii="Times New Roman" w:hAnsi="Times New Roman" w:eastAsia="Times New Roman"/>
          <w:color w:val="000000"/>
          <w:sz w:val="15"/>
        </w:rPr>
        <w:t xml:space="preserve">    ├── README.md                      # Submodule overview</w:t>
      </w:r>
    </w:p>
    <w:p>
      <w:pPr>
        <w:widowControl/>
        <w:spacing w:line="240" w:lineRule="auto" w:after="0"/>
        <w:ind w:left="115"/>
      </w:pPr>
      <w:r>
        <w:rPr>
          <w:rFonts w:ascii="Times New Roman" w:hAnsi="Times New Roman" w:eastAsia="Times New Roman"/>
          <w:color w:val="000000"/>
          <w:sz w:val="15"/>
        </w:rPr>
        <w:t xml:space="preserve">    ├── detector.py                    # Original edge wrapper module</w:t>
      </w:r>
    </w:p>
    <w:p>
      <w:pPr>
        <w:widowControl/>
        <w:spacing w:line="240" w:lineRule="auto" w:after="0"/>
        <w:ind w:left="115"/>
      </w:pPr>
      <w:r>
        <w:rPr>
          <w:rFonts w:ascii="Times New Roman" w:hAnsi="Times New Roman" w:eastAsia="Times New Roman"/>
          <w:color w:val="000000"/>
          <w:sz w:val="15"/>
        </w:rPr>
        <w:t xml:space="preserve">    ├── prepare_rdd_yolo.py            # Pascal VOC XML to YOLO format converter</w:t>
      </w:r>
    </w:p>
    <w:p>
      <w:pPr>
        <w:widowControl/>
        <w:spacing w:line="240" w:lineRule="auto" w:after="0"/>
        <w:ind w:left="115"/>
      </w:pPr>
      <w:r>
        <w:rPr>
          <w:rFonts w:ascii="Times New Roman" w:hAnsi="Times New Roman" w:eastAsia="Times New Roman"/>
          <w:color w:val="000000"/>
          <w:sz w:val="15"/>
        </w:rPr>
        <w:t xml:space="preserve">    ├── rdd_yolo_dataset/              # Clean YOLO-formatted dataset (train/val images &amp; labels)</w:t>
      </w:r>
    </w:p>
    <w:p>
      <w:pPr>
        <w:widowControl/>
        <w:spacing w:line="240" w:lineRule="auto" w:after="0"/>
        <w:ind w:left="115"/>
      </w:pPr>
      <w:r>
        <w:rPr>
          <w:rFonts w:ascii="Times New Roman" w:hAnsi="Times New Roman" w:eastAsia="Times New Roman"/>
          <w:color w:val="000000"/>
          <w:sz w:val="15"/>
        </w:rPr>
        <w:t xml:space="preserve">    │   ├── rdd_dataset.yaml           # Dataset path configuration for Ultralytics</w:t>
      </w:r>
    </w:p>
    <w:p>
      <w:pPr>
        <w:widowControl/>
        <w:spacing w:line="240" w:lineRule="auto" w:after="0"/>
        <w:ind w:left="115"/>
      </w:pPr>
      <w:r>
        <w:rPr>
          <w:rFonts w:ascii="Times New Roman" w:hAnsi="Times New Roman" w:eastAsia="Times New Roman"/>
          <w:color w:val="000000"/>
          <w:sz w:val="15"/>
        </w:rPr>
        <w:t xml:space="preserve">    │   ├── train/ (1,224 images + label text files)</w:t>
      </w:r>
    </w:p>
    <w:p>
      <w:pPr>
        <w:widowControl/>
        <w:spacing w:line="240" w:lineRule="auto" w:after="0"/>
        <w:ind w:left="115"/>
      </w:pPr>
      <w:r>
        <w:rPr>
          <w:rFonts w:ascii="Times New Roman" w:hAnsi="Times New Roman" w:eastAsia="Times New Roman"/>
          <w:color w:val="000000"/>
          <w:sz w:val="15"/>
        </w:rPr>
        <w:t xml:space="preserve">    │   └── val/ (306 images + label text files)</w:t>
      </w:r>
    </w:p>
    <w:p>
      <w:pPr>
        <w:widowControl/>
        <w:spacing w:line="240" w:lineRule="auto" w:after="0"/>
        <w:ind w:left="115"/>
      </w:pPr>
      <w:r>
        <w:rPr>
          <w:rFonts w:ascii="Times New Roman" w:hAnsi="Times New Roman" w:eastAsia="Times New Roman"/>
          <w:color w:val="000000"/>
          <w:sz w:val="15"/>
        </w:rPr>
        <w:t xml:space="preserve">    └── train/                         # Raw Kaggle RDD2022 dataset (1,530 images + VOC XMLs)</w:t>
      </w:r>
    </w:p>
    <w:p>
      <w:pPr>
        <w:widowControl/>
        <w:spacing w:line="240" w:lineRule="auto" w:after="60"/>
      </w:pPr>
      <w:r>
        <w:rPr>
          <w:rFonts w:ascii="Times New Roman" w:hAnsi="Times New Roman" w:eastAsia="Times New Roman"/>
          <w:color w:val="000000"/>
          <w:sz w:val="20"/>
        </w:rPr>
        <w:t>&gt; Cleanup Record: Outdated eval_metrics/ directory and redundant training mosaic dumps (train_batch*.jpg) have been permanently removed to keep the workspace clean and focused.</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9. Operator &amp; Developer CLI Guide</w:t>
      </w:r>
    </w:p>
    <w:p>
      <w:pPr>
        <w:pStyle w:val="Heading3"/>
        <w:widowControl/>
        <w:spacing w:line="240" w:lineRule="auto" w:after="60"/>
        <w:jc w:val="left"/>
      </w:pPr>
      <w:r>
        <w:rPr>
          <w:rFonts w:ascii="Times New Roman" w:hAnsi="Times New Roman" w:eastAsia="Times New Roman"/>
          <w:b/>
          <w:color w:val="000000"/>
          <w:sz w:val="20"/>
        </w:rPr>
        <w:t>9.1 Inference &amp; Video Processing</w:t>
      </w:r>
    </w:p>
    <w:p>
      <w:pPr>
        <w:widowControl/>
        <w:spacing w:line="240" w:lineRule="auto" w:after="60"/>
      </w:pPr>
      <w:r>
        <w:rPr>
          <w:rFonts w:ascii="Times New Roman" w:hAnsi="Times New Roman" w:eastAsia="Times New Roman"/>
          <w:color w:val="000000"/>
          <w:sz w:val="20"/>
        </w:rPr>
        <w:t>All commands run directly from PowerShell or Command Prompt:</w:t>
      </w:r>
    </w:p>
    <w:p>
      <w:pPr>
        <w:pStyle w:val="Heading2"/>
        <w:widowControl/>
        <w:spacing w:line="240" w:lineRule="auto" w:after="60"/>
        <w:jc w:val="left"/>
      </w:pPr>
      <w:r>
        <w:rPr>
          <w:rFonts w:ascii="Times New Roman" w:hAnsi="Times New Roman" w:eastAsia="Times New Roman"/>
          <w:b/>
          <w:color w:val="000000"/>
          <w:sz w:val="20"/>
        </w:rPr>
        <w:t>1. Run detection on front dashcam video (Default mode: dashcam)</w:t>
      </w:r>
    </w:p>
    <w:p>
      <w:pPr>
        <w:widowControl/>
        <w:spacing w:line="240" w:lineRule="auto" w:after="0"/>
        <w:ind w:left="115"/>
      </w:pPr>
      <w:r>
        <w:rPr>
          <w:rFonts w:ascii="Times New Roman" w:hAnsi="Times New Roman" w:eastAsia="Times New Roman"/>
          <w:color w:val="000000"/>
          <w:sz w:val="15"/>
        </w:rPr>
        <w:t>python run_detection.py --video pothole_test_2.mp4</w:t>
      </w:r>
    </w:p>
    <w:p>
      <w:pPr>
        <w:pStyle w:val="Heading2"/>
        <w:widowControl/>
        <w:spacing w:line="240" w:lineRule="auto" w:after="60"/>
        <w:jc w:val="left"/>
      </w:pPr>
      <w:r>
        <w:rPr>
          <w:rFonts w:ascii="Times New Roman" w:hAnsi="Times New Roman" w:eastAsia="Times New Roman"/>
          <w:b/>
          <w:color w:val="000000"/>
          <w:sz w:val="20"/>
        </w:rPr>
        <w:t>2. Run with live interactive OpenCV playback window (Press Space to Pause, 'q' to Quit)</w:t>
      </w:r>
    </w:p>
    <w:p>
      <w:pPr>
        <w:widowControl/>
        <w:spacing w:line="240" w:lineRule="auto" w:after="0"/>
        <w:ind w:left="115"/>
      </w:pPr>
      <w:r>
        <w:rPr>
          <w:rFonts w:ascii="Times New Roman" w:hAnsi="Times New Roman" w:eastAsia="Times New Roman"/>
          <w:color w:val="000000"/>
          <w:sz w:val="15"/>
        </w:rPr>
        <w:t>python run_detection.py --video pothole_test_2.mp4 --show</w:t>
      </w:r>
    </w:p>
    <w:p>
      <w:pPr>
        <w:pStyle w:val="Heading2"/>
        <w:widowControl/>
        <w:spacing w:line="240" w:lineRule="auto" w:after="60"/>
        <w:jc w:val="left"/>
      </w:pPr>
      <w:r>
        <w:rPr>
          <w:rFonts w:ascii="Times New Roman" w:hAnsi="Times New Roman" w:eastAsia="Times New Roman"/>
          <w:b/>
          <w:color w:val="000000"/>
          <w:sz w:val="20"/>
        </w:rPr>
        <w:t>3. Run on in-cabin POV video (Automatically applies windshield mask)</w:t>
      </w:r>
    </w:p>
    <w:p>
      <w:pPr>
        <w:widowControl/>
        <w:spacing w:line="240" w:lineRule="auto" w:after="0"/>
        <w:ind w:left="115"/>
      </w:pPr>
      <w:r>
        <w:rPr>
          <w:rFonts w:ascii="Times New Roman" w:hAnsi="Times New Roman" w:eastAsia="Times New Roman"/>
          <w:color w:val="000000"/>
          <w:sz w:val="15"/>
        </w:rPr>
        <w:t>python run_detection.py --video test_video.mp4 --show</w:t>
      </w:r>
    </w:p>
    <w:p>
      <w:pPr>
        <w:pStyle w:val="Heading2"/>
        <w:widowControl/>
        <w:spacing w:line="240" w:lineRule="auto" w:after="60"/>
        <w:jc w:val="left"/>
      </w:pPr>
      <w:r>
        <w:rPr>
          <w:rFonts w:ascii="Times New Roman" w:hAnsi="Times New Roman" w:eastAsia="Times New Roman"/>
          <w:b/>
          <w:color w:val="000000"/>
          <w:sz w:val="20"/>
        </w:rPr>
        <w:t>4. Process only the first 30 seconds of a video</w:t>
      </w:r>
    </w:p>
    <w:p>
      <w:pPr>
        <w:widowControl/>
        <w:spacing w:line="240" w:lineRule="auto" w:after="0"/>
        <w:ind w:left="115"/>
      </w:pPr>
      <w:r>
        <w:rPr>
          <w:rFonts w:ascii="Times New Roman" w:hAnsi="Times New Roman" w:eastAsia="Times New Roman"/>
          <w:color w:val="000000"/>
          <w:sz w:val="15"/>
        </w:rPr>
        <w:t>python run_detection.py --video pothole_test_2.mp4 --duration 30</w:t>
      </w:r>
    </w:p>
    <w:p>
      <w:pPr>
        <w:pStyle w:val="Heading2"/>
        <w:widowControl/>
        <w:spacing w:line="240" w:lineRule="auto" w:after="60"/>
        <w:jc w:val="left"/>
      </w:pPr>
      <w:r>
        <w:rPr>
          <w:rFonts w:ascii="Times New Roman" w:hAnsi="Times New Roman" w:eastAsia="Times New Roman"/>
          <w:b/>
          <w:color w:val="000000"/>
          <w:sz w:val="20"/>
        </w:rPr>
        <w:t>5. Explicitly override perspective mode</w:t>
      </w:r>
    </w:p>
    <w:p>
      <w:pPr>
        <w:widowControl/>
        <w:spacing w:line="240" w:lineRule="auto" w:after="0"/>
        <w:ind w:left="115"/>
      </w:pPr>
      <w:r>
        <w:rPr>
          <w:rFonts w:ascii="Times New Roman" w:hAnsi="Times New Roman" w:eastAsia="Times New Roman"/>
          <w:color w:val="000000"/>
          <w:sz w:val="15"/>
        </w:rPr>
        <w:t>python run_detection.py --video sample.mp4 --mode dashcam</w:t>
      </w:r>
    </w:p>
    <w:p>
      <w:pPr>
        <w:widowControl/>
        <w:spacing w:line="240" w:lineRule="auto" w:after="0"/>
        <w:ind w:left="115"/>
      </w:pPr>
      <w:r>
        <w:rPr>
          <w:rFonts w:ascii="Times New Roman" w:hAnsi="Times New Roman" w:eastAsia="Times New Roman"/>
          <w:color w:val="000000"/>
          <w:sz w:val="15"/>
        </w:rPr>
        <w:t>python run_detection.py --video sample.mp4 --mode cabin</w:t>
      </w:r>
    </w:p>
    <w:p>
      <w:pPr>
        <w:pStyle w:val="Heading2"/>
        <w:widowControl/>
        <w:spacing w:line="240" w:lineRule="auto" w:after="60"/>
        <w:jc w:val="left"/>
      </w:pPr>
      <w:r>
        <w:rPr>
          <w:rFonts w:ascii="Times New Roman" w:hAnsi="Times New Roman" w:eastAsia="Times New Roman"/>
          <w:b/>
          <w:color w:val="000000"/>
          <w:sz w:val="20"/>
        </w:rPr>
        <w:t>6. Specify custom weights or confidence threshold</w:t>
      </w:r>
    </w:p>
    <w:p>
      <w:pPr>
        <w:widowControl/>
        <w:spacing w:line="240" w:lineRule="auto" w:after="0"/>
        <w:ind w:left="115"/>
      </w:pPr>
      <w:r>
        <w:rPr>
          <w:rFonts w:ascii="Times New Roman" w:hAnsi="Times New Roman" w:eastAsia="Times New Roman"/>
          <w:color w:val="000000"/>
          <w:sz w:val="15"/>
        </w:rPr>
        <w:t>python run_detection.py --video pothole_test_2.mp4 --weights best.pt --conf 0.35</w:t>
      </w:r>
    </w:p>
    <w:p>
      <w:pPr>
        <w:pStyle w:val="Heading3"/>
        <w:widowControl/>
        <w:spacing w:line="240" w:lineRule="auto" w:after="60"/>
        <w:jc w:val="left"/>
      </w:pPr>
      <w:r>
        <w:rPr>
          <w:rFonts w:ascii="Times New Roman" w:hAnsi="Times New Roman" w:eastAsia="Times New Roman"/>
          <w:b/>
          <w:color w:val="000000"/>
          <w:sz w:val="20"/>
        </w:rPr>
        <w:t>9.2 Model Retraining / Fine-Tuning</w:t>
      </w:r>
    </w:p>
    <w:p>
      <w:pPr>
        <w:pStyle w:val="Heading2"/>
        <w:widowControl/>
        <w:spacing w:line="240" w:lineRule="auto" w:after="60"/>
        <w:jc w:val="left"/>
      </w:pPr>
      <w:r>
        <w:rPr>
          <w:rFonts w:ascii="Times New Roman" w:hAnsi="Times New Roman" w:eastAsia="Times New Roman"/>
          <w:b/>
          <w:color w:val="000000"/>
          <w:sz w:val="20"/>
        </w:rPr>
        <w:t>Retrain for 50 epochs on RTX 3050 GPU (~24 mins)</w:t>
      </w:r>
    </w:p>
    <w:p>
      <w:pPr>
        <w:widowControl/>
        <w:spacing w:line="240" w:lineRule="auto" w:after="0"/>
        <w:ind w:left="115"/>
      </w:pPr>
      <w:r>
        <w:rPr>
          <w:rFonts w:ascii="Times New Roman" w:hAnsi="Times New Roman" w:eastAsia="Times New Roman"/>
          <w:color w:val="000000"/>
          <w:sz w:val="15"/>
        </w:rPr>
        <w:t>python train_pothole_model.py --epochs 50 --batch 8</w:t>
      </w:r>
    </w:p>
    <w:p>
      <w:pPr>
        <w:pStyle w:val="Heading2"/>
        <w:widowControl/>
        <w:spacing w:line="240" w:lineRule="auto" w:after="60"/>
        <w:jc w:val="left"/>
      </w:pPr>
      <w:r>
        <w:rPr>
          <w:rFonts w:ascii="Times New Roman" w:hAnsi="Times New Roman" w:eastAsia="Times New Roman"/>
          <w:b/>
          <w:color w:val="000000"/>
          <w:sz w:val="20"/>
        </w:rPr>
        <w:t>Fast 10-epoch sanity test</w:t>
      </w:r>
    </w:p>
    <w:p>
      <w:pPr>
        <w:widowControl/>
        <w:spacing w:line="240" w:lineRule="auto" w:after="0"/>
        <w:ind w:left="115"/>
      </w:pPr>
      <w:r>
        <w:rPr>
          <w:rFonts w:ascii="Times New Roman" w:hAnsi="Times New Roman" w:eastAsia="Times New Roman"/>
          <w:color w:val="000000"/>
          <w:sz w:val="15"/>
        </w:rPr>
        <w:t>python train_pothole_model.py --epochs 10 --batch 8</w:t>
      </w:r>
    </w:p>
    <w:p>
      <w:pPr>
        <w:widowControl/>
        <w:spacing w:line="240" w:lineRule="auto" w:after="60"/>
      </w:pPr>
      <w:r>
        <w:rPr>
          <w:rFonts w:ascii="Times New Roman" w:hAnsi="Times New Roman" w:eastAsia="Times New Roman"/>
          <w:color w:val="000000"/>
          <w:sz w:val="20"/>
        </w:rPr>
        <w:t>---</w:t>
      </w:r>
    </w:p>
    <w:p>
      <w:pPr>
        <w:pStyle w:val="Heading3"/>
        <w:widowControl/>
        <w:spacing w:line="240" w:lineRule="auto" w:after="60"/>
        <w:jc w:val="left"/>
      </w:pPr>
      <w:r>
        <w:rPr>
          <w:rFonts w:ascii="Times New Roman" w:hAnsi="Times New Roman" w:eastAsia="Times New Roman"/>
          <w:b/>
          <w:color w:val="000000"/>
          <w:sz w:val="20"/>
        </w:rPr>
        <w:t>10. Roadmap &amp; Implementation Guide for Future Agents</w:t>
      </w:r>
    </w:p>
    <w:p>
      <w:pPr>
        <w:widowControl/>
        <w:spacing w:line="240" w:lineRule="auto" w:after="60"/>
      </w:pPr>
      <w:r>
        <w:rPr>
          <w:rFonts w:ascii="Times New Roman" w:hAnsi="Times New Roman" w:eastAsia="Times New Roman"/>
          <w:color w:val="000000"/>
          <w:sz w:val="20"/>
        </w:rPr>
        <w:t>Any agent or developer continuing this capstone project should execute the following three engineering tasks:</w:t>
      </w:r>
    </w:p>
    <w:p>
      <w:pPr>
        <w:pStyle w:val="Heading3"/>
        <w:widowControl/>
        <w:spacing w:line="240" w:lineRule="auto" w:after="60"/>
        <w:jc w:val="left"/>
      </w:pPr>
      <w:r>
        <w:rPr>
          <w:rFonts w:ascii="Times New Roman" w:hAnsi="Times New Roman" w:eastAsia="Times New Roman"/>
          <w:b/>
          <w:color w:val="000000"/>
          <w:sz w:val="20"/>
        </w:rPr>
        <w:t>Task 1: Temporal Exponential Moving Average (EMA) Smoothing</w:t>
      </w:r>
    </w:p>
    <w:p>
      <w:pPr>
        <w:widowControl/>
        <w:spacing w:line="240" w:lineRule="auto" w:after="60"/>
      </w:pPr>
      <w:r>
        <w:rPr>
          <w:rFonts w:ascii="Times New Roman" w:hAnsi="Times New Roman" w:eastAsia="Times New Roman"/>
          <w:color w:val="000000"/>
          <w:sz w:val="20"/>
        </w:rPr>
        <w:t>• Objective: Prevent single-frame detection drops from causing rapid 1-frame flickering between CLEAR and SWERVE.</w:t>
      </w:r>
    </w:p>
    <w:p>
      <w:pPr>
        <w:widowControl/>
        <w:spacing w:line="240" w:lineRule="auto" w:after="60"/>
      </w:pPr>
      <w:r>
        <w:rPr>
          <w:rFonts w:ascii="Times New Roman" w:hAnsi="Times New Roman" w:eastAsia="Times New Roman"/>
          <w:color w:val="000000"/>
          <w:sz w:val="20"/>
        </w:rPr>
        <w:t>• Implementation Plan in [run_detection.py](file:///e:/Pothole%20detection/run_detection.py):</w:t>
      </w:r>
    </w:p>
    <w:p>
      <w:pPr>
        <w:widowControl/>
        <w:spacing w:line="240" w:lineRule="auto" w:after="60"/>
      </w:pPr>
      <w:r>
        <w:rPr>
          <w:rFonts w:ascii="Times New Roman" w:hAnsi="Times New Roman" w:eastAsia="Times New Roman"/>
          <w:color w:val="000000"/>
          <w:sz w:val="20"/>
        </w:rPr>
        <w:t xml:space="preserve">  Maintain a persistent dictionary of smoothed corridor risk scores across frames:</w:t>
      </w:r>
    </w:p>
    <w:p>
      <w:pPr>
        <w:widowControl/>
        <w:spacing w:line="240" w:lineRule="auto" w:after="0"/>
        <w:ind w:left="115"/>
      </w:pPr>
      <w:r>
        <w:rPr>
          <w:rFonts w:ascii="Times New Roman" w:hAnsi="Times New Roman" w:eastAsia="Times New Roman"/>
          <w:color w:val="000000"/>
          <w:sz w:val="15"/>
        </w:rPr>
        <w:t xml:space="preserve">  class CorridorSmoother:</w:t>
      </w:r>
    </w:p>
    <w:p>
      <w:pPr>
        <w:widowControl/>
        <w:spacing w:line="240" w:lineRule="auto" w:after="0"/>
        <w:ind w:left="115"/>
      </w:pPr>
      <w:r>
        <w:rPr>
          <w:rFonts w:ascii="Times New Roman" w:hAnsi="Times New Roman" w:eastAsia="Times New Roman"/>
          <w:color w:val="000000"/>
          <w:sz w:val="15"/>
        </w:rPr>
        <w:t xml:space="preserve">      def __init__(self, alpha: float = 0.70):</w:t>
      </w:r>
    </w:p>
    <w:p>
      <w:pPr>
        <w:widowControl/>
        <w:spacing w:line="240" w:lineRule="auto" w:after="0"/>
        <w:ind w:left="115"/>
      </w:pPr>
      <w:r>
        <w:rPr>
          <w:rFonts w:ascii="Times New Roman" w:hAnsi="Times New Roman" w:eastAsia="Times New Roman"/>
          <w:color w:val="000000"/>
          <w:sz w:val="15"/>
        </w:rPr>
        <w:t xml:space="preserve">          self.alpha = alpha  # Weight of current frame</w:t>
      </w:r>
    </w:p>
    <w:p>
      <w:pPr>
        <w:widowControl/>
        <w:spacing w:line="240" w:lineRule="auto" w:after="0"/>
        <w:ind w:left="115"/>
      </w:pPr>
      <w:r>
        <w:rPr>
          <w:rFonts w:ascii="Times New Roman" w:hAnsi="Times New Roman" w:eastAsia="Times New Roman"/>
          <w:color w:val="000000"/>
          <w:sz w:val="15"/>
        </w:rPr>
        <w:t xml:space="preserve">          self.smoothed = {"left": 0.0, "center": 0.0, "right": 0.0}</w:t>
      </w:r>
    </w:p>
    <w:p>
      <w:pPr>
        <w:widowControl/>
        <w:spacing w:line="240" w:lineRule="auto" w:after="0"/>
        <w:ind w:left="115"/>
      </w:pPr>
      <w:r>
        <w:rPr>
          <w:rFonts w:ascii="Times New Roman" w:hAnsi="Times New Roman" w:eastAsia="Times New Roman"/>
          <w:color w:val="000000"/>
          <w:sz w:val="15"/>
        </w:rPr>
        <w:t xml:space="preserve">      def update(self, raw_scores: dict) -&gt; dict:</w:t>
      </w:r>
    </w:p>
    <w:p>
      <w:pPr>
        <w:widowControl/>
        <w:spacing w:line="240" w:lineRule="auto" w:after="0"/>
        <w:ind w:left="115"/>
      </w:pPr>
      <w:r>
        <w:rPr>
          <w:rFonts w:ascii="Times New Roman" w:hAnsi="Times New Roman" w:eastAsia="Times New Roman"/>
          <w:color w:val="000000"/>
          <w:sz w:val="15"/>
        </w:rPr>
        <w:t xml:space="preserve">          for k in self.smoothed:</w:t>
      </w:r>
    </w:p>
    <w:p>
      <w:pPr>
        <w:widowControl/>
        <w:spacing w:line="240" w:lineRule="auto" w:after="0"/>
        <w:ind w:left="115"/>
      </w:pPr>
      <w:r>
        <w:rPr>
          <w:rFonts w:ascii="Times New Roman" w:hAnsi="Times New Roman" w:eastAsia="Times New Roman"/>
          <w:color w:val="000000"/>
          <w:sz w:val="15"/>
        </w:rPr>
        <w:t xml:space="preserve">              self.smoothed[k] = (self.alpha * raw_scores.get(k, 0.0) +</w:t>
      </w:r>
    </w:p>
    <w:p>
      <w:pPr>
        <w:widowControl/>
        <w:spacing w:line="240" w:lineRule="auto" w:after="0"/>
        <w:ind w:left="115"/>
      </w:pPr>
      <w:r>
        <w:rPr>
          <w:rFonts w:ascii="Times New Roman" w:hAnsi="Times New Roman" w:eastAsia="Times New Roman"/>
          <w:color w:val="000000"/>
          <w:sz w:val="15"/>
        </w:rPr>
        <w:t xml:space="preserve">                                  (1.0 - self.alpha) * self.smoothed[k])</w:t>
      </w:r>
    </w:p>
    <w:p>
      <w:pPr>
        <w:widowControl/>
        <w:spacing w:line="240" w:lineRule="auto" w:after="0"/>
        <w:ind w:left="115"/>
      </w:pPr>
      <w:r>
        <w:rPr>
          <w:rFonts w:ascii="Times New Roman" w:hAnsi="Times New Roman" w:eastAsia="Times New Roman"/>
          <w:color w:val="000000"/>
          <w:sz w:val="15"/>
        </w:rPr>
        <w:t xml:space="preserve">          return self.smoothed</w:t>
      </w:r>
    </w:p>
    <w:p>
      <w:pPr>
        <w:pStyle w:val="Heading3"/>
        <w:widowControl/>
        <w:spacing w:line="240" w:lineRule="auto" w:after="60"/>
        <w:jc w:val="left"/>
      </w:pPr>
      <w:r>
        <w:rPr>
          <w:rFonts w:ascii="Times New Roman" w:hAnsi="Times New Roman" w:eastAsia="Times New Roman"/>
          <w:b/>
          <w:color w:val="000000"/>
          <w:sz w:val="20"/>
        </w:rPr>
        <w:t>Task 2: Hardware UART Serial Bridge Integration</w:t>
      </w:r>
    </w:p>
    <w:p>
      <w:pPr>
        <w:widowControl/>
        <w:spacing w:line="240" w:lineRule="auto" w:after="60"/>
      </w:pPr>
      <w:r>
        <w:rPr>
          <w:rFonts w:ascii="Times New Roman" w:hAnsi="Times New Roman" w:eastAsia="Times New Roman"/>
          <w:color w:val="000000"/>
          <w:sz w:val="20"/>
        </w:rPr>
        <w:t>• Objective: Send real-time motor control overrides from Python directly to the Arduino/ESP32 over USB serial.</w:t>
      </w:r>
    </w:p>
    <w:p>
      <w:pPr>
        <w:widowControl/>
        <w:spacing w:line="240" w:lineRule="auto" w:after="60"/>
      </w:pPr>
      <w:r>
        <w:rPr>
          <w:rFonts w:ascii="Times New Roman" w:hAnsi="Times New Roman" w:eastAsia="Times New Roman"/>
          <w:color w:val="000000"/>
          <w:sz w:val="20"/>
        </w:rPr>
        <w:t>• Implementation Plan:</w:t>
      </w:r>
    </w:p>
    <w:p>
      <w:pPr>
        <w:widowControl/>
        <w:spacing w:line="240" w:lineRule="auto" w:after="0"/>
        <w:ind w:left="115"/>
      </w:pPr>
      <w:r>
        <w:rPr>
          <w:rFonts w:ascii="Times New Roman" w:hAnsi="Times New Roman" w:eastAsia="Times New Roman"/>
          <w:color w:val="000000"/>
          <w:sz w:val="15"/>
        </w:rPr>
        <w:t xml:space="preserve">  import serial</w:t>
      </w:r>
    </w:p>
    <w:p>
      <w:pPr>
        <w:widowControl/>
        <w:spacing w:line="240" w:lineRule="auto" w:after="0"/>
        <w:ind w:left="115"/>
      </w:pPr>
      <w:r>
        <w:rPr>
          <w:rFonts w:ascii="Times New Roman" w:hAnsi="Times New Roman" w:eastAsia="Times New Roman"/>
          <w:color w:val="000000"/>
          <w:sz w:val="15"/>
        </w:rPr>
        <w:t xml:space="preserve">  import time</w:t>
      </w:r>
    </w:p>
    <w:p>
      <w:pPr>
        <w:widowControl/>
        <w:spacing w:line="240" w:lineRule="auto" w:after="0"/>
        <w:ind w:left="115"/>
      </w:pPr>
      <w:r>
        <w:rPr>
          <w:rFonts w:ascii="Times New Roman" w:hAnsi="Times New Roman" w:eastAsia="Times New Roman"/>
          <w:color w:val="000000"/>
          <w:sz w:val="15"/>
        </w:rPr>
        <w:t xml:space="preserve">  class VehicleSerialBridge:</w:t>
      </w:r>
    </w:p>
    <w:p>
      <w:pPr>
        <w:widowControl/>
        <w:spacing w:line="240" w:lineRule="auto" w:after="0"/>
        <w:ind w:left="115"/>
      </w:pPr>
      <w:r>
        <w:rPr>
          <w:rFonts w:ascii="Times New Roman" w:hAnsi="Times New Roman" w:eastAsia="Times New Roman"/>
          <w:color w:val="000000"/>
          <w:sz w:val="15"/>
        </w:rPr>
        <w:t xml:space="preserve">      def __init__(self, port: str = "COM3", baud: int = 115200):</w:t>
      </w:r>
    </w:p>
    <w:p>
      <w:pPr>
        <w:widowControl/>
        <w:spacing w:line="240" w:lineRule="auto" w:after="0"/>
        <w:ind w:left="115"/>
      </w:pPr>
      <w:r>
        <w:rPr>
          <w:rFonts w:ascii="Times New Roman" w:hAnsi="Times New Roman" w:eastAsia="Times New Roman"/>
          <w:color w:val="000000"/>
          <w:sz w:val="15"/>
        </w:rPr>
        <w:t xml:space="preserve">          self.ser = serial.Serial(port, baud, timeout=0.05)</w:t>
      </w:r>
    </w:p>
    <w:p>
      <w:pPr>
        <w:widowControl/>
        <w:spacing w:line="240" w:lineRule="auto" w:after="0"/>
        <w:ind w:left="115"/>
      </w:pPr>
      <w:r>
        <w:rPr>
          <w:rFonts w:ascii="Times New Roman" w:hAnsi="Times New Roman" w:eastAsia="Times New Roman"/>
          <w:color w:val="000000"/>
          <w:sz w:val="15"/>
        </w:rPr>
        <w:t xml:space="preserve">          time.sleep(2.0)  # Allow Arduino bootloader to settle</w:t>
      </w:r>
    </w:p>
    <w:p>
      <w:pPr>
        <w:widowControl/>
        <w:spacing w:line="240" w:lineRule="auto" w:after="0"/>
        <w:ind w:left="115"/>
      </w:pPr>
      <w:r>
        <w:rPr>
          <w:rFonts w:ascii="Times New Roman" w:hAnsi="Times New Roman" w:eastAsia="Times New Roman"/>
          <w:color w:val="000000"/>
          <w:sz w:val="15"/>
        </w:rPr>
        <w:t xml:space="preserve">      def send_command(self, cmd: str):</w:t>
      </w:r>
    </w:p>
    <w:p>
      <w:pPr>
        <w:widowControl/>
        <w:spacing w:line="240" w:lineRule="auto" w:after="0"/>
        <w:ind w:left="115"/>
      </w:pPr>
      <w:r>
        <w:rPr>
          <w:rFonts w:ascii="Times New Roman" w:hAnsi="Times New Roman" w:eastAsia="Times New Roman"/>
          <w:color w:val="000000"/>
          <w:sz w:val="15"/>
        </w:rPr>
        <w:t xml:space="preserve">          packet = f"{cmd.strip()}\n".encode('ascii')</w:t>
      </w:r>
    </w:p>
    <w:p>
      <w:pPr>
        <w:widowControl/>
        <w:spacing w:line="240" w:lineRule="auto" w:after="0"/>
        <w:ind w:left="115"/>
      </w:pPr>
      <w:r>
        <w:rPr>
          <w:rFonts w:ascii="Times New Roman" w:hAnsi="Times New Roman" w:eastAsia="Times New Roman"/>
          <w:color w:val="000000"/>
          <w:sz w:val="15"/>
        </w:rPr>
        <w:t xml:space="preserve">          self.ser.write(packet)</w:t>
      </w:r>
    </w:p>
    <w:p>
      <w:pPr>
        <w:widowControl/>
        <w:spacing w:line="240" w:lineRule="auto" w:after="0"/>
        <w:ind w:left="115"/>
      </w:pPr>
      <w:r>
        <w:rPr>
          <w:rFonts w:ascii="Times New Roman" w:hAnsi="Times New Roman" w:eastAsia="Times New Roman"/>
          <w:color w:val="000000"/>
          <w:sz w:val="15"/>
        </w:rPr>
        <w:t xml:space="preserve">      def check_telemetry(self):</w:t>
      </w:r>
    </w:p>
    <w:p>
      <w:pPr>
        <w:widowControl/>
        <w:spacing w:line="240" w:lineRule="auto" w:after="0"/>
        <w:ind w:left="115"/>
      </w:pPr>
      <w:r>
        <w:rPr>
          <w:rFonts w:ascii="Times New Roman" w:hAnsi="Times New Roman" w:eastAsia="Times New Roman"/>
          <w:color w:val="000000"/>
          <w:sz w:val="15"/>
        </w:rPr>
        <w:t xml:space="preserve">          if self.ser.in_waiting:</w:t>
      </w:r>
    </w:p>
    <w:p>
      <w:pPr>
        <w:widowControl/>
        <w:spacing w:line="240" w:lineRule="auto" w:after="0"/>
        <w:ind w:left="115"/>
      </w:pPr>
      <w:r>
        <w:rPr>
          <w:rFonts w:ascii="Times New Roman" w:hAnsi="Times New Roman" w:eastAsia="Times New Roman"/>
          <w:color w:val="000000"/>
          <w:sz w:val="15"/>
        </w:rPr>
        <w:t xml:space="preserve">              return self.ser.readline().decode('ascii', errors='ignore').strip()</w:t>
      </w:r>
    </w:p>
    <w:p>
      <w:pPr>
        <w:widowControl/>
        <w:spacing w:line="240" w:lineRule="auto" w:after="0"/>
        <w:ind w:left="115"/>
      </w:pPr>
      <w:r>
        <w:rPr>
          <w:rFonts w:ascii="Times New Roman" w:hAnsi="Times New Roman" w:eastAsia="Times New Roman"/>
          <w:color w:val="000000"/>
          <w:sz w:val="15"/>
        </w:rPr>
        <w:t xml:space="preserve">          return None</w:t>
      </w:r>
    </w:p>
    <w:p>
      <w:pPr>
        <w:pStyle w:val="Heading3"/>
        <w:widowControl/>
        <w:spacing w:line="240" w:lineRule="auto" w:after="60"/>
        <w:jc w:val="left"/>
      </w:pPr>
      <w:r>
        <w:rPr>
          <w:rFonts w:ascii="Times New Roman" w:hAnsi="Times New Roman" w:eastAsia="Times New Roman"/>
          <w:b/>
          <w:color w:val="000000"/>
          <w:sz w:val="20"/>
        </w:rPr>
        <w:t>Task 3: Inverse Perspective Mapping (IPM / Bird's-Eye View)</w:t>
      </w:r>
    </w:p>
    <w:p>
      <w:pPr>
        <w:widowControl/>
        <w:spacing w:line="240" w:lineRule="auto" w:after="60"/>
      </w:pPr>
      <w:r>
        <w:rPr>
          <w:rFonts w:ascii="Times New Roman" w:hAnsi="Times New Roman" w:eastAsia="Times New Roman"/>
          <w:color w:val="000000"/>
          <w:sz w:val="20"/>
        </w:rPr>
        <w:t>• Objective: Transform the 2D image perspective trapezoid into an orthographic top-down metric plane ($X, Y$ coordinates in centimeters).</w:t>
      </w:r>
    </w:p>
    <w:p>
      <w:pPr>
        <w:widowControl/>
        <w:spacing w:line="240" w:lineRule="auto" w:after="60"/>
      </w:pPr>
      <w:r>
        <w:rPr>
          <w:rFonts w:ascii="Times New Roman" w:hAnsi="Times New Roman" w:eastAsia="Times New Roman"/>
          <w:color w:val="000000"/>
          <w:sz w:val="20"/>
        </w:rPr>
        <w:t xml:space="preserve"> Benefit: Allows the path planner to know exact physical distances (e.g., "Pothole is 120 cm forward, 25 cm right of vehicle centerline"*), enabling smooth Bezier curve spline evasion rather than fixed angular steering snaps.</w:t>
      </w:r>
    </w:p>
    <w:p>
      <w:pPr>
        <w:pageBreakBefore/>
        <w:widowControl/>
        <w:spacing w:line="240" w:lineRule="auto" w:after="60"/>
      </w:pPr>
    </w:p>
    <w:p>
      <w:pPr>
        <w:pStyle w:val="Heading1"/>
        <w:widowControl/>
        <w:spacing w:line="240" w:lineRule="auto" w:after="60"/>
        <w:jc w:val="center"/>
      </w:pPr>
      <w:r>
        <w:rPr>
          <w:rFonts w:ascii="Times New Roman" w:hAnsi="Times New Roman" w:eastAsia="Times New Roman"/>
          <w:b/>
          <w:color w:val="000000"/>
          <w:sz w:val="20"/>
        </w:rPr>
        <w:t>APPENDIX F — 01 CLEAR PATH</w:t>
      </w:r>
    </w:p>
    <w:p>
      <w:pPr>
        <w:widowControl/>
        <w:spacing w:line="240" w:lineRule="auto" w:after="60"/>
      </w:pPr>
      <w:r>
        <w:rPr>
          <w:rFonts w:ascii="Times New Roman" w:hAnsi="Times New Roman" w:eastAsia="Times New Roman"/>
          <w:color w:val="000000"/>
          <w:sz w:val="20"/>
        </w:rPr>
        <w:t>Test-specification status: expected behavior only. Times, distances, and telemetry samples in this file are illustrative unless a dated raw run log is attached.</w:t>
      </w:r>
    </w:p>
    <w:p>
      <w:pPr>
        <w:pStyle w:val="Heading2"/>
        <w:widowControl/>
        <w:spacing w:line="240" w:lineRule="auto" w:after="60"/>
        <w:jc w:val="left"/>
      </w:pPr>
      <w:r>
        <w:rPr>
          <w:rFonts w:ascii="Times New Roman" w:hAnsi="Times New Roman" w:eastAsia="Times New Roman"/>
          <w:b/>
          <w:color w:val="000000"/>
          <w:sz w:val="20"/>
        </w:rPr>
        <w:t>Scenario 1: Clear Path — Normal Forward Driving</w:t>
      </w:r>
    </w:p>
    <w:p>
      <w:pPr>
        <w:pStyle w:val="Heading3"/>
        <w:widowControl/>
        <w:spacing w:line="240" w:lineRule="auto" w:after="60"/>
        <w:jc w:val="left"/>
      </w:pPr>
      <w:r>
        <w:rPr>
          <w:rFonts w:ascii="Times New Roman" w:hAnsi="Times New Roman" w:eastAsia="Times New Roman"/>
          <w:b/>
          <w:color w:val="000000"/>
          <w:sz w:val="20"/>
        </w:rPr>
        <w:t>Situation</w:t>
      </w:r>
    </w:p>
    <w:p>
      <w:pPr>
        <w:widowControl/>
        <w:spacing w:line="240" w:lineRule="auto" w:after="60"/>
      </w:pPr>
      <w:r>
        <w:rPr>
          <w:rFonts w:ascii="Times New Roman" w:hAnsi="Times New Roman" w:eastAsia="Times New Roman"/>
          <w:color w:val="000000"/>
          <w:sz w:val="20"/>
        </w:rPr>
        <w:t>The car is driving forward on an open path. No walls, no obstacles, no potholes. Pi is connected but has nothing to report.</w:t>
      </w:r>
    </w:p>
    <w:p>
      <w:pPr>
        <w:pStyle w:val="Heading3"/>
        <w:widowControl/>
        <w:spacing w:line="240" w:lineRule="auto" w:after="60"/>
        <w:jc w:val="left"/>
      </w:pPr>
      <w:r>
        <w:rPr>
          <w:rFonts w:ascii="Times New Roman" w:hAnsi="Times New Roman" w:eastAsia="Times New Roman"/>
          <w:b/>
          <w:color w:val="000000"/>
          <w:sz w:val="20"/>
        </w:rPr>
        <w:t>Initial State</w:t>
      </w:r>
    </w:p>
    <w:p>
      <w:pPr>
        <w:widowControl/>
        <w:spacing w:line="240" w:lineRule="auto" w:after="60"/>
      </w:pPr>
      <w:r>
        <w:rPr>
          <w:rFonts w:ascii="Times New Roman" w:hAnsi="Times New Roman" w:eastAsia="Times New Roman"/>
          <w:color w:val="000000"/>
          <w:sz w:val="20"/>
        </w:rPr>
        <w:t>STATE_IDLE — motors off, awaiting commands.</w:t>
      </w:r>
    </w:p>
    <w:p>
      <w:pPr>
        <w:pStyle w:val="Heading3"/>
        <w:widowControl/>
        <w:spacing w:line="240" w:lineRule="auto" w:after="60"/>
        <w:jc w:val="left"/>
      </w:pPr>
      <w:r>
        <w:rPr>
          <w:rFonts w:ascii="Times New Roman" w:hAnsi="Times New Roman" w:eastAsia="Times New Roman"/>
          <w:b/>
          <w:color w:val="000000"/>
          <w:sz w:val="20"/>
        </w:rPr>
        <w:t>Serial Message Flow</w:t>
      </w:r>
    </w:p>
    <w:p>
      <w:pPr>
        <w:widowControl/>
        <w:spacing w:line="240" w:lineRule="auto" w:after="0"/>
        <w:ind w:left="115"/>
      </w:pPr>
      <w:r>
        <w:rPr>
          <w:rFonts w:ascii="Times New Roman" w:hAnsi="Times New Roman" w:eastAsia="Times New Roman"/>
          <w:color w:val="000000"/>
          <w:sz w:val="15"/>
        </w:rPr>
        <w:t>TIME     DIRECTION       MESSAGE</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0ms      Pi → Arduino    DRIVE 180 5000</w:t>
      </w:r>
    </w:p>
    <w:p>
      <w:pPr>
        <w:widowControl/>
        <w:spacing w:line="240" w:lineRule="auto" w:after="0"/>
        <w:ind w:left="115"/>
      </w:pPr>
      <w:r>
        <w:rPr>
          <w:rFonts w:ascii="Times New Roman" w:hAnsi="Times New Roman" w:eastAsia="Times New Roman"/>
          <w:color w:val="000000"/>
          <w:sz w:val="15"/>
        </w:rPr>
        <w:t>0ms      Arduino → Pi    [ACK] DRIVE 180 5000</w:t>
      </w:r>
    </w:p>
    <w:p>
      <w:pPr>
        <w:widowControl/>
        <w:spacing w:line="240" w:lineRule="auto" w:after="0"/>
        <w:ind w:left="115"/>
      </w:pPr>
      <w:r>
        <w:rPr>
          <w:rFonts w:ascii="Times New Roman" w:hAnsi="Times New Roman" w:eastAsia="Times New Roman"/>
          <w:color w:val="000000"/>
          <w:sz w:val="15"/>
        </w:rPr>
        <w:t>0ms      Arduino → Pi    [TELEM] STATE=DRIVING SPEED=180</w:t>
      </w:r>
    </w:p>
    <w:p>
      <w:pPr>
        <w:widowControl/>
        <w:spacing w:line="240" w:lineRule="auto" w:after="0"/>
        <w:ind w:left="115"/>
      </w:pPr>
      <w:r>
        <w:rPr>
          <w:rFonts w:ascii="Times New Roman" w:hAnsi="Times New Roman" w:eastAsia="Times New Roman"/>
          <w:color w:val="000000"/>
          <w:sz w:val="15"/>
        </w:rPr>
        <w:t>100ms    Arduino → Pi    [TELEM] US LEFT=85.2 RIGHT=92.1</w:t>
      </w:r>
    </w:p>
    <w:p>
      <w:pPr>
        <w:widowControl/>
        <w:spacing w:line="240" w:lineRule="auto" w:after="0"/>
        <w:ind w:left="115"/>
      </w:pPr>
      <w:r>
        <w:rPr>
          <w:rFonts w:ascii="Times New Roman" w:hAnsi="Times New Roman" w:eastAsia="Times New Roman"/>
          <w:color w:val="000000"/>
          <w:sz w:val="15"/>
        </w:rPr>
        <w:t>200ms    Arduino → Pi    [TELEM] US LEFT=88.0 RIGHT=90.5</w:t>
      </w:r>
    </w:p>
    <w:p>
      <w:pPr>
        <w:widowControl/>
        <w:spacing w:line="240" w:lineRule="auto" w:after="0"/>
        <w:ind w:left="115"/>
      </w:pPr>
      <w:r>
        <w:rPr>
          <w:rFonts w:ascii="Times New Roman" w:hAnsi="Times New Roman" w:eastAsia="Times New Roman"/>
          <w:color w:val="000000"/>
          <w:sz w:val="15"/>
        </w:rPr>
        <w:t>300ms    Arduino → Pi    [TELEM] US LEFT=84.7 RIGHT=91.8</w:t>
      </w:r>
    </w:p>
    <w:p>
      <w:pPr>
        <w:widowControl/>
        <w:spacing w:line="240" w:lineRule="auto" w:after="0"/>
        <w:ind w:left="115"/>
      </w:pPr>
      <w:r>
        <w:rPr>
          <w:rFonts w:ascii="Times New Roman" w:hAnsi="Times New Roman" w:eastAsia="Times New Roman"/>
          <w:color w:val="000000"/>
          <w:sz w:val="15"/>
        </w:rPr>
        <w:t xml:space="preserve">  ...    (ultrasonic telemetry continues every 100ms)</w:t>
      </w:r>
    </w:p>
    <w:p>
      <w:pPr>
        <w:widowControl/>
        <w:spacing w:line="240" w:lineRule="auto" w:after="0"/>
        <w:ind w:left="115"/>
      </w:pPr>
      <w:r>
        <w:rPr>
          <w:rFonts w:ascii="Times New Roman" w:hAnsi="Times New Roman" w:eastAsia="Times New Roman"/>
          <w:color w:val="000000"/>
          <w:sz w:val="15"/>
        </w:rPr>
        <w:t>5000ms   Arduino → Pi    [TELEM] DONE DRIVE</w:t>
      </w:r>
    </w:p>
    <w:p>
      <w:pPr>
        <w:widowControl/>
        <w:spacing w:line="240" w:lineRule="auto" w:after="0"/>
        <w:ind w:left="115"/>
      </w:pPr>
      <w:r>
        <w:rPr>
          <w:rFonts w:ascii="Times New Roman" w:hAnsi="Times New Roman" w:eastAsia="Times New Roman"/>
          <w:color w:val="000000"/>
          <w:sz w:val="15"/>
        </w:rPr>
        <w:t>5000ms   Arduino → Pi    [TELEM] STATE=IDLE SPEED=0</w:t>
      </w:r>
    </w:p>
    <w:p>
      <w:pPr>
        <w:pStyle w:val="Heading3"/>
        <w:widowControl/>
        <w:spacing w:line="240" w:lineRule="auto" w:after="60"/>
        <w:jc w:val="left"/>
      </w:pPr>
      <w:r>
        <w:rPr>
          <w:rFonts w:ascii="Times New Roman" w:hAnsi="Times New Roman" w:eastAsia="Times New Roman"/>
          <w:b/>
          <w:color w:val="000000"/>
          <w:sz w:val="20"/>
        </w:rPr>
        <w:t>Motor Behavior</w:t>
      </w:r>
    </w:p>
    <w:p>
      <w:pPr>
        <w:widowControl/>
        <w:spacing w:line="240" w:lineRule="auto" w:after="60"/>
      </w:pPr>
      <w:r>
        <w:rPr>
          <w:rFonts w:ascii="Times New Roman" w:hAnsi="Times New Roman" w:eastAsia="Times New Roman"/>
          <w:color w:val="000000"/>
          <w:sz w:val="20"/>
        </w:rPr>
        <w:t>Phase   |   Duration   |   Left Motors   |   Right Motors</w:t>
      </w:r>
    </w:p>
    <w:p>
      <w:pPr>
        <w:widowControl/>
        <w:spacing w:line="240" w:lineRule="auto" w:after="60"/>
      </w:pPr>
      <w:r>
        <w:rPr>
          <w:rFonts w:ascii="Times New Roman" w:hAnsi="Times New Roman" w:eastAsia="Times New Roman"/>
          <w:color w:val="000000"/>
          <w:sz w:val="20"/>
        </w:rPr>
        <w:t>Forward drive   |   5000ms   |   PWM 180 forward   |   PWM 180 forward</w:t>
      </w:r>
    </w:p>
    <w:p>
      <w:pPr>
        <w:widowControl/>
        <w:spacing w:line="240" w:lineRule="auto" w:after="60"/>
      </w:pPr>
      <w:r>
        <w:rPr>
          <w:rFonts w:ascii="Times New Roman" w:hAnsi="Times New Roman" w:eastAsia="Times New Roman"/>
          <w:color w:val="000000"/>
          <w:sz w:val="20"/>
        </w:rPr>
        <w:t>Stop (timer expired)   |   —   |   0   |   0</w:t>
      </w:r>
    </w:p>
    <w:p>
      <w:pPr>
        <w:pStyle w:val="Heading3"/>
        <w:widowControl/>
        <w:spacing w:line="240" w:lineRule="auto" w:after="60"/>
        <w:jc w:val="left"/>
      </w:pPr>
      <w:r>
        <w:rPr>
          <w:rFonts w:ascii="Times New Roman" w:hAnsi="Times New Roman" w:eastAsia="Times New Roman"/>
          <w:b/>
          <w:color w:val="000000"/>
          <w:sz w:val="20"/>
        </w:rPr>
        <w:t>Final State</w:t>
      </w:r>
    </w:p>
    <w:p>
      <w:pPr>
        <w:widowControl/>
        <w:spacing w:line="240" w:lineRule="auto" w:after="60"/>
      </w:pPr>
      <w:r>
        <w:rPr>
          <w:rFonts w:ascii="Times New Roman" w:hAnsi="Times New Roman" w:eastAsia="Times New Roman"/>
          <w:color w:val="000000"/>
          <w:sz w:val="20"/>
        </w:rPr>
        <w:t>STATE_IDLE — motors off. Car stopped naturally after the timed duration.</w:t>
      </w:r>
    </w:p>
    <w:p>
      <w:pPr>
        <w:pStyle w:val="Heading3"/>
        <w:widowControl/>
        <w:spacing w:line="240" w:lineRule="auto" w:after="60"/>
        <w:jc w:val="left"/>
      </w:pPr>
      <w:r>
        <w:rPr>
          <w:rFonts w:ascii="Times New Roman" w:hAnsi="Times New Roman" w:eastAsia="Times New Roman"/>
          <w:b/>
          <w:color w:val="000000"/>
          <w:sz w:val="20"/>
        </w:rPr>
        <w:t>Key Takeaway</w:t>
      </w:r>
    </w:p>
    <w:p>
      <w:pPr>
        <w:widowControl/>
        <w:spacing w:line="240" w:lineRule="auto" w:after="60"/>
      </w:pPr>
      <w:r>
        <w:rPr>
          <w:rFonts w:ascii="Times New Roman" w:hAnsi="Times New Roman" w:eastAsia="Times New Roman"/>
          <w:color w:val="000000"/>
          <w:sz w:val="20"/>
        </w:rPr>
        <w:t>This is the simplest case. Ultrasonic readings are broadcast as telemetry but never trigger avoidance because all readings are well above 20cm.</w:t>
      </w:r>
    </w:p>
    <w:p>
      <w:pPr>
        <w:pageBreakBefore/>
        <w:widowControl/>
        <w:spacing w:line="240" w:lineRule="auto" w:after="60"/>
      </w:pPr>
    </w:p>
    <w:p>
      <w:pPr>
        <w:pStyle w:val="Heading1"/>
        <w:widowControl/>
        <w:spacing w:line="240" w:lineRule="auto" w:after="60"/>
        <w:jc w:val="center"/>
      </w:pPr>
      <w:r>
        <w:rPr>
          <w:rFonts w:ascii="Times New Roman" w:hAnsi="Times New Roman" w:eastAsia="Times New Roman"/>
          <w:b/>
          <w:color w:val="000000"/>
          <w:sz w:val="20"/>
        </w:rPr>
        <w:t>APPENDIX F — 02 WALL ON LEFT</w:t>
      </w:r>
    </w:p>
    <w:p>
      <w:pPr>
        <w:widowControl/>
        <w:spacing w:line="240" w:lineRule="auto" w:after="60"/>
      </w:pPr>
      <w:r>
        <w:rPr>
          <w:rFonts w:ascii="Times New Roman" w:hAnsi="Times New Roman" w:eastAsia="Times New Roman"/>
          <w:color w:val="000000"/>
          <w:sz w:val="20"/>
        </w:rPr>
        <w:t>Test-specification status: expected behavior only. Times, distances, and telemetry samples in this file are illustrative unless a dated raw run log is attached.</w:t>
      </w:r>
    </w:p>
    <w:p>
      <w:pPr>
        <w:pStyle w:val="Heading2"/>
        <w:widowControl/>
        <w:spacing w:line="240" w:lineRule="auto" w:after="60"/>
        <w:jc w:val="left"/>
      </w:pPr>
      <w:r>
        <w:rPr>
          <w:rFonts w:ascii="Times New Roman" w:hAnsi="Times New Roman" w:eastAsia="Times New Roman"/>
          <w:b/>
          <w:color w:val="000000"/>
          <w:sz w:val="20"/>
        </w:rPr>
        <w:t>Scenario 2: Wall on the Left — Local Ultrasonic Avoidance</w:t>
      </w:r>
    </w:p>
    <w:p>
      <w:pPr>
        <w:pStyle w:val="Heading3"/>
        <w:widowControl/>
        <w:spacing w:line="240" w:lineRule="auto" w:after="60"/>
        <w:jc w:val="left"/>
      </w:pPr>
      <w:r>
        <w:rPr>
          <w:rFonts w:ascii="Times New Roman" w:hAnsi="Times New Roman" w:eastAsia="Times New Roman"/>
          <w:b/>
          <w:color w:val="000000"/>
          <w:sz w:val="20"/>
        </w:rPr>
        <w:t>Situation</w:t>
      </w:r>
    </w:p>
    <w:p>
      <w:pPr>
        <w:widowControl/>
        <w:spacing w:line="240" w:lineRule="auto" w:after="60"/>
      </w:pPr>
      <w:r>
        <w:rPr>
          <w:rFonts w:ascii="Times New Roman" w:hAnsi="Times New Roman" w:eastAsia="Times New Roman"/>
          <w:color w:val="000000"/>
          <w:sz w:val="20"/>
        </w:rPr>
        <w:t>The car is driving forward. A wall or object appears on the left side, within 20cm of the left HC-SR04P sensor. The Pi has not sent any commands — the Arduino handles this entirely on its own as a reflex.</w:t>
      </w:r>
    </w:p>
    <w:p>
      <w:pPr>
        <w:pStyle w:val="Heading3"/>
        <w:widowControl/>
        <w:spacing w:line="240" w:lineRule="auto" w:after="60"/>
        <w:jc w:val="left"/>
      </w:pPr>
      <w:r>
        <w:rPr>
          <w:rFonts w:ascii="Times New Roman" w:hAnsi="Times New Roman" w:eastAsia="Times New Roman"/>
          <w:b/>
          <w:color w:val="000000"/>
          <w:sz w:val="20"/>
        </w:rPr>
        <w:t>Initial State</w:t>
      </w:r>
    </w:p>
    <w:p>
      <w:pPr>
        <w:widowControl/>
        <w:spacing w:line="240" w:lineRule="auto" w:after="60"/>
      </w:pPr>
      <w:r>
        <w:rPr>
          <w:rFonts w:ascii="Times New Roman" w:hAnsi="Times New Roman" w:eastAsia="Times New Roman"/>
          <w:color w:val="000000"/>
          <w:sz w:val="20"/>
        </w:rPr>
        <w:t>STATE_DRIVING — moving forward at PWM 180.</w:t>
      </w:r>
    </w:p>
    <w:p>
      <w:pPr>
        <w:pStyle w:val="Heading3"/>
        <w:widowControl/>
        <w:spacing w:line="240" w:lineRule="auto" w:after="60"/>
        <w:jc w:val="left"/>
      </w:pPr>
      <w:r>
        <w:rPr>
          <w:rFonts w:ascii="Times New Roman" w:hAnsi="Times New Roman" w:eastAsia="Times New Roman"/>
          <w:b/>
          <w:color w:val="000000"/>
          <w:sz w:val="20"/>
        </w:rPr>
        <w:t>Serial Message Flow</w:t>
      </w:r>
    </w:p>
    <w:p>
      <w:pPr>
        <w:widowControl/>
        <w:spacing w:line="240" w:lineRule="auto" w:after="0"/>
        <w:ind w:left="115"/>
      </w:pPr>
      <w:r>
        <w:rPr>
          <w:rFonts w:ascii="Times New Roman" w:hAnsi="Times New Roman" w:eastAsia="Times New Roman"/>
          <w:color w:val="000000"/>
          <w:sz w:val="15"/>
        </w:rPr>
        <w:t>TIME     DIRECTION       MESSAGE</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0ms      Arduino → Pi    [TELEM] US LEFT=45.0 RIGHT=80.0     ← still clear</w:t>
      </w:r>
    </w:p>
    <w:p>
      <w:pPr>
        <w:widowControl/>
        <w:spacing w:line="240" w:lineRule="auto" w:after="0"/>
        <w:ind w:left="115"/>
      </w:pPr>
      <w:r>
        <w:rPr>
          <w:rFonts w:ascii="Times New Roman" w:hAnsi="Times New Roman" w:eastAsia="Times New Roman"/>
          <w:color w:val="000000"/>
          <w:sz w:val="15"/>
        </w:rPr>
        <w:t>100ms    Arduino → Pi    [TELEM] US LEFT=28.3 RIGHT=78.5     ← getting closer</w:t>
      </w:r>
    </w:p>
    <w:p>
      <w:pPr>
        <w:widowControl/>
        <w:spacing w:line="240" w:lineRule="auto" w:after="0"/>
        <w:ind w:left="115"/>
      </w:pPr>
      <w:r>
        <w:rPr>
          <w:rFonts w:ascii="Times New Roman" w:hAnsi="Times New Roman" w:eastAsia="Times New Roman"/>
          <w:color w:val="000000"/>
          <w:sz w:val="15"/>
        </w:rPr>
        <w:t>200ms    Arduino → Pi    [TELEM] US LEFT=15.0 RIGHT=78.0     ← ⚠️ LEFT &lt; 20cm!</w:t>
      </w:r>
    </w:p>
    <w:p>
      <w:pPr>
        <w:widowControl/>
        <w:spacing w:line="240" w:lineRule="auto" w:after="0"/>
        <w:ind w:left="115"/>
      </w:pPr>
      <w:r>
        <w:rPr>
          <w:rFonts w:ascii="Times New Roman" w:hAnsi="Times New Roman" w:eastAsia="Times New Roman"/>
          <w:color w:val="000000"/>
          <w:sz w:val="15"/>
        </w:rPr>
        <w:t>200ms    Arduino → Pi    [TELEM] AVOID RIGHT                  ← avoidance starts</w:t>
      </w:r>
    </w:p>
    <w:p>
      <w:pPr>
        <w:widowControl/>
        <w:spacing w:line="240" w:lineRule="auto" w:after="0"/>
        <w:ind w:left="115"/>
      </w:pPr>
      <w:r>
        <w:rPr>
          <w:rFonts w:ascii="Times New Roman" w:hAnsi="Times New Roman" w:eastAsia="Times New Roman"/>
          <w:color w:val="000000"/>
          <w:sz w:val="15"/>
        </w:rPr>
        <w:t xml:space="preserve">  --- Phase 1: Reverse (400ms) ---</w:t>
      </w:r>
    </w:p>
    <w:p>
      <w:pPr>
        <w:widowControl/>
        <w:spacing w:line="240" w:lineRule="auto" w:after="0"/>
        <w:ind w:left="115"/>
      </w:pPr>
      <w:r>
        <w:rPr>
          <w:rFonts w:ascii="Times New Roman" w:hAnsi="Times New Roman" w:eastAsia="Times New Roman"/>
          <w:color w:val="000000"/>
          <w:sz w:val="15"/>
        </w:rPr>
        <w:t xml:space="preserve">  (motors: left -150, right -150)</w:t>
      </w:r>
    </w:p>
    <w:p>
      <w:pPr>
        <w:widowControl/>
        <w:spacing w:line="240" w:lineRule="auto" w:after="0"/>
        <w:ind w:left="115"/>
      </w:pPr>
      <w:r>
        <w:rPr>
          <w:rFonts w:ascii="Times New Roman" w:hAnsi="Times New Roman" w:eastAsia="Times New Roman"/>
          <w:color w:val="000000"/>
          <w:sz w:val="15"/>
        </w:rPr>
        <w:t>600ms    (internal)      Phase 1 complete → transition to Phase 2</w:t>
      </w:r>
    </w:p>
    <w:p>
      <w:pPr>
        <w:widowControl/>
        <w:spacing w:line="240" w:lineRule="auto" w:after="0"/>
        <w:ind w:left="115"/>
      </w:pPr>
      <w:r>
        <w:rPr>
          <w:rFonts w:ascii="Times New Roman" w:hAnsi="Times New Roman" w:eastAsia="Times New Roman"/>
          <w:color w:val="000000"/>
          <w:sz w:val="15"/>
        </w:rPr>
        <w:t xml:space="preserve">  --- Phase 2: Skid-Turn Right (500ms) ---</w:t>
      </w:r>
    </w:p>
    <w:p>
      <w:pPr>
        <w:widowControl/>
        <w:spacing w:line="240" w:lineRule="auto" w:after="0"/>
        <w:ind w:left="115"/>
      </w:pPr>
      <w:r>
        <w:rPr>
          <w:rFonts w:ascii="Times New Roman" w:hAnsi="Times New Roman" w:eastAsia="Times New Roman"/>
          <w:color w:val="000000"/>
          <w:sz w:val="15"/>
        </w:rPr>
        <w:t xml:space="preserve">  (motors: left +150, right -150)</w:t>
      </w:r>
    </w:p>
    <w:p>
      <w:pPr>
        <w:widowControl/>
        <w:spacing w:line="240" w:lineRule="auto" w:after="0"/>
        <w:ind w:left="115"/>
      </w:pPr>
      <w:r>
        <w:rPr>
          <w:rFonts w:ascii="Times New Roman" w:hAnsi="Times New Roman" w:eastAsia="Times New Roman"/>
          <w:color w:val="000000"/>
          <w:sz w:val="15"/>
        </w:rPr>
        <w:t>1100ms   (internal)      Phase 2 complete → transition to Phase 3</w:t>
      </w:r>
    </w:p>
    <w:p>
      <w:pPr>
        <w:widowControl/>
        <w:spacing w:line="240" w:lineRule="auto" w:after="0"/>
        <w:ind w:left="115"/>
      </w:pPr>
      <w:r>
        <w:rPr>
          <w:rFonts w:ascii="Times New Roman" w:hAnsi="Times New Roman" w:eastAsia="Times New Roman"/>
          <w:color w:val="000000"/>
          <w:sz w:val="15"/>
        </w:rPr>
        <w:t>1100ms   Arduino → Pi    [TELEM] DONE AVOID</w:t>
      </w:r>
    </w:p>
    <w:p>
      <w:pPr>
        <w:widowControl/>
        <w:spacing w:line="240" w:lineRule="auto" w:after="0"/>
        <w:ind w:left="115"/>
      </w:pPr>
      <w:r>
        <w:rPr>
          <w:rFonts w:ascii="Times New Roman" w:hAnsi="Times New Roman" w:eastAsia="Times New Roman"/>
          <w:color w:val="000000"/>
          <w:sz w:val="15"/>
        </w:rPr>
        <w:t xml:space="preserve">  --- Phase 3: Resume Forward (2000ms) ---</w:t>
      </w:r>
    </w:p>
    <w:p>
      <w:pPr>
        <w:widowControl/>
        <w:spacing w:line="240" w:lineRule="auto" w:after="0"/>
        <w:ind w:left="115"/>
      </w:pPr>
      <w:r>
        <w:rPr>
          <w:rFonts w:ascii="Times New Roman" w:hAnsi="Times New Roman" w:eastAsia="Times New Roman"/>
          <w:color w:val="000000"/>
          <w:sz w:val="15"/>
        </w:rPr>
        <w:t xml:space="preserve">  (motors: left +180, right +180 — resumes at saved speed)</w:t>
      </w:r>
    </w:p>
    <w:p>
      <w:pPr>
        <w:widowControl/>
        <w:spacing w:line="240" w:lineRule="auto" w:after="0"/>
        <w:ind w:left="115"/>
      </w:pPr>
      <w:r>
        <w:rPr>
          <w:rFonts w:ascii="Times New Roman" w:hAnsi="Times New Roman" w:eastAsia="Times New Roman"/>
          <w:color w:val="000000"/>
          <w:sz w:val="15"/>
        </w:rPr>
        <w:t>3100ms   Arduino → Pi    [TELEM] DONE DRIVE</w:t>
      </w:r>
    </w:p>
    <w:p>
      <w:pPr>
        <w:widowControl/>
        <w:spacing w:line="240" w:lineRule="auto" w:after="0"/>
        <w:ind w:left="115"/>
      </w:pPr>
      <w:r>
        <w:rPr>
          <w:rFonts w:ascii="Times New Roman" w:hAnsi="Times New Roman" w:eastAsia="Times New Roman"/>
          <w:color w:val="000000"/>
          <w:sz w:val="15"/>
        </w:rPr>
        <w:t>3100ms   Arduino → Pi    [TELEM] STATE=IDLE SPEED=0</w:t>
      </w:r>
    </w:p>
    <w:p>
      <w:pPr>
        <w:pStyle w:val="Heading3"/>
        <w:widowControl/>
        <w:spacing w:line="240" w:lineRule="auto" w:after="60"/>
        <w:jc w:val="left"/>
      </w:pPr>
      <w:r>
        <w:rPr>
          <w:rFonts w:ascii="Times New Roman" w:hAnsi="Times New Roman" w:eastAsia="Times New Roman"/>
          <w:b/>
          <w:color w:val="000000"/>
          <w:sz w:val="20"/>
        </w:rPr>
        <w:t>Motor Behavior</w:t>
      </w:r>
    </w:p>
    <w:p>
      <w:pPr>
        <w:widowControl/>
        <w:spacing w:line="240" w:lineRule="auto" w:after="60"/>
      </w:pPr>
      <w:r>
        <w:rPr>
          <w:rFonts w:ascii="Times New Roman" w:hAnsi="Times New Roman" w:eastAsia="Times New Roman"/>
          <w:color w:val="000000"/>
          <w:sz w:val="20"/>
        </w:rPr>
        <w:t>Phase   |   Duration   |   Left Motors   |   Right Motors   |   Why</w:t>
      </w:r>
    </w:p>
    <w:p>
      <w:pPr>
        <w:widowControl/>
        <w:spacing w:line="240" w:lineRule="auto" w:after="60"/>
      </w:pPr>
      <w:r>
        <w:rPr>
          <w:rFonts w:ascii="Times New Roman" w:hAnsi="Times New Roman" w:eastAsia="Times New Roman"/>
          <w:color w:val="000000"/>
          <w:sz w:val="20"/>
        </w:rPr>
        <w:t>Reverse   |   400ms   |   PWM 150 backward   |   PWM 150 backward   |   Back away from obstacle</w:t>
      </w:r>
    </w:p>
    <w:p>
      <w:pPr>
        <w:widowControl/>
        <w:spacing w:line="240" w:lineRule="auto" w:after="60"/>
      </w:pPr>
      <w:r>
        <w:rPr>
          <w:rFonts w:ascii="Times New Roman" w:hAnsi="Times New Roman" w:eastAsia="Times New Roman"/>
          <w:color w:val="000000"/>
          <w:sz w:val="20"/>
        </w:rPr>
        <w:t>Skid-turn right   |   500ms   |   PWM 150 forward   |   PWM 150 backward   |   Turn away from left wall</w:t>
      </w:r>
    </w:p>
    <w:p>
      <w:pPr>
        <w:widowControl/>
        <w:spacing w:line="240" w:lineRule="auto" w:after="60"/>
      </w:pPr>
      <w:r>
        <w:rPr>
          <w:rFonts w:ascii="Times New Roman" w:hAnsi="Times New Roman" w:eastAsia="Times New Roman"/>
          <w:color w:val="000000"/>
          <w:sz w:val="20"/>
        </w:rPr>
        <w:t>Resume forward   |   2000ms   |   PWM 180 forward   |   PWM 180 forward   |   Continue original path</w:t>
      </w:r>
    </w:p>
    <w:p>
      <w:pPr>
        <w:pStyle w:val="Heading3"/>
        <w:widowControl/>
        <w:spacing w:line="240" w:lineRule="auto" w:after="60"/>
        <w:jc w:val="left"/>
      </w:pPr>
      <w:r>
        <w:rPr>
          <w:rFonts w:ascii="Times New Roman" w:hAnsi="Times New Roman" w:eastAsia="Times New Roman"/>
          <w:b/>
          <w:color w:val="000000"/>
          <w:sz w:val="20"/>
        </w:rPr>
        <w:t>Final State</w:t>
      </w:r>
    </w:p>
    <w:p>
      <w:pPr>
        <w:widowControl/>
        <w:spacing w:line="240" w:lineRule="auto" w:after="60"/>
      </w:pPr>
      <w:r>
        <w:rPr>
          <w:rFonts w:ascii="Times New Roman" w:hAnsi="Times New Roman" w:eastAsia="Times New Roman"/>
          <w:color w:val="000000"/>
          <w:sz w:val="20"/>
        </w:rPr>
        <w:t>STATE_IDLE — car has cleared the obstacle and stopped after the resume timer.</w:t>
      </w:r>
    </w:p>
    <w:p>
      <w:pPr>
        <w:pStyle w:val="Heading3"/>
        <w:widowControl/>
        <w:spacing w:line="240" w:lineRule="auto" w:after="60"/>
        <w:jc w:val="left"/>
      </w:pPr>
      <w:r>
        <w:rPr>
          <w:rFonts w:ascii="Times New Roman" w:hAnsi="Times New Roman" w:eastAsia="Times New Roman"/>
          <w:b/>
          <w:color w:val="000000"/>
          <w:sz w:val="20"/>
        </w:rPr>
        <w:t>Key Takeaway</w:t>
      </w:r>
    </w:p>
    <w:p>
      <w:pPr>
        <w:widowControl/>
        <w:spacing w:line="240" w:lineRule="auto" w:after="60"/>
      </w:pPr>
      <w:r>
        <w:rPr>
          <w:rFonts w:ascii="Times New Roman" w:hAnsi="Times New Roman" w:eastAsia="Times New Roman"/>
          <w:color w:val="000000"/>
          <w:sz w:val="20"/>
        </w:rPr>
        <w:t>• Obstacle on left → car turns right (away from obstacle)</w:t>
      </w:r>
    </w:p>
    <w:p>
      <w:pPr>
        <w:widowControl/>
        <w:spacing w:line="240" w:lineRule="auto" w:after="60"/>
      </w:pPr>
      <w:r>
        <w:rPr>
          <w:rFonts w:ascii="Times New Roman" w:hAnsi="Times New Roman" w:eastAsia="Times New Roman"/>
          <w:color w:val="000000"/>
          <w:sz w:val="20"/>
        </w:rPr>
        <w:t>• The avoidance is fully autonomous — no Pi involvement needed</w:t>
      </w:r>
    </w:p>
    <w:p>
      <w:pPr>
        <w:widowControl/>
        <w:spacing w:line="240" w:lineRule="auto" w:after="60"/>
      </w:pPr>
      <w:r>
        <w:rPr>
          <w:rFonts w:ascii="Times New Roman" w:hAnsi="Times New Roman" w:eastAsia="Times New Roman"/>
          <w:color w:val="000000"/>
          <w:sz w:val="20"/>
        </w:rPr>
        <w:t>• The car resumes at the original drive speed (180), not the avoidance speed (150)</w:t>
      </w:r>
    </w:p>
    <w:p>
      <w:pPr>
        <w:widowControl/>
        <w:spacing w:line="240" w:lineRule="auto" w:after="60"/>
      </w:pPr>
      <w:r>
        <w:rPr>
          <w:rFonts w:ascii="Times New Roman" w:hAnsi="Times New Roman" w:eastAsia="Times New Roman"/>
          <w:color w:val="000000"/>
          <w:sz w:val="20"/>
        </w:rPr>
        <w:t>• If the Pi had previously sent PI_AVOID LEFT, the car would turn left instead (overriding the local decision)</w:t>
      </w:r>
    </w:p>
    <w:p>
      <w:pPr>
        <w:pageBreakBefore/>
        <w:widowControl/>
        <w:spacing w:line="240" w:lineRule="auto" w:after="60"/>
      </w:pPr>
    </w:p>
    <w:p>
      <w:pPr>
        <w:pStyle w:val="Heading1"/>
        <w:widowControl/>
        <w:spacing w:line="240" w:lineRule="auto" w:after="60"/>
        <w:jc w:val="center"/>
      </w:pPr>
      <w:r>
        <w:rPr>
          <w:rFonts w:ascii="Times New Roman" w:hAnsi="Times New Roman" w:eastAsia="Times New Roman"/>
          <w:b/>
          <w:color w:val="000000"/>
          <w:sz w:val="20"/>
        </w:rPr>
        <w:t>APPENDIX F — 03 WALL ON RIGHT</w:t>
      </w:r>
    </w:p>
    <w:p>
      <w:pPr>
        <w:widowControl/>
        <w:spacing w:line="240" w:lineRule="auto" w:after="60"/>
      </w:pPr>
      <w:r>
        <w:rPr>
          <w:rFonts w:ascii="Times New Roman" w:hAnsi="Times New Roman" w:eastAsia="Times New Roman"/>
          <w:color w:val="000000"/>
          <w:sz w:val="20"/>
        </w:rPr>
        <w:t>Test-specification status: expected behavior only. Times, distances, and telemetry samples in this file are illustrative unless a dated raw run log is attached.</w:t>
      </w:r>
    </w:p>
    <w:p>
      <w:pPr>
        <w:pStyle w:val="Heading2"/>
        <w:widowControl/>
        <w:spacing w:line="240" w:lineRule="auto" w:after="60"/>
        <w:jc w:val="left"/>
      </w:pPr>
      <w:r>
        <w:rPr>
          <w:rFonts w:ascii="Times New Roman" w:hAnsi="Times New Roman" w:eastAsia="Times New Roman"/>
          <w:b/>
          <w:color w:val="000000"/>
          <w:sz w:val="20"/>
        </w:rPr>
        <w:t>Scenario 3: Wall on the Right — Local Ultrasonic Avoidance</w:t>
      </w:r>
    </w:p>
    <w:p>
      <w:pPr>
        <w:pStyle w:val="Heading3"/>
        <w:widowControl/>
        <w:spacing w:line="240" w:lineRule="auto" w:after="60"/>
        <w:jc w:val="left"/>
      </w:pPr>
      <w:r>
        <w:rPr>
          <w:rFonts w:ascii="Times New Roman" w:hAnsi="Times New Roman" w:eastAsia="Times New Roman"/>
          <w:b/>
          <w:color w:val="000000"/>
          <w:sz w:val="20"/>
        </w:rPr>
        <w:t>Situation</w:t>
      </w:r>
    </w:p>
    <w:p>
      <w:pPr>
        <w:widowControl/>
        <w:spacing w:line="240" w:lineRule="auto" w:after="60"/>
      </w:pPr>
      <w:r>
        <w:rPr>
          <w:rFonts w:ascii="Times New Roman" w:hAnsi="Times New Roman" w:eastAsia="Times New Roman"/>
          <w:color w:val="000000"/>
          <w:sz w:val="20"/>
        </w:rPr>
        <w:t>The car is driving forward. A wall or object appears on the right side, within 20cm of the right HC-SR04P sensor. Mirror image of Scenario 2.</w:t>
      </w:r>
    </w:p>
    <w:p>
      <w:pPr>
        <w:pStyle w:val="Heading3"/>
        <w:widowControl/>
        <w:spacing w:line="240" w:lineRule="auto" w:after="60"/>
        <w:jc w:val="left"/>
      </w:pPr>
      <w:r>
        <w:rPr>
          <w:rFonts w:ascii="Times New Roman" w:hAnsi="Times New Roman" w:eastAsia="Times New Roman"/>
          <w:b/>
          <w:color w:val="000000"/>
          <w:sz w:val="20"/>
        </w:rPr>
        <w:t>Initial State</w:t>
      </w:r>
    </w:p>
    <w:p>
      <w:pPr>
        <w:widowControl/>
        <w:spacing w:line="240" w:lineRule="auto" w:after="60"/>
      </w:pPr>
      <w:r>
        <w:rPr>
          <w:rFonts w:ascii="Times New Roman" w:hAnsi="Times New Roman" w:eastAsia="Times New Roman"/>
          <w:color w:val="000000"/>
          <w:sz w:val="20"/>
        </w:rPr>
        <w:t>STATE_DRIVING — moving forward at PWM 180.</w:t>
      </w:r>
    </w:p>
    <w:p>
      <w:pPr>
        <w:pStyle w:val="Heading3"/>
        <w:widowControl/>
        <w:spacing w:line="240" w:lineRule="auto" w:after="60"/>
        <w:jc w:val="left"/>
      </w:pPr>
      <w:r>
        <w:rPr>
          <w:rFonts w:ascii="Times New Roman" w:hAnsi="Times New Roman" w:eastAsia="Times New Roman"/>
          <w:b/>
          <w:color w:val="000000"/>
          <w:sz w:val="20"/>
        </w:rPr>
        <w:t>Serial Message Flow</w:t>
      </w:r>
    </w:p>
    <w:p>
      <w:pPr>
        <w:widowControl/>
        <w:spacing w:line="240" w:lineRule="auto" w:after="0"/>
        <w:ind w:left="115"/>
      </w:pPr>
      <w:r>
        <w:rPr>
          <w:rFonts w:ascii="Times New Roman" w:hAnsi="Times New Roman" w:eastAsia="Times New Roman"/>
          <w:color w:val="000000"/>
          <w:sz w:val="15"/>
        </w:rPr>
        <w:t>TIME     DIRECTION       MESSAGE</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0ms      Arduino → Pi    [TELEM] US LEFT=82.0 RIGHT=55.0     ← still clear</w:t>
      </w:r>
    </w:p>
    <w:p>
      <w:pPr>
        <w:widowControl/>
        <w:spacing w:line="240" w:lineRule="auto" w:after="0"/>
        <w:ind w:left="115"/>
      </w:pPr>
      <w:r>
        <w:rPr>
          <w:rFonts w:ascii="Times New Roman" w:hAnsi="Times New Roman" w:eastAsia="Times New Roman"/>
          <w:color w:val="000000"/>
          <w:sz w:val="15"/>
        </w:rPr>
        <w:t>100ms    Arduino → Pi    [TELEM] US LEFT=80.5 RIGHT=30.2     ← getting closer</w:t>
      </w:r>
    </w:p>
    <w:p>
      <w:pPr>
        <w:widowControl/>
        <w:spacing w:line="240" w:lineRule="auto" w:after="0"/>
        <w:ind w:left="115"/>
      </w:pPr>
      <w:r>
        <w:rPr>
          <w:rFonts w:ascii="Times New Roman" w:hAnsi="Times New Roman" w:eastAsia="Times New Roman"/>
          <w:color w:val="000000"/>
          <w:sz w:val="15"/>
        </w:rPr>
        <w:t>200ms    Arduino → Pi    [TELEM] US LEFT=79.0 RIGHT=12.4     ← ⚠️ RIGHT &lt; 20cm!</w:t>
      </w:r>
    </w:p>
    <w:p>
      <w:pPr>
        <w:widowControl/>
        <w:spacing w:line="240" w:lineRule="auto" w:after="0"/>
        <w:ind w:left="115"/>
      </w:pPr>
      <w:r>
        <w:rPr>
          <w:rFonts w:ascii="Times New Roman" w:hAnsi="Times New Roman" w:eastAsia="Times New Roman"/>
          <w:color w:val="000000"/>
          <w:sz w:val="15"/>
        </w:rPr>
        <w:t>200ms    Arduino → Pi    [TELEM] AVOID LEFT                   ← avoidance starts</w:t>
      </w:r>
    </w:p>
    <w:p>
      <w:pPr>
        <w:widowControl/>
        <w:spacing w:line="240" w:lineRule="auto" w:after="0"/>
        <w:ind w:left="115"/>
      </w:pPr>
      <w:r>
        <w:rPr>
          <w:rFonts w:ascii="Times New Roman" w:hAnsi="Times New Roman" w:eastAsia="Times New Roman"/>
          <w:color w:val="000000"/>
          <w:sz w:val="15"/>
        </w:rPr>
        <w:t xml:space="preserve">  --- Phase 1: Reverse (400ms) ---</w:t>
      </w:r>
    </w:p>
    <w:p>
      <w:pPr>
        <w:widowControl/>
        <w:spacing w:line="240" w:lineRule="auto" w:after="0"/>
        <w:ind w:left="115"/>
      </w:pPr>
      <w:r>
        <w:rPr>
          <w:rFonts w:ascii="Times New Roman" w:hAnsi="Times New Roman" w:eastAsia="Times New Roman"/>
          <w:color w:val="000000"/>
          <w:sz w:val="15"/>
        </w:rPr>
        <w:t xml:space="preserve">  (motors: left -150, right -150)</w:t>
      </w:r>
    </w:p>
    <w:p>
      <w:pPr>
        <w:widowControl/>
        <w:spacing w:line="240" w:lineRule="auto" w:after="0"/>
        <w:ind w:left="115"/>
      </w:pPr>
      <w:r>
        <w:rPr>
          <w:rFonts w:ascii="Times New Roman" w:hAnsi="Times New Roman" w:eastAsia="Times New Roman"/>
          <w:color w:val="000000"/>
          <w:sz w:val="15"/>
        </w:rPr>
        <w:t>600ms    (internal)      Phase 1 complete</w:t>
      </w:r>
    </w:p>
    <w:p>
      <w:pPr>
        <w:widowControl/>
        <w:spacing w:line="240" w:lineRule="auto" w:after="0"/>
        <w:ind w:left="115"/>
      </w:pPr>
      <w:r>
        <w:rPr>
          <w:rFonts w:ascii="Times New Roman" w:hAnsi="Times New Roman" w:eastAsia="Times New Roman"/>
          <w:color w:val="000000"/>
          <w:sz w:val="15"/>
        </w:rPr>
        <w:t xml:space="preserve">  --- Phase 2: Skid-Turn Left (500ms) ---</w:t>
      </w:r>
    </w:p>
    <w:p>
      <w:pPr>
        <w:widowControl/>
        <w:spacing w:line="240" w:lineRule="auto" w:after="0"/>
        <w:ind w:left="115"/>
      </w:pPr>
      <w:r>
        <w:rPr>
          <w:rFonts w:ascii="Times New Roman" w:hAnsi="Times New Roman" w:eastAsia="Times New Roman"/>
          <w:color w:val="000000"/>
          <w:sz w:val="15"/>
        </w:rPr>
        <w:t xml:space="preserve">  (motors: left -150, right +150)</w:t>
      </w:r>
    </w:p>
    <w:p>
      <w:pPr>
        <w:widowControl/>
        <w:spacing w:line="240" w:lineRule="auto" w:after="0"/>
        <w:ind w:left="115"/>
      </w:pPr>
      <w:r>
        <w:rPr>
          <w:rFonts w:ascii="Times New Roman" w:hAnsi="Times New Roman" w:eastAsia="Times New Roman"/>
          <w:color w:val="000000"/>
          <w:sz w:val="15"/>
        </w:rPr>
        <w:t>1100ms   Arduino → Pi    [TELEM] DONE AVOID</w:t>
      </w:r>
    </w:p>
    <w:p>
      <w:pPr>
        <w:widowControl/>
        <w:spacing w:line="240" w:lineRule="auto" w:after="0"/>
        <w:ind w:left="115"/>
      </w:pPr>
      <w:r>
        <w:rPr>
          <w:rFonts w:ascii="Times New Roman" w:hAnsi="Times New Roman" w:eastAsia="Times New Roman"/>
          <w:color w:val="000000"/>
          <w:sz w:val="15"/>
        </w:rPr>
        <w:t xml:space="preserve">  --- Phase 3: Resume Forward (2000ms) ---</w:t>
      </w:r>
    </w:p>
    <w:p>
      <w:pPr>
        <w:widowControl/>
        <w:spacing w:line="240" w:lineRule="auto" w:after="0"/>
        <w:ind w:left="115"/>
      </w:pPr>
      <w:r>
        <w:rPr>
          <w:rFonts w:ascii="Times New Roman" w:hAnsi="Times New Roman" w:eastAsia="Times New Roman"/>
          <w:color w:val="000000"/>
          <w:sz w:val="15"/>
        </w:rPr>
        <w:t xml:space="preserve">  (motors: left +180, right +180)</w:t>
      </w:r>
    </w:p>
    <w:p>
      <w:pPr>
        <w:widowControl/>
        <w:spacing w:line="240" w:lineRule="auto" w:after="0"/>
        <w:ind w:left="115"/>
      </w:pPr>
      <w:r>
        <w:rPr>
          <w:rFonts w:ascii="Times New Roman" w:hAnsi="Times New Roman" w:eastAsia="Times New Roman"/>
          <w:color w:val="000000"/>
          <w:sz w:val="15"/>
        </w:rPr>
        <w:t>3100ms   Arduino → Pi    [TELEM] DONE DRIVE</w:t>
      </w:r>
    </w:p>
    <w:p>
      <w:pPr>
        <w:widowControl/>
        <w:spacing w:line="240" w:lineRule="auto" w:after="0"/>
        <w:ind w:left="115"/>
      </w:pPr>
      <w:r>
        <w:rPr>
          <w:rFonts w:ascii="Times New Roman" w:hAnsi="Times New Roman" w:eastAsia="Times New Roman"/>
          <w:color w:val="000000"/>
          <w:sz w:val="15"/>
        </w:rPr>
        <w:t>3100ms   Arduino → Pi    [TELEM] STATE=IDLE SPEED=0</w:t>
      </w:r>
    </w:p>
    <w:p>
      <w:pPr>
        <w:pStyle w:val="Heading3"/>
        <w:widowControl/>
        <w:spacing w:line="240" w:lineRule="auto" w:after="60"/>
        <w:jc w:val="left"/>
      </w:pPr>
      <w:r>
        <w:rPr>
          <w:rFonts w:ascii="Times New Roman" w:hAnsi="Times New Roman" w:eastAsia="Times New Roman"/>
          <w:b/>
          <w:color w:val="000000"/>
          <w:sz w:val="20"/>
        </w:rPr>
        <w:t>Motor Behavior</w:t>
      </w:r>
    </w:p>
    <w:p>
      <w:pPr>
        <w:widowControl/>
        <w:spacing w:line="240" w:lineRule="auto" w:after="60"/>
      </w:pPr>
      <w:r>
        <w:rPr>
          <w:rFonts w:ascii="Times New Roman" w:hAnsi="Times New Roman" w:eastAsia="Times New Roman"/>
          <w:color w:val="000000"/>
          <w:sz w:val="20"/>
        </w:rPr>
        <w:t>Phase   |   Duration   |   Left Motors   |   Right Motors   |   Why</w:t>
      </w:r>
    </w:p>
    <w:p>
      <w:pPr>
        <w:widowControl/>
        <w:spacing w:line="240" w:lineRule="auto" w:after="60"/>
      </w:pPr>
      <w:r>
        <w:rPr>
          <w:rFonts w:ascii="Times New Roman" w:hAnsi="Times New Roman" w:eastAsia="Times New Roman"/>
          <w:color w:val="000000"/>
          <w:sz w:val="20"/>
        </w:rPr>
        <w:t>Reverse   |   400ms   |   PWM 150 backward   |   PWM 150 backward   |   Back away from obstacle</w:t>
      </w:r>
    </w:p>
    <w:p>
      <w:pPr>
        <w:widowControl/>
        <w:spacing w:line="240" w:lineRule="auto" w:after="60"/>
      </w:pPr>
      <w:r>
        <w:rPr>
          <w:rFonts w:ascii="Times New Roman" w:hAnsi="Times New Roman" w:eastAsia="Times New Roman"/>
          <w:color w:val="000000"/>
          <w:sz w:val="20"/>
        </w:rPr>
        <w:t>Skid-turn left   |   500ms   |   PWM 150 backward   |   PWM 150 forward   |   Turn away from right wall</w:t>
      </w:r>
    </w:p>
    <w:p>
      <w:pPr>
        <w:widowControl/>
        <w:spacing w:line="240" w:lineRule="auto" w:after="60"/>
      </w:pPr>
      <w:r>
        <w:rPr>
          <w:rFonts w:ascii="Times New Roman" w:hAnsi="Times New Roman" w:eastAsia="Times New Roman"/>
          <w:color w:val="000000"/>
          <w:sz w:val="20"/>
        </w:rPr>
        <w:t>Resume forward   |   2000ms   |   PWM 180 forward   |   PWM 180 forward   |   Continue original path</w:t>
      </w:r>
    </w:p>
    <w:p>
      <w:pPr>
        <w:pStyle w:val="Heading3"/>
        <w:widowControl/>
        <w:spacing w:line="240" w:lineRule="auto" w:after="60"/>
        <w:jc w:val="left"/>
      </w:pPr>
      <w:r>
        <w:rPr>
          <w:rFonts w:ascii="Times New Roman" w:hAnsi="Times New Roman" w:eastAsia="Times New Roman"/>
          <w:b/>
          <w:color w:val="000000"/>
          <w:sz w:val="20"/>
        </w:rPr>
        <w:t>Final State</w:t>
      </w:r>
    </w:p>
    <w:p>
      <w:pPr>
        <w:widowControl/>
        <w:spacing w:line="240" w:lineRule="auto" w:after="60"/>
      </w:pPr>
      <w:r>
        <w:rPr>
          <w:rFonts w:ascii="Times New Roman" w:hAnsi="Times New Roman" w:eastAsia="Times New Roman"/>
          <w:color w:val="000000"/>
          <w:sz w:val="20"/>
        </w:rPr>
        <w:t>STATE_IDLE — obstacle cleared.</w:t>
      </w:r>
    </w:p>
    <w:p>
      <w:pPr>
        <w:pStyle w:val="Heading3"/>
        <w:widowControl/>
        <w:spacing w:line="240" w:lineRule="auto" w:after="60"/>
        <w:jc w:val="left"/>
      </w:pPr>
      <w:r>
        <w:rPr>
          <w:rFonts w:ascii="Times New Roman" w:hAnsi="Times New Roman" w:eastAsia="Times New Roman"/>
          <w:b/>
          <w:color w:val="000000"/>
          <w:sz w:val="20"/>
        </w:rPr>
        <w:t>Key Takeaway</w:t>
      </w:r>
    </w:p>
    <w:p>
      <w:pPr>
        <w:widowControl/>
        <w:spacing w:line="240" w:lineRule="auto" w:after="60"/>
      </w:pPr>
      <w:r>
        <w:rPr>
          <w:rFonts w:ascii="Times New Roman" w:hAnsi="Times New Roman" w:eastAsia="Times New Roman"/>
          <w:color w:val="000000"/>
          <w:sz w:val="20"/>
        </w:rPr>
        <w:t>• Obstacle on right → car turns left (away from obstacle)</w:t>
      </w:r>
    </w:p>
    <w:p>
      <w:pPr>
        <w:widowControl/>
        <w:spacing w:line="240" w:lineRule="auto" w:after="60"/>
      </w:pPr>
      <w:r>
        <w:rPr>
          <w:rFonts w:ascii="Times New Roman" w:hAnsi="Times New Roman" w:eastAsia="Times New Roman"/>
          <w:color w:val="000000"/>
          <w:sz w:val="20"/>
        </w:rPr>
        <w:t>• Exact mirror of Scenario 2</w:t>
      </w:r>
    </w:p>
    <w:p>
      <w:pPr>
        <w:pageBreakBefore/>
        <w:widowControl/>
        <w:spacing w:line="240" w:lineRule="auto" w:after="60"/>
      </w:pPr>
    </w:p>
    <w:p>
      <w:pPr>
        <w:pStyle w:val="Heading1"/>
        <w:widowControl/>
        <w:spacing w:line="240" w:lineRule="auto" w:after="60"/>
        <w:jc w:val="center"/>
      </w:pPr>
      <w:r>
        <w:rPr>
          <w:rFonts w:ascii="Times New Roman" w:hAnsi="Times New Roman" w:eastAsia="Times New Roman"/>
          <w:b/>
          <w:color w:val="000000"/>
          <w:sz w:val="20"/>
        </w:rPr>
        <w:t>APPENDIX F — 04 BOTH SIDES BLOCKED</w:t>
      </w:r>
    </w:p>
    <w:p>
      <w:pPr>
        <w:widowControl/>
        <w:spacing w:line="240" w:lineRule="auto" w:after="60"/>
      </w:pPr>
      <w:r>
        <w:rPr>
          <w:rFonts w:ascii="Times New Roman" w:hAnsi="Times New Roman" w:eastAsia="Times New Roman"/>
          <w:color w:val="000000"/>
          <w:sz w:val="20"/>
        </w:rPr>
        <w:t>Test-specification status: expected behavior only. Times, distances, and telemetry samples in this file are illustrative unless a dated raw run log is attached.</w:t>
      </w:r>
    </w:p>
    <w:p>
      <w:pPr>
        <w:pStyle w:val="Heading2"/>
        <w:widowControl/>
        <w:spacing w:line="240" w:lineRule="auto" w:after="60"/>
        <w:jc w:val="left"/>
      </w:pPr>
      <w:r>
        <w:rPr>
          <w:rFonts w:ascii="Times New Roman" w:hAnsi="Times New Roman" w:eastAsia="Times New Roman"/>
          <w:b/>
          <w:color w:val="000000"/>
          <w:sz w:val="20"/>
        </w:rPr>
        <w:t>Scenario 4: Both Sides Blocked — Narrow Passage</w:t>
      </w:r>
    </w:p>
    <w:p>
      <w:pPr>
        <w:pStyle w:val="Heading3"/>
        <w:widowControl/>
        <w:spacing w:line="240" w:lineRule="auto" w:after="60"/>
        <w:jc w:val="left"/>
      </w:pPr>
      <w:r>
        <w:rPr>
          <w:rFonts w:ascii="Times New Roman" w:hAnsi="Times New Roman" w:eastAsia="Times New Roman"/>
          <w:b/>
          <w:color w:val="000000"/>
          <w:sz w:val="20"/>
        </w:rPr>
        <w:t>Situation</w:t>
      </w:r>
    </w:p>
    <w:p>
      <w:pPr>
        <w:widowControl/>
        <w:spacing w:line="240" w:lineRule="auto" w:after="60"/>
      </w:pPr>
      <w:r>
        <w:rPr>
          <w:rFonts w:ascii="Times New Roman" w:hAnsi="Times New Roman" w:eastAsia="Times New Roman"/>
          <w:color w:val="000000"/>
          <w:sz w:val="20"/>
        </w:rPr>
        <w:t>The car is driving forward and enters a narrow gap (e.g., between two boxes, chair legs, or a doorframe). Both left AND right ultrasonics read below 20cm simultaneously.</w:t>
      </w:r>
    </w:p>
    <w:p>
      <w:pPr>
        <w:pStyle w:val="Heading3"/>
        <w:widowControl/>
        <w:spacing w:line="240" w:lineRule="auto" w:after="60"/>
        <w:jc w:val="left"/>
      </w:pPr>
      <w:r>
        <w:rPr>
          <w:rFonts w:ascii="Times New Roman" w:hAnsi="Times New Roman" w:eastAsia="Times New Roman"/>
          <w:b/>
          <w:color w:val="000000"/>
          <w:sz w:val="20"/>
        </w:rPr>
        <w:t>Initial State</w:t>
      </w:r>
    </w:p>
    <w:p>
      <w:pPr>
        <w:widowControl/>
        <w:spacing w:line="240" w:lineRule="auto" w:after="60"/>
      </w:pPr>
      <w:r>
        <w:rPr>
          <w:rFonts w:ascii="Times New Roman" w:hAnsi="Times New Roman" w:eastAsia="Times New Roman"/>
          <w:color w:val="000000"/>
          <w:sz w:val="20"/>
        </w:rPr>
        <w:t>STATE_DRIVING — moving forward at PWM 150.</w:t>
      </w:r>
    </w:p>
    <w:p>
      <w:pPr>
        <w:pStyle w:val="Heading3"/>
        <w:widowControl/>
        <w:spacing w:line="240" w:lineRule="auto" w:after="60"/>
        <w:jc w:val="left"/>
      </w:pPr>
      <w:r>
        <w:rPr>
          <w:rFonts w:ascii="Times New Roman" w:hAnsi="Times New Roman" w:eastAsia="Times New Roman"/>
          <w:b/>
          <w:color w:val="000000"/>
          <w:sz w:val="20"/>
        </w:rPr>
        <w:t>Serial Message Flow</w:t>
      </w:r>
    </w:p>
    <w:p>
      <w:pPr>
        <w:widowControl/>
        <w:spacing w:line="240" w:lineRule="auto" w:after="0"/>
        <w:ind w:left="115"/>
      </w:pPr>
      <w:r>
        <w:rPr>
          <w:rFonts w:ascii="Times New Roman" w:hAnsi="Times New Roman" w:eastAsia="Times New Roman"/>
          <w:color w:val="000000"/>
          <w:sz w:val="15"/>
        </w:rPr>
        <w:t>TIME     DIRECTION       MESSAGE</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0ms      Arduino → Pi    [TELEM] US LEFT=35.0 RIGHT=30.0     ← narrowing</w:t>
      </w:r>
    </w:p>
    <w:p>
      <w:pPr>
        <w:widowControl/>
        <w:spacing w:line="240" w:lineRule="auto" w:after="0"/>
        <w:ind w:left="115"/>
      </w:pPr>
      <w:r>
        <w:rPr>
          <w:rFonts w:ascii="Times New Roman" w:hAnsi="Times New Roman" w:eastAsia="Times New Roman"/>
          <w:color w:val="000000"/>
          <w:sz w:val="15"/>
        </w:rPr>
        <w:t>100ms    Arduino → Pi    [TELEM] US LEFT=18.0 RIGHT=16.5     ← ⚠️ BOTH &lt; 20cm!</w:t>
      </w:r>
    </w:p>
    <w:p>
      <w:pPr>
        <w:widowControl/>
        <w:spacing w:line="240" w:lineRule="auto" w:after="0"/>
        <w:ind w:left="115"/>
      </w:pPr>
      <w:r>
        <w:rPr>
          <w:rFonts w:ascii="Times New Roman" w:hAnsi="Times New Roman" w:eastAsia="Times New Roman"/>
          <w:color w:val="000000"/>
          <w:sz w:val="15"/>
        </w:rPr>
        <w:t>100ms    Arduino → Pi    [TELEM] AVOID RIGHT                  ← default: turn right</w:t>
      </w:r>
    </w:p>
    <w:p>
      <w:pPr>
        <w:widowControl/>
        <w:spacing w:line="240" w:lineRule="auto" w:after="0"/>
        <w:ind w:left="115"/>
      </w:pPr>
      <w:r>
        <w:rPr>
          <w:rFonts w:ascii="Times New Roman" w:hAnsi="Times New Roman" w:eastAsia="Times New Roman"/>
          <w:color w:val="000000"/>
          <w:sz w:val="15"/>
        </w:rPr>
        <w:t xml:space="preserve">  --- Phase 1: Reverse (400ms) ---</w:t>
      </w:r>
    </w:p>
    <w:p>
      <w:pPr>
        <w:widowControl/>
        <w:spacing w:line="240" w:lineRule="auto" w:after="0"/>
        <w:ind w:left="115"/>
      </w:pPr>
      <w:r>
        <w:rPr>
          <w:rFonts w:ascii="Times New Roman" w:hAnsi="Times New Roman" w:eastAsia="Times New Roman"/>
          <w:color w:val="000000"/>
          <w:sz w:val="15"/>
        </w:rPr>
        <w:t xml:space="preserve">  (motors: left -150, right -150)</w:t>
      </w:r>
    </w:p>
    <w:p>
      <w:pPr>
        <w:widowControl/>
        <w:spacing w:line="240" w:lineRule="auto" w:after="0"/>
        <w:ind w:left="115"/>
      </w:pPr>
      <w:r>
        <w:rPr>
          <w:rFonts w:ascii="Times New Roman" w:hAnsi="Times New Roman" w:eastAsia="Times New Roman"/>
          <w:color w:val="000000"/>
          <w:sz w:val="15"/>
        </w:rPr>
        <w:t>500ms    (internal)      Phase 1 complete</w:t>
      </w:r>
    </w:p>
    <w:p>
      <w:pPr>
        <w:widowControl/>
        <w:spacing w:line="240" w:lineRule="auto" w:after="0"/>
        <w:ind w:left="115"/>
      </w:pPr>
      <w:r>
        <w:rPr>
          <w:rFonts w:ascii="Times New Roman" w:hAnsi="Times New Roman" w:eastAsia="Times New Roman"/>
          <w:color w:val="000000"/>
          <w:sz w:val="15"/>
        </w:rPr>
        <w:t xml:space="preserve">  --- Phase 2: Skid-Turn Right (500ms) ---</w:t>
      </w:r>
    </w:p>
    <w:p>
      <w:pPr>
        <w:widowControl/>
        <w:spacing w:line="240" w:lineRule="auto" w:after="0"/>
        <w:ind w:left="115"/>
      </w:pPr>
      <w:r>
        <w:rPr>
          <w:rFonts w:ascii="Times New Roman" w:hAnsi="Times New Roman" w:eastAsia="Times New Roman"/>
          <w:color w:val="000000"/>
          <w:sz w:val="15"/>
        </w:rPr>
        <w:t xml:space="preserve">  (motors: left +150, right -150)</w:t>
      </w:r>
    </w:p>
    <w:p>
      <w:pPr>
        <w:widowControl/>
        <w:spacing w:line="240" w:lineRule="auto" w:after="0"/>
        <w:ind w:left="115"/>
      </w:pPr>
      <w:r>
        <w:rPr>
          <w:rFonts w:ascii="Times New Roman" w:hAnsi="Times New Roman" w:eastAsia="Times New Roman"/>
          <w:color w:val="000000"/>
          <w:sz w:val="15"/>
        </w:rPr>
        <w:t>1000ms   Arduino → Pi    [TELEM] DONE AVOID</w:t>
      </w:r>
    </w:p>
    <w:p>
      <w:pPr>
        <w:widowControl/>
        <w:spacing w:line="240" w:lineRule="auto" w:after="0"/>
        <w:ind w:left="115"/>
      </w:pPr>
      <w:r>
        <w:rPr>
          <w:rFonts w:ascii="Times New Roman" w:hAnsi="Times New Roman" w:eastAsia="Times New Roman"/>
          <w:color w:val="000000"/>
          <w:sz w:val="15"/>
        </w:rPr>
        <w:t xml:space="preserve">  --- Phase 3: Resume Forward (2000ms) ---</w:t>
      </w:r>
    </w:p>
    <w:p>
      <w:pPr>
        <w:widowControl/>
        <w:spacing w:line="240" w:lineRule="auto" w:after="0"/>
        <w:ind w:left="115"/>
      </w:pPr>
      <w:r>
        <w:rPr>
          <w:rFonts w:ascii="Times New Roman" w:hAnsi="Times New Roman" w:eastAsia="Times New Roman"/>
          <w:color w:val="000000"/>
          <w:sz w:val="15"/>
        </w:rPr>
        <w:t xml:space="preserve">  (motors: left +150, right +150)</w:t>
      </w:r>
    </w:p>
    <w:p>
      <w:pPr>
        <w:widowControl/>
        <w:spacing w:line="240" w:lineRule="auto" w:after="0"/>
        <w:ind w:left="115"/>
      </w:pPr>
      <w:r>
        <w:rPr>
          <w:rFonts w:ascii="Times New Roman" w:hAnsi="Times New Roman" w:eastAsia="Times New Roman"/>
          <w:color w:val="000000"/>
          <w:sz w:val="15"/>
        </w:rPr>
        <w:t>3000ms   Arduino → Pi    [TELEM] DONE DRIVE</w:t>
      </w:r>
    </w:p>
    <w:p>
      <w:pPr>
        <w:widowControl/>
        <w:spacing w:line="240" w:lineRule="auto" w:after="0"/>
        <w:ind w:left="115"/>
      </w:pPr>
      <w:r>
        <w:rPr>
          <w:rFonts w:ascii="Times New Roman" w:hAnsi="Times New Roman" w:eastAsia="Times New Roman"/>
          <w:color w:val="000000"/>
          <w:sz w:val="15"/>
        </w:rPr>
        <w:t>3000ms   Arduino → Pi    [TELEM] STATE=IDLE SPEED=0</w:t>
      </w:r>
    </w:p>
    <w:p>
      <w:pPr>
        <w:pStyle w:val="Heading3"/>
        <w:widowControl/>
        <w:spacing w:line="240" w:lineRule="auto" w:after="60"/>
        <w:jc w:val="left"/>
      </w:pPr>
      <w:r>
        <w:rPr>
          <w:rFonts w:ascii="Times New Roman" w:hAnsi="Times New Roman" w:eastAsia="Times New Roman"/>
          <w:b/>
          <w:color w:val="000000"/>
          <w:sz w:val="20"/>
        </w:rPr>
        <w:t>Motor Behavior</w:t>
      </w:r>
    </w:p>
    <w:p>
      <w:pPr>
        <w:widowControl/>
        <w:spacing w:line="240" w:lineRule="auto" w:after="60"/>
      </w:pPr>
      <w:r>
        <w:rPr>
          <w:rFonts w:ascii="Times New Roman" w:hAnsi="Times New Roman" w:eastAsia="Times New Roman"/>
          <w:color w:val="000000"/>
          <w:sz w:val="20"/>
        </w:rPr>
        <w:t>Phase   |   Duration   |   Left Motors   |   Right Motors   |   Why</w:t>
      </w:r>
    </w:p>
    <w:p>
      <w:pPr>
        <w:widowControl/>
        <w:spacing w:line="240" w:lineRule="auto" w:after="60"/>
      </w:pPr>
      <w:r>
        <w:rPr>
          <w:rFonts w:ascii="Times New Roman" w:hAnsi="Times New Roman" w:eastAsia="Times New Roman"/>
          <w:color w:val="000000"/>
          <w:sz w:val="20"/>
        </w:rPr>
        <w:t>Reverse   |   400ms   |   PWM 150 backward   |   PWM 150 backward   |   Back out of narrow gap</w:t>
      </w:r>
    </w:p>
    <w:p>
      <w:pPr>
        <w:widowControl/>
        <w:spacing w:line="240" w:lineRule="auto" w:after="60"/>
      </w:pPr>
      <w:r>
        <w:rPr>
          <w:rFonts w:ascii="Times New Roman" w:hAnsi="Times New Roman" w:eastAsia="Times New Roman"/>
          <w:color w:val="000000"/>
          <w:sz w:val="20"/>
        </w:rPr>
        <w:t>Skid-turn right   |   500ms   |   PWM 150 forward   |   PWM 150 backward   |   Arbitrary default (right)</w:t>
      </w:r>
    </w:p>
    <w:p>
      <w:pPr>
        <w:widowControl/>
        <w:spacing w:line="240" w:lineRule="auto" w:after="60"/>
      </w:pPr>
      <w:r>
        <w:rPr>
          <w:rFonts w:ascii="Times New Roman" w:hAnsi="Times New Roman" w:eastAsia="Times New Roman"/>
          <w:color w:val="000000"/>
          <w:sz w:val="20"/>
        </w:rPr>
        <w:t>Resume forward   |   2000ms   |   PWM 150 forward   |   PWM 150 forward   |   Try a new path</w:t>
      </w:r>
    </w:p>
    <w:p>
      <w:pPr>
        <w:pStyle w:val="Heading3"/>
        <w:widowControl/>
        <w:spacing w:line="240" w:lineRule="auto" w:after="60"/>
        <w:jc w:val="left"/>
      </w:pPr>
      <w:r>
        <w:rPr>
          <w:rFonts w:ascii="Times New Roman" w:hAnsi="Times New Roman" w:eastAsia="Times New Roman"/>
          <w:b/>
          <w:color w:val="000000"/>
          <w:sz w:val="20"/>
        </w:rPr>
        <w:t>Final State</w:t>
      </w:r>
    </w:p>
    <w:p>
      <w:pPr>
        <w:widowControl/>
        <w:spacing w:line="240" w:lineRule="auto" w:after="60"/>
      </w:pPr>
      <w:r>
        <w:rPr>
          <w:rFonts w:ascii="Times New Roman" w:hAnsi="Times New Roman" w:eastAsia="Times New Roman"/>
          <w:color w:val="000000"/>
          <w:sz w:val="20"/>
        </w:rPr>
        <w:t>STATE_IDLE — car backed out and turned away.</w:t>
      </w:r>
    </w:p>
    <w:p>
      <w:pPr>
        <w:pStyle w:val="Heading3"/>
        <w:widowControl/>
        <w:spacing w:line="240" w:lineRule="auto" w:after="60"/>
        <w:jc w:val="left"/>
      </w:pPr>
      <w:r>
        <w:rPr>
          <w:rFonts w:ascii="Times New Roman" w:hAnsi="Times New Roman" w:eastAsia="Times New Roman"/>
          <w:b/>
          <w:color w:val="000000"/>
          <w:sz w:val="20"/>
        </w:rPr>
        <w:t>Key Takeaway</w:t>
      </w:r>
    </w:p>
    <w:p>
      <w:pPr>
        <w:widowControl/>
        <w:spacing w:line="240" w:lineRule="auto" w:after="60"/>
      </w:pPr>
      <w:r>
        <w:rPr>
          <w:rFonts w:ascii="Times New Roman" w:hAnsi="Times New Roman" w:eastAsia="Times New Roman"/>
          <w:color w:val="000000"/>
          <w:sz w:val="20"/>
        </w:rPr>
        <w:t>• When both sides are blocked, the Arduino defaults to turning right (arbitrary fallback)</w:t>
      </w:r>
    </w:p>
    <w:p>
      <w:pPr>
        <w:widowControl/>
        <w:spacing w:line="240" w:lineRule="auto" w:after="60"/>
      </w:pPr>
      <w:r>
        <w:rPr>
          <w:rFonts w:ascii="Times New Roman" w:hAnsi="Times New Roman" w:eastAsia="Times New Roman"/>
          <w:color w:val="000000"/>
          <w:sz w:val="20"/>
        </w:rPr>
        <w:t>• If the Pi has set PI_AVOID LEFT beforehand, the car will turn left instead</w:t>
      </w:r>
    </w:p>
    <w:p>
      <w:pPr>
        <w:widowControl/>
        <w:spacing w:line="240" w:lineRule="auto" w:after="60"/>
      </w:pPr>
      <w:r>
        <w:rPr>
          <w:rFonts w:ascii="Times New Roman" w:hAnsi="Times New Roman" w:eastAsia="Times New Roman"/>
          <w:color w:val="000000"/>
          <w:sz w:val="20"/>
        </w:rPr>
        <w:t>• This scenario may re-trigger avoidance if the car drives into another blocked area after resuming — that's expected (the car will keep trying to find a clear path)</w:t>
      </w:r>
    </w:p>
    <w:p>
      <w:pPr>
        <w:widowControl/>
        <w:spacing w:line="240" w:lineRule="auto" w:after="60"/>
      </w:pPr>
      <w:r>
        <w:rPr>
          <w:rFonts w:ascii="Times New Roman" w:hAnsi="Times New Roman" w:eastAsia="Times New Roman"/>
          <w:color w:val="000000"/>
          <w:sz w:val="20"/>
        </w:rPr>
        <w:t>• For a dead-end situation, the Pi's camera algorithm should detect it and take over with PI_STOP + manual TURN/DRIVE navigation</w:t>
      </w:r>
    </w:p>
    <w:p>
      <w:pPr>
        <w:pageBreakBefore/>
        <w:widowControl/>
        <w:spacing w:line="240" w:lineRule="auto" w:after="60"/>
      </w:pPr>
    </w:p>
    <w:p>
      <w:pPr>
        <w:pStyle w:val="Heading1"/>
        <w:widowControl/>
        <w:spacing w:line="240" w:lineRule="auto" w:after="60"/>
        <w:jc w:val="center"/>
      </w:pPr>
      <w:r>
        <w:rPr>
          <w:rFonts w:ascii="Times New Roman" w:hAnsi="Times New Roman" w:eastAsia="Times New Roman"/>
          <w:b/>
          <w:color w:val="000000"/>
          <w:sz w:val="20"/>
        </w:rPr>
        <w:t>APPENDIX F — 05 POTHOLE AHEAD</w:t>
      </w:r>
    </w:p>
    <w:p>
      <w:pPr>
        <w:widowControl/>
        <w:spacing w:line="240" w:lineRule="auto" w:after="60"/>
      </w:pPr>
      <w:r>
        <w:rPr>
          <w:rFonts w:ascii="Times New Roman" w:hAnsi="Times New Roman" w:eastAsia="Times New Roman"/>
          <w:color w:val="000000"/>
          <w:sz w:val="20"/>
        </w:rPr>
        <w:t>Test-specification status: expected behavior only. Times, distances, and telemetry samples in this file are illustrative unless a dated raw run log is attached.</w:t>
      </w:r>
    </w:p>
    <w:p>
      <w:pPr>
        <w:pStyle w:val="Heading2"/>
        <w:widowControl/>
        <w:spacing w:line="240" w:lineRule="auto" w:after="60"/>
        <w:jc w:val="left"/>
      </w:pPr>
      <w:r>
        <w:rPr>
          <w:rFonts w:ascii="Times New Roman" w:hAnsi="Times New Roman" w:eastAsia="Times New Roman"/>
          <w:b/>
          <w:color w:val="000000"/>
          <w:sz w:val="20"/>
        </w:rPr>
        <w:t>Scenario 5: Pothole Ahead — Pi Camera Detection (No Physical Obstacle)</w:t>
      </w:r>
    </w:p>
    <w:p>
      <w:pPr>
        <w:pStyle w:val="Heading3"/>
        <w:widowControl/>
        <w:spacing w:line="240" w:lineRule="auto" w:after="60"/>
        <w:jc w:val="left"/>
      </w:pPr>
      <w:r>
        <w:rPr>
          <w:rFonts w:ascii="Times New Roman" w:hAnsi="Times New Roman" w:eastAsia="Times New Roman"/>
          <w:b/>
          <w:color w:val="000000"/>
          <w:sz w:val="20"/>
        </w:rPr>
        <w:t>Situation</w:t>
      </w:r>
    </w:p>
    <w:p>
      <w:pPr>
        <w:widowControl/>
        <w:spacing w:line="240" w:lineRule="auto" w:after="60"/>
      </w:pPr>
      <w:r>
        <w:rPr>
          <w:rFonts w:ascii="Times New Roman" w:hAnsi="Times New Roman" w:eastAsia="Times New Roman"/>
          <w:color w:val="000000"/>
          <w:sz w:val="20"/>
        </w:rPr>
        <w:t>The car is driving forward on a clear path. Ultrasonics read clear on both sides (no walls). The Pi 5's camera + YOLO algorithm detects a pothole (negative obstacle) directly ahead. The ultrasonic sensors cannot detect potholes — this is purely a camera/vision task.</w:t>
      </w:r>
    </w:p>
    <w:p>
      <w:pPr>
        <w:pStyle w:val="Heading3"/>
        <w:widowControl/>
        <w:spacing w:line="240" w:lineRule="auto" w:after="60"/>
        <w:jc w:val="left"/>
      </w:pPr>
      <w:r>
        <w:rPr>
          <w:rFonts w:ascii="Times New Roman" w:hAnsi="Times New Roman" w:eastAsia="Times New Roman"/>
          <w:b/>
          <w:color w:val="000000"/>
          <w:sz w:val="20"/>
        </w:rPr>
        <w:t>Initial State</w:t>
      </w:r>
    </w:p>
    <w:p>
      <w:pPr>
        <w:widowControl/>
        <w:spacing w:line="240" w:lineRule="auto" w:after="60"/>
      </w:pPr>
      <w:r>
        <w:rPr>
          <w:rFonts w:ascii="Times New Roman" w:hAnsi="Times New Roman" w:eastAsia="Times New Roman"/>
          <w:color w:val="000000"/>
          <w:sz w:val="20"/>
        </w:rPr>
        <w:t>STATE_DRIVING — moving forward at PWM 180.</w:t>
      </w:r>
    </w:p>
    <w:p>
      <w:pPr>
        <w:pStyle w:val="Heading3"/>
        <w:widowControl/>
        <w:spacing w:line="240" w:lineRule="auto" w:after="60"/>
        <w:jc w:val="left"/>
      </w:pPr>
      <w:r>
        <w:rPr>
          <w:rFonts w:ascii="Times New Roman" w:hAnsi="Times New Roman" w:eastAsia="Times New Roman"/>
          <w:b/>
          <w:color w:val="000000"/>
          <w:sz w:val="20"/>
        </w:rPr>
        <w:t>Why ultrasonics can't help here</w:t>
      </w:r>
    </w:p>
    <w:p>
      <w:pPr>
        <w:widowControl/>
        <w:spacing w:line="240" w:lineRule="auto" w:after="60"/>
      </w:pPr>
      <w:r>
        <w:rPr>
          <w:rFonts w:ascii="Times New Roman" w:hAnsi="Times New Roman" w:eastAsia="Times New Roman"/>
          <w:color w:val="000000"/>
          <w:sz w:val="20"/>
        </w:rPr>
        <w:t>HC-SR04P sensors fire sound pulses horizontally to the left and right. A pothole is a hole in the ground — there's nothing for the sound to bounce off of. Only the camera looking forward and down can see it.</w:t>
      </w:r>
    </w:p>
    <w:p>
      <w:pPr>
        <w:pStyle w:val="Heading3"/>
        <w:widowControl/>
        <w:spacing w:line="240" w:lineRule="auto" w:after="60"/>
        <w:jc w:val="left"/>
      </w:pPr>
      <w:r>
        <w:rPr>
          <w:rFonts w:ascii="Times New Roman" w:hAnsi="Times New Roman" w:eastAsia="Times New Roman"/>
          <w:b/>
          <w:color w:val="000000"/>
          <w:sz w:val="20"/>
        </w:rPr>
        <w:t>Serial Message Flow</w:t>
      </w:r>
    </w:p>
    <w:p>
      <w:pPr>
        <w:widowControl/>
        <w:spacing w:line="240" w:lineRule="auto" w:after="0"/>
        <w:ind w:left="115"/>
      </w:pPr>
      <w:r>
        <w:rPr>
          <w:rFonts w:ascii="Times New Roman" w:hAnsi="Times New Roman" w:eastAsia="Times New Roman"/>
          <w:color w:val="000000"/>
          <w:sz w:val="15"/>
        </w:rPr>
        <w:t>TIME     DIRECTION       MESSAGE</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0ms      Arduino → Pi    [TELEM] US LEFT=90.0 RIGHT=88.0     ← all clear</w:t>
      </w:r>
    </w:p>
    <w:p>
      <w:pPr>
        <w:widowControl/>
        <w:spacing w:line="240" w:lineRule="auto" w:after="0"/>
        <w:ind w:left="115"/>
      </w:pPr>
      <w:r>
        <w:rPr>
          <w:rFonts w:ascii="Times New Roman" w:hAnsi="Times New Roman" w:eastAsia="Times New Roman"/>
          <w:color w:val="000000"/>
          <w:sz w:val="15"/>
        </w:rPr>
        <w:t>0ms      Arduino → Pi    [TELEM] STATE=DRIVING SPEED=180</w:t>
      </w:r>
    </w:p>
    <w:p>
      <w:pPr>
        <w:widowControl/>
        <w:spacing w:line="240" w:lineRule="auto" w:after="0"/>
        <w:ind w:left="115"/>
      </w:pPr>
      <w:r>
        <w:rPr>
          <w:rFonts w:ascii="Times New Roman" w:hAnsi="Times New Roman" w:eastAsia="Times New Roman"/>
          <w:color w:val="000000"/>
          <w:sz w:val="15"/>
        </w:rPr>
        <w:t xml:space="preserve">         (Pi's YOLO algorithm detects pothole in camera frame)</w:t>
      </w:r>
    </w:p>
    <w:p>
      <w:pPr>
        <w:widowControl/>
        <w:spacing w:line="240" w:lineRule="auto" w:after="0"/>
        <w:ind w:left="115"/>
      </w:pPr>
      <w:r>
        <w:rPr>
          <w:rFonts w:ascii="Times New Roman" w:hAnsi="Times New Roman" w:eastAsia="Times New Roman"/>
          <w:color w:val="000000"/>
          <w:sz w:val="15"/>
        </w:rPr>
        <w:t>150ms    Pi → Arduino    PI_STOP</w:t>
      </w:r>
    </w:p>
    <w:p>
      <w:pPr>
        <w:widowControl/>
        <w:spacing w:line="240" w:lineRule="auto" w:after="0"/>
        <w:ind w:left="115"/>
      </w:pPr>
      <w:r>
        <w:rPr>
          <w:rFonts w:ascii="Times New Roman" w:hAnsi="Times New Roman" w:eastAsia="Times New Roman"/>
          <w:color w:val="000000"/>
          <w:sz w:val="15"/>
        </w:rPr>
        <w:t>150ms    Arduino → Pi    [ACK] PI_STOP</w:t>
      </w:r>
    </w:p>
    <w:p>
      <w:pPr>
        <w:widowControl/>
        <w:spacing w:line="240" w:lineRule="auto" w:after="0"/>
        <w:ind w:left="115"/>
      </w:pPr>
      <w:r>
        <w:rPr>
          <w:rFonts w:ascii="Times New Roman" w:hAnsi="Times New Roman" w:eastAsia="Times New Roman"/>
          <w:color w:val="000000"/>
          <w:sz w:val="15"/>
        </w:rPr>
        <w:t>150ms    Arduino → Pi    [TELEM] STATE=PI_STOPPED</w:t>
      </w:r>
    </w:p>
    <w:p>
      <w:pPr>
        <w:widowControl/>
        <w:spacing w:line="240" w:lineRule="auto" w:after="0"/>
        <w:ind w:left="115"/>
      </w:pPr>
      <w:r>
        <w:rPr>
          <w:rFonts w:ascii="Times New Roman" w:hAnsi="Times New Roman" w:eastAsia="Times New Roman"/>
          <w:color w:val="000000"/>
          <w:sz w:val="15"/>
        </w:rPr>
        <w:t xml:space="preserve">         (Car is now completely frozen. Ultrasonics still polled</w:t>
      </w:r>
    </w:p>
    <w:p>
      <w:pPr>
        <w:widowControl/>
        <w:spacing w:line="240" w:lineRule="auto" w:after="0"/>
        <w:ind w:left="115"/>
      </w:pPr>
      <w:r>
        <w:rPr>
          <w:rFonts w:ascii="Times New Roman" w:hAnsi="Times New Roman" w:eastAsia="Times New Roman"/>
          <w:color w:val="000000"/>
          <w:sz w:val="15"/>
        </w:rPr>
        <w:t xml:space="preserve">          but avoidance CANNOT trigger — Pi latch overrides.)</w:t>
      </w:r>
    </w:p>
    <w:p>
      <w:pPr>
        <w:widowControl/>
        <w:spacing w:line="240" w:lineRule="auto" w:after="0"/>
        <w:ind w:left="115"/>
      </w:pPr>
      <w:r>
        <w:rPr>
          <w:rFonts w:ascii="Times New Roman" w:hAnsi="Times New Roman" w:eastAsia="Times New Roman"/>
          <w:color w:val="000000"/>
          <w:sz w:val="15"/>
        </w:rPr>
        <w:t xml:space="preserve">         (Pi's algorithm analyzes the scene, decides left is clear)</w:t>
      </w:r>
    </w:p>
    <w:p>
      <w:pPr>
        <w:widowControl/>
        <w:spacing w:line="240" w:lineRule="auto" w:after="0"/>
        <w:ind w:left="115"/>
      </w:pPr>
      <w:r>
        <w:rPr>
          <w:rFonts w:ascii="Times New Roman" w:hAnsi="Times New Roman" w:eastAsia="Times New Roman"/>
          <w:color w:val="000000"/>
          <w:sz w:val="15"/>
        </w:rPr>
        <w:t>300ms    Pi → Arduino    PI_AVOID LEFT                         ← hint stored</w:t>
      </w:r>
    </w:p>
    <w:p>
      <w:pPr>
        <w:widowControl/>
        <w:spacing w:line="240" w:lineRule="auto" w:after="0"/>
        <w:ind w:left="115"/>
      </w:pPr>
      <w:r>
        <w:rPr>
          <w:rFonts w:ascii="Times New Roman" w:hAnsi="Times New Roman" w:eastAsia="Times New Roman"/>
          <w:color w:val="000000"/>
          <w:sz w:val="15"/>
        </w:rPr>
        <w:t>300ms    Arduino → Pi    [ACK] PI_AVOID LEFT</w:t>
      </w:r>
    </w:p>
    <w:p>
      <w:pPr>
        <w:widowControl/>
        <w:spacing w:line="240" w:lineRule="auto" w:after="0"/>
        <w:ind w:left="115"/>
      </w:pPr>
      <w:r>
        <w:rPr>
          <w:rFonts w:ascii="Times New Roman" w:hAnsi="Times New Roman" w:eastAsia="Times New Roman"/>
          <w:color w:val="000000"/>
          <w:sz w:val="15"/>
        </w:rPr>
        <w:t xml:space="preserve">         (Pi releases the latch)</w:t>
      </w:r>
    </w:p>
    <w:p>
      <w:pPr>
        <w:widowControl/>
        <w:spacing w:line="240" w:lineRule="auto" w:after="0"/>
        <w:ind w:left="115"/>
      </w:pPr>
      <w:r>
        <w:rPr>
          <w:rFonts w:ascii="Times New Roman" w:hAnsi="Times New Roman" w:eastAsia="Times New Roman"/>
          <w:color w:val="000000"/>
          <w:sz w:val="15"/>
        </w:rPr>
        <w:t>500ms    Pi → Arduino    PI_GO</w:t>
      </w:r>
    </w:p>
    <w:p>
      <w:pPr>
        <w:widowControl/>
        <w:spacing w:line="240" w:lineRule="auto" w:after="0"/>
        <w:ind w:left="115"/>
      </w:pPr>
      <w:r>
        <w:rPr>
          <w:rFonts w:ascii="Times New Roman" w:hAnsi="Times New Roman" w:eastAsia="Times New Roman"/>
          <w:color w:val="000000"/>
          <w:sz w:val="15"/>
        </w:rPr>
        <w:t>500ms    Arduino → Pi    [ACK] PI_GO</w:t>
      </w:r>
    </w:p>
    <w:p>
      <w:pPr>
        <w:widowControl/>
        <w:spacing w:line="240" w:lineRule="auto" w:after="0"/>
        <w:ind w:left="115"/>
      </w:pPr>
      <w:r>
        <w:rPr>
          <w:rFonts w:ascii="Times New Roman" w:hAnsi="Times New Roman" w:eastAsia="Times New Roman"/>
          <w:color w:val="000000"/>
          <w:sz w:val="15"/>
        </w:rPr>
        <w:t>500ms    Arduino → Pi    [TELEM] STATE=IDLE SPEED=0</w:t>
      </w:r>
    </w:p>
    <w:p>
      <w:pPr>
        <w:widowControl/>
        <w:spacing w:line="240" w:lineRule="auto" w:after="0"/>
        <w:ind w:left="115"/>
      </w:pPr>
      <w:r>
        <w:rPr>
          <w:rFonts w:ascii="Times New Roman" w:hAnsi="Times New Roman" w:eastAsia="Times New Roman"/>
          <w:color w:val="000000"/>
          <w:sz w:val="15"/>
        </w:rPr>
        <w:t xml:space="preserve">         (Pi now navigates the car around the pothole manually)</w:t>
      </w:r>
    </w:p>
    <w:p>
      <w:pPr>
        <w:widowControl/>
        <w:spacing w:line="240" w:lineRule="auto" w:after="0"/>
        <w:ind w:left="115"/>
      </w:pPr>
      <w:r>
        <w:rPr>
          <w:rFonts w:ascii="Times New Roman" w:hAnsi="Times New Roman" w:eastAsia="Times New Roman"/>
          <w:color w:val="000000"/>
          <w:sz w:val="15"/>
        </w:rPr>
        <w:t>600ms    Pi → Arduino    TURN -60 150                          ← turn left 60°</w:t>
      </w:r>
    </w:p>
    <w:p>
      <w:pPr>
        <w:widowControl/>
        <w:spacing w:line="240" w:lineRule="auto" w:after="0"/>
        <w:ind w:left="115"/>
      </w:pPr>
      <w:r>
        <w:rPr>
          <w:rFonts w:ascii="Times New Roman" w:hAnsi="Times New Roman" w:eastAsia="Times New Roman"/>
          <w:color w:val="000000"/>
          <w:sz w:val="15"/>
        </w:rPr>
        <w:t>600ms    Arduino → Pi    [ACK] TURN -60 150</w:t>
      </w:r>
    </w:p>
    <w:p>
      <w:pPr>
        <w:widowControl/>
        <w:spacing w:line="240" w:lineRule="auto" w:after="0"/>
        <w:ind w:left="115"/>
      </w:pPr>
      <w:r>
        <w:rPr>
          <w:rFonts w:ascii="Times New Roman" w:hAnsi="Times New Roman" w:eastAsia="Times New Roman"/>
          <w:color w:val="000000"/>
          <w:sz w:val="15"/>
        </w:rPr>
        <w:t>600ms    Arduino → Pi    [TELEM] STATE=TURNING</w:t>
      </w:r>
    </w:p>
    <w:p>
      <w:pPr>
        <w:widowControl/>
        <w:spacing w:line="240" w:lineRule="auto" w:after="0"/>
        <w:ind w:left="115"/>
      </w:pPr>
      <w:r>
        <w:rPr>
          <w:rFonts w:ascii="Times New Roman" w:hAnsi="Times New Roman" w:eastAsia="Times New Roman"/>
          <w:color w:val="000000"/>
          <w:sz w:val="15"/>
        </w:rPr>
        <w:t>1200ms   Arduino → Pi    [TELEM] DONE TURN</w:t>
      </w:r>
    </w:p>
    <w:p>
      <w:pPr>
        <w:widowControl/>
        <w:spacing w:line="240" w:lineRule="auto" w:after="0"/>
        <w:ind w:left="115"/>
      </w:pPr>
      <w:r>
        <w:rPr>
          <w:rFonts w:ascii="Times New Roman" w:hAnsi="Times New Roman" w:eastAsia="Times New Roman"/>
          <w:color w:val="000000"/>
          <w:sz w:val="15"/>
        </w:rPr>
        <w:t>1200ms   Arduino → Pi    [TELEM] STATE=IDLE SPEED=0</w:t>
      </w:r>
    </w:p>
    <w:p>
      <w:pPr>
        <w:widowControl/>
        <w:spacing w:line="240" w:lineRule="auto" w:after="0"/>
        <w:ind w:left="115"/>
      </w:pPr>
      <w:r>
        <w:rPr>
          <w:rFonts w:ascii="Times New Roman" w:hAnsi="Times New Roman" w:eastAsia="Times New Roman"/>
          <w:color w:val="000000"/>
          <w:sz w:val="15"/>
        </w:rPr>
        <w:t>1300ms   Pi → Arduino    DRIVE 150 2000                        ← drive past pothole</w:t>
      </w:r>
    </w:p>
    <w:p>
      <w:pPr>
        <w:widowControl/>
        <w:spacing w:line="240" w:lineRule="auto" w:after="0"/>
        <w:ind w:left="115"/>
      </w:pPr>
      <w:r>
        <w:rPr>
          <w:rFonts w:ascii="Times New Roman" w:hAnsi="Times New Roman" w:eastAsia="Times New Roman"/>
          <w:color w:val="000000"/>
          <w:sz w:val="15"/>
        </w:rPr>
        <w:t>1300ms   Arduino → Pi    [ACK] DRIVE 150 2000</w:t>
      </w:r>
    </w:p>
    <w:p>
      <w:pPr>
        <w:widowControl/>
        <w:spacing w:line="240" w:lineRule="auto" w:after="0"/>
        <w:ind w:left="115"/>
      </w:pPr>
      <w:r>
        <w:rPr>
          <w:rFonts w:ascii="Times New Roman" w:hAnsi="Times New Roman" w:eastAsia="Times New Roman"/>
          <w:color w:val="000000"/>
          <w:sz w:val="15"/>
        </w:rPr>
        <w:t>1300ms   Arduino → Pi    [TELEM] STATE=DRIVING SPEED=150</w:t>
      </w:r>
    </w:p>
    <w:p>
      <w:pPr>
        <w:widowControl/>
        <w:spacing w:line="240" w:lineRule="auto" w:after="0"/>
        <w:ind w:left="115"/>
      </w:pPr>
      <w:r>
        <w:rPr>
          <w:rFonts w:ascii="Times New Roman" w:hAnsi="Times New Roman" w:eastAsia="Times New Roman"/>
          <w:color w:val="000000"/>
          <w:sz w:val="15"/>
        </w:rPr>
        <w:t>3300ms   Arduino → Pi    [TELEM] DONE DRIVE</w:t>
      </w:r>
    </w:p>
    <w:p>
      <w:pPr>
        <w:widowControl/>
        <w:spacing w:line="240" w:lineRule="auto" w:after="0"/>
        <w:ind w:left="115"/>
      </w:pPr>
      <w:r>
        <w:rPr>
          <w:rFonts w:ascii="Times New Roman" w:hAnsi="Times New Roman" w:eastAsia="Times New Roman"/>
          <w:color w:val="000000"/>
          <w:sz w:val="15"/>
        </w:rPr>
        <w:t>3400ms   Pi → Arduino    TURN 60 150                           ← straighten out</w:t>
      </w:r>
    </w:p>
    <w:p>
      <w:pPr>
        <w:widowControl/>
        <w:spacing w:line="240" w:lineRule="auto" w:after="0"/>
        <w:ind w:left="115"/>
      </w:pPr>
      <w:r>
        <w:rPr>
          <w:rFonts w:ascii="Times New Roman" w:hAnsi="Times New Roman" w:eastAsia="Times New Roman"/>
          <w:color w:val="000000"/>
          <w:sz w:val="15"/>
        </w:rPr>
        <w:t>3400ms   Arduino → Pi    [ACK] TURN 60 150</w:t>
      </w:r>
    </w:p>
    <w:p>
      <w:pPr>
        <w:widowControl/>
        <w:spacing w:line="240" w:lineRule="auto" w:after="0"/>
        <w:ind w:left="115"/>
      </w:pPr>
      <w:r>
        <w:rPr>
          <w:rFonts w:ascii="Times New Roman" w:hAnsi="Times New Roman" w:eastAsia="Times New Roman"/>
          <w:color w:val="000000"/>
          <w:sz w:val="15"/>
        </w:rPr>
        <w:t>4000ms   Arduino → Pi    [TELEM] DONE TURN</w:t>
      </w:r>
    </w:p>
    <w:p>
      <w:pPr>
        <w:widowControl/>
        <w:spacing w:line="240" w:lineRule="auto" w:after="0"/>
        <w:ind w:left="115"/>
      </w:pPr>
      <w:r>
        <w:rPr>
          <w:rFonts w:ascii="Times New Roman" w:hAnsi="Times New Roman" w:eastAsia="Times New Roman"/>
          <w:color w:val="000000"/>
          <w:sz w:val="15"/>
        </w:rPr>
        <w:t>4100ms   Pi → Arduino    DRIVE 180 5000                        ← resume normal speed</w:t>
      </w:r>
    </w:p>
    <w:p>
      <w:pPr>
        <w:widowControl/>
        <w:spacing w:line="240" w:lineRule="auto" w:after="0"/>
        <w:ind w:left="115"/>
      </w:pPr>
      <w:r>
        <w:rPr>
          <w:rFonts w:ascii="Times New Roman" w:hAnsi="Times New Roman" w:eastAsia="Times New Roman"/>
          <w:color w:val="000000"/>
          <w:sz w:val="15"/>
        </w:rPr>
        <w:t>4100ms   Arduino → Pi    [ACK] DRIVE 180 5000</w:t>
      </w:r>
    </w:p>
    <w:p>
      <w:pPr>
        <w:pStyle w:val="Heading3"/>
        <w:widowControl/>
        <w:spacing w:line="240" w:lineRule="auto" w:after="60"/>
        <w:jc w:val="left"/>
      </w:pPr>
      <w:r>
        <w:rPr>
          <w:rFonts w:ascii="Times New Roman" w:hAnsi="Times New Roman" w:eastAsia="Times New Roman"/>
          <w:b/>
          <w:color w:val="000000"/>
          <w:sz w:val="20"/>
        </w:rPr>
        <w:t>Motor Behavior</w:t>
      </w:r>
    </w:p>
    <w:p>
      <w:pPr>
        <w:widowControl/>
        <w:spacing w:line="240" w:lineRule="auto" w:after="60"/>
      </w:pPr>
      <w:r>
        <w:rPr>
          <w:rFonts w:ascii="Times New Roman" w:hAnsi="Times New Roman" w:eastAsia="Times New Roman"/>
          <w:color w:val="000000"/>
          <w:sz w:val="20"/>
        </w:rPr>
        <w:t>Phase   |   Who decides   |   Duration   |   Left Motors   |   Right Motors</w:t>
      </w:r>
    </w:p>
    <w:p>
      <w:pPr>
        <w:widowControl/>
        <w:spacing w:line="240" w:lineRule="auto" w:after="60"/>
      </w:pPr>
      <w:r>
        <w:rPr>
          <w:rFonts w:ascii="Times New Roman" w:hAnsi="Times New Roman" w:eastAsia="Times New Roman"/>
          <w:color w:val="000000"/>
          <w:sz w:val="20"/>
        </w:rPr>
        <w:t>Driving forward   |   Pi (DRIVE cmd)   |   until PI_STOP   |   PWM 180 fwd   |   PWM 180 fwd</w:t>
      </w:r>
    </w:p>
    <w:p>
      <w:pPr>
        <w:widowControl/>
        <w:spacing w:line="240" w:lineRule="auto" w:after="60"/>
      </w:pPr>
      <w:r>
        <w:rPr>
          <w:rFonts w:ascii="Times New Roman" w:hAnsi="Times New Roman" w:eastAsia="Times New Roman"/>
          <w:color w:val="000000"/>
          <w:sz w:val="20"/>
        </w:rPr>
        <w:t>FROZEN   |   Pi (PI_STOP)   |   ~350ms   |   0   |   0</w:t>
      </w:r>
    </w:p>
    <w:p>
      <w:pPr>
        <w:widowControl/>
        <w:spacing w:line="240" w:lineRule="auto" w:after="60"/>
      </w:pPr>
      <w:r>
        <w:rPr>
          <w:rFonts w:ascii="Times New Roman" w:hAnsi="Times New Roman" w:eastAsia="Times New Roman"/>
          <w:color w:val="000000"/>
          <w:sz w:val="20"/>
        </w:rPr>
        <w:t>Turn left 60°   |   Pi (TURN cmd)   |   ~600ms   |   PWM 150 backward   |   PWM 150 forward</w:t>
      </w:r>
    </w:p>
    <w:p>
      <w:pPr>
        <w:widowControl/>
        <w:spacing w:line="240" w:lineRule="auto" w:after="60"/>
      </w:pPr>
      <w:r>
        <w:rPr>
          <w:rFonts w:ascii="Times New Roman" w:hAnsi="Times New Roman" w:eastAsia="Times New Roman"/>
          <w:color w:val="000000"/>
          <w:sz w:val="20"/>
        </w:rPr>
        <w:t>Drive past pothole   |   Pi (DRIVE cmd)   |   2000ms   |   PWM 150 forward   |   PWM 150 forward</w:t>
      </w:r>
    </w:p>
    <w:p>
      <w:pPr>
        <w:widowControl/>
        <w:spacing w:line="240" w:lineRule="auto" w:after="60"/>
      </w:pPr>
      <w:r>
        <w:rPr>
          <w:rFonts w:ascii="Times New Roman" w:hAnsi="Times New Roman" w:eastAsia="Times New Roman"/>
          <w:color w:val="000000"/>
          <w:sz w:val="20"/>
        </w:rPr>
        <w:t>Turn right 60°   |   Pi (TURN cmd)   |   ~600ms   |   PWM 150 forward   |   PWM 150 backward</w:t>
      </w:r>
    </w:p>
    <w:p>
      <w:pPr>
        <w:widowControl/>
        <w:spacing w:line="240" w:lineRule="auto" w:after="60"/>
      </w:pPr>
      <w:r>
        <w:rPr>
          <w:rFonts w:ascii="Times New Roman" w:hAnsi="Times New Roman" w:eastAsia="Times New Roman"/>
          <w:color w:val="000000"/>
          <w:sz w:val="20"/>
        </w:rPr>
        <w:t>Resume driving   |   Pi (DRIVE cmd)   |   5000ms   |   PWM 180 forward   |   PWM 180 forward</w:t>
      </w:r>
    </w:p>
    <w:p>
      <w:pPr>
        <w:pStyle w:val="Heading3"/>
        <w:widowControl/>
        <w:spacing w:line="240" w:lineRule="auto" w:after="60"/>
        <w:jc w:val="left"/>
      </w:pPr>
      <w:r>
        <w:rPr>
          <w:rFonts w:ascii="Times New Roman" w:hAnsi="Times New Roman" w:eastAsia="Times New Roman"/>
          <w:b/>
          <w:color w:val="000000"/>
          <w:sz w:val="20"/>
        </w:rPr>
        <w:t>Final State</w:t>
      </w:r>
    </w:p>
    <w:p>
      <w:pPr>
        <w:widowControl/>
        <w:spacing w:line="240" w:lineRule="auto" w:after="60"/>
      </w:pPr>
      <w:r>
        <w:rPr>
          <w:rFonts w:ascii="Times New Roman" w:hAnsi="Times New Roman" w:eastAsia="Times New Roman"/>
          <w:color w:val="000000"/>
          <w:sz w:val="20"/>
        </w:rPr>
        <w:t>STATE_DRIVING — car has navigated around the pothole and is back on course.</w:t>
      </w:r>
    </w:p>
    <w:p>
      <w:pPr>
        <w:pStyle w:val="Heading3"/>
        <w:widowControl/>
        <w:spacing w:line="240" w:lineRule="auto" w:after="60"/>
        <w:jc w:val="left"/>
      </w:pPr>
      <w:r>
        <w:rPr>
          <w:rFonts w:ascii="Times New Roman" w:hAnsi="Times New Roman" w:eastAsia="Times New Roman"/>
          <w:b/>
          <w:color w:val="000000"/>
          <w:sz w:val="20"/>
        </w:rPr>
        <w:t>Key Takeaway</w:t>
      </w:r>
    </w:p>
    <w:p>
      <w:pPr>
        <w:widowControl/>
        <w:spacing w:line="240" w:lineRule="auto" w:after="60"/>
      </w:pPr>
      <w:r>
        <w:rPr>
          <w:rFonts w:ascii="Times New Roman" w:hAnsi="Times New Roman" w:eastAsia="Times New Roman"/>
          <w:color w:val="000000"/>
          <w:sz w:val="20"/>
        </w:rPr>
        <w:t>• Ultrasonics are blind to potholes. Only the camera can see them.</w:t>
      </w:r>
    </w:p>
    <w:p>
      <w:pPr>
        <w:widowControl/>
        <w:spacing w:line="240" w:lineRule="auto" w:after="60"/>
      </w:pPr>
      <w:r>
        <w:rPr>
          <w:rFonts w:ascii="Times New Roman" w:hAnsi="Times New Roman" w:eastAsia="Times New Roman"/>
          <w:color w:val="000000"/>
          <w:sz w:val="20"/>
        </w:rPr>
        <w:t>• The Pi is the brain here — it stops the car, plans the route, and sends step-by-step commands.</w:t>
      </w:r>
    </w:p>
    <w:p>
      <w:pPr>
        <w:widowControl/>
        <w:spacing w:line="240" w:lineRule="auto" w:after="60"/>
      </w:pPr>
      <w:r>
        <w:rPr>
          <w:rFonts w:ascii="Times New Roman" w:hAnsi="Times New Roman" w:eastAsia="Times New Roman"/>
          <w:color w:val="000000"/>
          <w:sz w:val="20"/>
        </w:rPr>
        <w:t>• The Arduino just executes TURN and DRIVE commands as instructed.</w:t>
      </w:r>
    </w:p>
    <w:p>
      <w:pPr>
        <w:widowControl/>
        <w:spacing w:line="240" w:lineRule="auto" w:after="60"/>
      </w:pPr>
      <w:r>
        <w:rPr>
          <w:rFonts w:ascii="Times New Roman" w:hAnsi="Times New Roman" w:eastAsia="Times New Roman"/>
          <w:color w:val="000000"/>
          <w:sz w:val="20"/>
        </w:rPr>
        <w:t>• If a wall suddenly appears during the Pi's maneuver, the ultrasonic reflex (Tier 2) will interrupt and avoid it — then the Pi can re-plan.</w:t>
      </w:r>
    </w:p>
    <w:p>
      <w:pPr>
        <w:widowControl/>
        <w:spacing w:line="240" w:lineRule="auto" w:after="60"/>
      </w:pPr>
      <w:r>
        <w:rPr>
          <w:rFonts w:ascii="Times New Roman" w:hAnsi="Times New Roman" w:eastAsia="Times New Roman"/>
          <w:color w:val="000000"/>
          <w:sz w:val="20"/>
        </w:rPr>
        <w:t>• The PI_AVOID LEFT hint sent at 300ms would only be used if an ultrasonic trigger happened — since it didn't, the hint stays stored (cleared on next use or overwritten by a new PI_AVOID).</w:t>
      </w:r>
    </w:p>
    <w:p>
      <w:pPr>
        <w:pageBreakBefore/>
        <w:widowControl/>
        <w:spacing w:line="240" w:lineRule="auto" w:after="60"/>
      </w:pPr>
    </w:p>
    <w:p>
      <w:pPr>
        <w:pStyle w:val="Heading1"/>
        <w:widowControl/>
        <w:spacing w:line="240" w:lineRule="auto" w:after="60"/>
        <w:jc w:val="center"/>
      </w:pPr>
      <w:r>
        <w:rPr>
          <w:rFonts w:ascii="Times New Roman" w:hAnsi="Times New Roman" w:eastAsia="Times New Roman"/>
          <w:b/>
          <w:color w:val="000000"/>
          <w:sz w:val="20"/>
        </w:rPr>
        <w:t>APPENDIX F — 06 PI STOP DURING AVOIDANCE</w:t>
      </w:r>
    </w:p>
    <w:p>
      <w:pPr>
        <w:widowControl/>
        <w:spacing w:line="240" w:lineRule="auto" w:after="60"/>
      </w:pPr>
      <w:r>
        <w:rPr>
          <w:rFonts w:ascii="Times New Roman" w:hAnsi="Times New Roman" w:eastAsia="Times New Roman"/>
          <w:color w:val="000000"/>
          <w:sz w:val="20"/>
        </w:rPr>
        <w:t>Test-specification status: expected behavior only. Times, distances, and telemetry samples in this file are illustrative unless a dated raw run log is attached.</w:t>
      </w:r>
    </w:p>
    <w:p>
      <w:pPr>
        <w:pStyle w:val="Heading2"/>
        <w:widowControl/>
        <w:spacing w:line="240" w:lineRule="auto" w:after="60"/>
        <w:jc w:val="left"/>
      </w:pPr>
      <w:r>
        <w:rPr>
          <w:rFonts w:ascii="Times New Roman" w:hAnsi="Times New Roman" w:eastAsia="Times New Roman"/>
          <w:b/>
          <w:color w:val="000000"/>
          <w:sz w:val="20"/>
        </w:rPr>
        <w:t>Scenario 6: Pi Interrupts Local Avoidance Mid-Maneuver</w:t>
      </w:r>
    </w:p>
    <w:p>
      <w:pPr>
        <w:pStyle w:val="Heading3"/>
        <w:widowControl/>
        <w:spacing w:line="240" w:lineRule="auto" w:after="60"/>
        <w:jc w:val="left"/>
      </w:pPr>
      <w:r>
        <w:rPr>
          <w:rFonts w:ascii="Times New Roman" w:hAnsi="Times New Roman" w:eastAsia="Times New Roman"/>
          <w:b/>
          <w:color w:val="000000"/>
          <w:sz w:val="20"/>
        </w:rPr>
        <w:t>Situation</w:t>
      </w:r>
    </w:p>
    <w:p>
      <w:pPr>
        <w:widowControl/>
        <w:spacing w:line="240" w:lineRule="auto" w:after="60"/>
      </w:pPr>
      <w:r>
        <w:rPr>
          <w:rFonts w:ascii="Times New Roman" w:hAnsi="Times New Roman" w:eastAsia="Times New Roman"/>
          <w:color w:val="000000"/>
          <w:sz w:val="20"/>
        </w:rPr>
        <w:t>The car's left ultrasonic detected a wall and started a local avoidance maneuver (reversing). While the car is mid-reverse, the Pi's camera detects a person stepping into the path behind the car. The Pi sends PI_STOP immediately. Tier 1 overrides Tier 2 mid-maneuver.</w:t>
      </w:r>
    </w:p>
    <w:p>
      <w:pPr>
        <w:pStyle w:val="Heading3"/>
        <w:widowControl/>
        <w:spacing w:line="240" w:lineRule="auto" w:after="60"/>
        <w:jc w:val="left"/>
      </w:pPr>
      <w:r>
        <w:rPr>
          <w:rFonts w:ascii="Times New Roman" w:hAnsi="Times New Roman" w:eastAsia="Times New Roman"/>
          <w:b/>
          <w:color w:val="000000"/>
          <w:sz w:val="20"/>
        </w:rPr>
        <w:t>Initial State</w:t>
      </w:r>
    </w:p>
    <w:p>
      <w:pPr>
        <w:widowControl/>
        <w:spacing w:line="240" w:lineRule="auto" w:after="60"/>
      </w:pPr>
      <w:r>
        <w:rPr>
          <w:rFonts w:ascii="Times New Roman" w:hAnsi="Times New Roman" w:eastAsia="Times New Roman"/>
          <w:color w:val="000000"/>
          <w:sz w:val="20"/>
        </w:rPr>
        <w:t>STATE_AVOIDING, AVOID_REVERSE phase — car is currently reversing as part of a Tier 2 avoidance.</w:t>
      </w:r>
    </w:p>
    <w:p>
      <w:pPr>
        <w:pStyle w:val="Heading3"/>
        <w:widowControl/>
        <w:spacing w:line="240" w:lineRule="auto" w:after="60"/>
        <w:jc w:val="left"/>
      </w:pPr>
      <w:r>
        <w:rPr>
          <w:rFonts w:ascii="Times New Roman" w:hAnsi="Times New Roman" w:eastAsia="Times New Roman"/>
          <w:b/>
          <w:color w:val="000000"/>
          <w:sz w:val="20"/>
        </w:rPr>
        <w:t>Serial Message Flow</w:t>
      </w:r>
    </w:p>
    <w:p>
      <w:pPr>
        <w:widowControl/>
        <w:spacing w:line="240" w:lineRule="auto" w:after="0"/>
        <w:ind w:left="115"/>
      </w:pPr>
      <w:r>
        <w:rPr>
          <w:rFonts w:ascii="Times New Roman" w:hAnsi="Times New Roman" w:eastAsia="Times New Roman"/>
          <w:color w:val="000000"/>
          <w:sz w:val="15"/>
        </w:rPr>
        <w:t>TIME     DIRECTION       MESSAGE</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0ms      Arduino → Pi    [TELEM] US LEFT=12.0 RIGHT=75.0     ← obstacle left</w:t>
      </w:r>
    </w:p>
    <w:p>
      <w:pPr>
        <w:widowControl/>
        <w:spacing w:line="240" w:lineRule="auto" w:after="0"/>
        <w:ind w:left="115"/>
      </w:pPr>
      <w:r>
        <w:rPr>
          <w:rFonts w:ascii="Times New Roman" w:hAnsi="Times New Roman" w:eastAsia="Times New Roman"/>
          <w:color w:val="000000"/>
          <w:sz w:val="15"/>
        </w:rPr>
        <w:t>0ms      Arduino → Pi    [TELEM] AVOID RIGHT                  ← avoidance started</w:t>
      </w:r>
    </w:p>
    <w:p>
      <w:pPr>
        <w:widowControl/>
        <w:spacing w:line="240" w:lineRule="auto" w:after="0"/>
        <w:ind w:left="115"/>
      </w:pPr>
      <w:r>
        <w:rPr>
          <w:rFonts w:ascii="Times New Roman" w:hAnsi="Times New Roman" w:eastAsia="Times New Roman"/>
          <w:color w:val="000000"/>
          <w:sz w:val="15"/>
        </w:rPr>
        <w:t xml:space="preserve">  --- Phase 1: Reverse (started, expected to last 400ms) ---</w:t>
      </w:r>
    </w:p>
    <w:p>
      <w:pPr>
        <w:widowControl/>
        <w:spacing w:line="240" w:lineRule="auto" w:after="0"/>
        <w:ind w:left="115"/>
      </w:pPr>
      <w:r>
        <w:rPr>
          <w:rFonts w:ascii="Times New Roman" w:hAnsi="Times New Roman" w:eastAsia="Times New Roman"/>
          <w:color w:val="000000"/>
          <w:sz w:val="15"/>
        </w:rPr>
        <w:t xml:space="preserve">  (motors: left -150, right -150)</w:t>
      </w:r>
    </w:p>
    <w:p>
      <w:pPr>
        <w:widowControl/>
        <w:spacing w:line="240" w:lineRule="auto" w:after="0"/>
        <w:ind w:left="115"/>
      </w:pPr>
      <w:r>
        <w:rPr>
          <w:rFonts w:ascii="Times New Roman" w:hAnsi="Times New Roman" w:eastAsia="Times New Roman"/>
          <w:color w:val="000000"/>
          <w:sz w:val="15"/>
        </w:rPr>
        <w:t xml:space="preserve">         (Pi camera sees person behind the car at ~200ms)</w:t>
      </w:r>
    </w:p>
    <w:p>
      <w:pPr>
        <w:widowControl/>
        <w:spacing w:line="240" w:lineRule="auto" w:after="0"/>
        <w:ind w:left="115"/>
      </w:pPr>
      <w:r>
        <w:rPr>
          <w:rFonts w:ascii="Times New Roman" w:hAnsi="Times New Roman" w:eastAsia="Times New Roman"/>
          <w:color w:val="000000"/>
          <w:sz w:val="15"/>
        </w:rPr>
        <w:t>200ms    Pi → Arduino    PI_STOP                               ← FREEZE!</w:t>
      </w:r>
    </w:p>
    <w:p>
      <w:pPr>
        <w:widowControl/>
        <w:spacing w:line="240" w:lineRule="auto" w:after="0"/>
        <w:ind w:left="115"/>
      </w:pPr>
      <w:r>
        <w:rPr>
          <w:rFonts w:ascii="Times New Roman" w:hAnsi="Times New Roman" w:eastAsia="Times New Roman"/>
          <w:color w:val="000000"/>
          <w:sz w:val="15"/>
        </w:rPr>
        <w:t>200ms    Arduino → Pi    [ACK] PI_STOP</w:t>
      </w:r>
    </w:p>
    <w:p>
      <w:pPr>
        <w:widowControl/>
        <w:spacing w:line="240" w:lineRule="auto" w:after="0"/>
        <w:ind w:left="115"/>
      </w:pPr>
      <w:r>
        <w:rPr>
          <w:rFonts w:ascii="Times New Roman" w:hAnsi="Times New Roman" w:eastAsia="Times New Roman"/>
          <w:color w:val="000000"/>
          <w:sz w:val="15"/>
        </w:rPr>
        <w:t>200ms    Arduino → Pi    [TELEM] STATE=PI_STOPPED</w:t>
      </w:r>
    </w:p>
    <w:p>
      <w:pPr>
        <w:widowControl/>
        <w:spacing w:line="240" w:lineRule="auto" w:after="0"/>
        <w:ind w:left="115"/>
      </w:pPr>
      <w:r>
        <w:rPr>
          <w:rFonts w:ascii="Times New Roman" w:hAnsi="Times New Roman" w:eastAsia="Times New Roman"/>
          <w:color w:val="000000"/>
          <w:sz w:val="15"/>
        </w:rPr>
        <w:t xml:space="preserve">  --- Avoidance KILLED mid-phase. Motors = 0. ---</w:t>
      </w:r>
    </w:p>
    <w:p>
      <w:pPr>
        <w:widowControl/>
        <w:spacing w:line="240" w:lineRule="auto" w:after="0"/>
        <w:ind w:left="115"/>
      </w:pPr>
      <w:r>
        <w:rPr>
          <w:rFonts w:ascii="Times New Roman" w:hAnsi="Times New Roman" w:eastAsia="Times New Roman"/>
          <w:color w:val="000000"/>
          <w:sz w:val="15"/>
        </w:rPr>
        <w:t xml:space="preserve">  --- Car is frozen. The remaining 200ms of reverse = cancelled. ---</w:t>
      </w:r>
    </w:p>
    <w:p>
      <w:pPr>
        <w:widowControl/>
        <w:spacing w:line="240" w:lineRule="auto" w:after="0"/>
        <w:ind w:left="115"/>
      </w:pPr>
      <w:r>
        <w:rPr>
          <w:rFonts w:ascii="Times New Roman" w:hAnsi="Times New Roman" w:eastAsia="Times New Roman"/>
          <w:color w:val="000000"/>
          <w:sz w:val="15"/>
        </w:rPr>
        <w:t xml:space="preserve">  --- The skid-turn phase = cancelled. ---</w:t>
      </w:r>
    </w:p>
    <w:p>
      <w:pPr>
        <w:widowControl/>
        <w:spacing w:line="240" w:lineRule="auto" w:after="0"/>
        <w:ind w:left="115"/>
      </w:pPr>
      <w:r>
        <w:rPr>
          <w:rFonts w:ascii="Times New Roman" w:hAnsi="Times New Roman" w:eastAsia="Times New Roman"/>
          <w:color w:val="000000"/>
          <w:sz w:val="15"/>
        </w:rPr>
        <w:t xml:space="preserve">  --- The resume phase = cancelled. ---</w:t>
      </w:r>
    </w:p>
    <w:p>
      <w:pPr>
        <w:widowControl/>
        <w:spacing w:line="240" w:lineRule="auto" w:after="0"/>
        <w:ind w:left="115"/>
      </w:pPr>
      <w:r>
        <w:rPr>
          <w:rFonts w:ascii="Times New Roman" w:hAnsi="Times New Roman" w:eastAsia="Times New Roman"/>
          <w:color w:val="000000"/>
          <w:sz w:val="15"/>
        </w:rPr>
        <w:t xml:space="preserve">         (Person walks away)</w:t>
      </w:r>
    </w:p>
    <w:p>
      <w:pPr>
        <w:widowControl/>
        <w:spacing w:line="240" w:lineRule="auto" w:after="0"/>
        <w:ind w:left="115"/>
      </w:pPr>
      <w:r>
        <w:rPr>
          <w:rFonts w:ascii="Times New Roman" w:hAnsi="Times New Roman" w:eastAsia="Times New Roman"/>
          <w:color w:val="000000"/>
          <w:sz w:val="15"/>
        </w:rPr>
        <w:t>3000ms   Pi → Arduino    PI_GO</w:t>
      </w:r>
    </w:p>
    <w:p>
      <w:pPr>
        <w:widowControl/>
        <w:spacing w:line="240" w:lineRule="auto" w:after="0"/>
        <w:ind w:left="115"/>
      </w:pPr>
      <w:r>
        <w:rPr>
          <w:rFonts w:ascii="Times New Roman" w:hAnsi="Times New Roman" w:eastAsia="Times New Roman"/>
          <w:color w:val="000000"/>
          <w:sz w:val="15"/>
        </w:rPr>
        <w:t>3000ms   Arduino → Pi    [ACK] PI_GO</w:t>
      </w:r>
    </w:p>
    <w:p>
      <w:pPr>
        <w:widowControl/>
        <w:spacing w:line="240" w:lineRule="auto" w:after="0"/>
        <w:ind w:left="115"/>
      </w:pPr>
      <w:r>
        <w:rPr>
          <w:rFonts w:ascii="Times New Roman" w:hAnsi="Times New Roman" w:eastAsia="Times New Roman"/>
          <w:color w:val="000000"/>
          <w:sz w:val="15"/>
        </w:rPr>
        <w:t>3000ms   Arduino → Pi    [TELEM] STATE=IDLE SPEED=0</w:t>
      </w:r>
    </w:p>
    <w:p>
      <w:pPr>
        <w:widowControl/>
        <w:spacing w:line="240" w:lineRule="auto" w:after="0"/>
        <w:ind w:left="115"/>
      </w:pPr>
      <w:r>
        <w:rPr>
          <w:rFonts w:ascii="Times New Roman" w:hAnsi="Times New Roman" w:eastAsia="Times New Roman"/>
          <w:color w:val="000000"/>
          <w:sz w:val="15"/>
        </w:rPr>
        <w:t xml:space="preserve">         (Clean slate. Avoidance is NOT resumed.)</w:t>
      </w:r>
    </w:p>
    <w:p>
      <w:pPr>
        <w:pStyle w:val="Heading3"/>
        <w:widowControl/>
        <w:spacing w:line="240" w:lineRule="auto" w:after="60"/>
        <w:jc w:val="left"/>
      </w:pPr>
      <w:r>
        <w:rPr>
          <w:rFonts w:ascii="Times New Roman" w:hAnsi="Times New Roman" w:eastAsia="Times New Roman"/>
          <w:b/>
          <w:color w:val="000000"/>
          <w:sz w:val="20"/>
        </w:rPr>
        <w:t>Motor Behavior</w:t>
      </w:r>
    </w:p>
    <w:p>
      <w:pPr>
        <w:widowControl/>
        <w:spacing w:line="240" w:lineRule="auto" w:after="60"/>
      </w:pPr>
      <w:r>
        <w:rPr>
          <w:rFonts w:ascii="Times New Roman" w:hAnsi="Times New Roman" w:eastAsia="Times New Roman"/>
          <w:color w:val="000000"/>
          <w:sz w:val="20"/>
        </w:rPr>
        <w:t>Phase   |   Duration   |   Left Motors   |   Right Motors   |   Note</w:t>
      </w:r>
    </w:p>
    <w:p>
      <w:pPr>
        <w:widowControl/>
        <w:spacing w:line="240" w:lineRule="auto" w:after="60"/>
      </w:pPr>
      <w:r>
        <w:rPr>
          <w:rFonts w:ascii="Times New Roman" w:hAnsi="Times New Roman" w:eastAsia="Times New Roman"/>
          <w:color w:val="000000"/>
          <w:sz w:val="20"/>
        </w:rPr>
        <w:t>Avoidance reverse   |   200ms (of 400ms)   |   PWM 150 backward   |   PWM 150 backward   |   Interrupted</w:t>
      </w:r>
    </w:p>
    <w:p>
      <w:pPr>
        <w:widowControl/>
        <w:spacing w:line="240" w:lineRule="auto" w:after="60"/>
      </w:pPr>
      <w:r>
        <w:rPr>
          <w:rFonts w:ascii="Times New Roman" w:hAnsi="Times New Roman" w:eastAsia="Times New Roman"/>
          <w:color w:val="000000"/>
          <w:sz w:val="20"/>
        </w:rPr>
        <w:t>FROZEN   |   ~2800ms   |   0   |   0   |   Pi latch active</w:t>
      </w:r>
    </w:p>
    <w:p>
      <w:pPr>
        <w:widowControl/>
        <w:spacing w:line="240" w:lineRule="auto" w:after="60"/>
      </w:pPr>
      <w:r>
        <w:rPr>
          <w:rFonts w:ascii="Times New Roman" w:hAnsi="Times New Roman" w:eastAsia="Times New Roman"/>
          <w:color w:val="000000"/>
          <w:sz w:val="20"/>
        </w:rPr>
        <w:t>Idle   |   —   |   0   |   0   |   Clean slate</w:t>
      </w:r>
    </w:p>
    <w:p>
      <w:pPr>
        <w:pStyle w:val="Heading3"/>
        <w:widowControl/>
        <w:spacing w:line="240" w:lineRule="auto" w:after="60"/>
        <w:jc w:val="left"/>
      </w:pPr>
      <w:r>
        <w:rPr>
          <w:rFonts w:ascii="Times New Roman" w:hAnsi="Times New Roman" w:eastAsia="Times New Roman"/>
          <w:b/>
          <w:color w:val="000000"/>
          <w:sz w:val="20"/>
        </w:rPr>
        <w:t>Final State</w:t>
      </w:r>
    </w:p>
    <w:p>
      <w:pPr>
        <w:widowControl/>
        <w:spacing w:line="240" w:lineRule="auto" w:after="60"/>
      </w:pPr>
      <w:r>
        <w:rPr>
          <w:rFonts w:ascii="Times New Roman" w:hAnsi="Times New Roman" w:eastAsia="Times New Roman"/>
          <w:color w:val="000000"/>
          <w:sz w:val="20"/>
        </w:rPr>
        <w:t>STATE_IDLE — the avoidance maneuver was not resumed. The car starts fresh. The Pi (or ultrasonics on next poll) will decide what happens next.</w:t>
      </w:r>
    </w:p>
    <w:p>
      <w:pPr>
        <w:pStyle w:val="Heading3"/>
        <w:widowControl/>
        <w:spacing w:line="240" w:lineRule="auto" w:after="60"/>
        <w:jc w:val="left"/>
      </w:pPr>
      <w:r>
        <w:rPr>
          <w:rFonts w:ascii="Times New Roman" w:hAnsi="Times New Roman" w:eastAsia="Times New Roman"/>
          <w:b/>
          <w:color w:val="000000"/>
          <w:sz w:val="20"/>
        </w:rPr>
        <w:t>Key Takeaway</w:t>
      </w:r>
    </w:p>
    <w:p>
      <w:pPr>
        <w:widowControl/>
        <w:spacing w:line="240" w:lineRule="auto" w:after="60"/>
      </w:pPr>
      <w:r>
        <w:rPr>
          <w:rFonts w:ascii="Times New Roman" w:hAnsi="Times New Roman" w:eastAsia="Times New Roman"/>
          <w:color w:val="000000"/>
          <w:sz w:val="20"/>
        </w:rPr>
        <w:t>• PI_STOP kills everything instantly — even a Tier 2 avoidance in progress</w:t>
      </w:r>
    </w:p>
    <w:p>
      <w:pPr>
        <w:widowControl/>
        <w:spacing w:line="240" w:lineRule="auto" w:after="60"/>
      </w:pPr>
      <w:r>
        <w:rPr>
          <w:rFonts w:ascii="Times New Roman" w:hAnsi="Times New Roman" w:eastAsia="Times New Roman"/>
          <w:color w:val="000000"/>
          <w:sz w:val="20"/>
        </w:rPr>
        <w:t>• The avoidance is not resumed after PI_GO. The car goes to a clean STATE_IDLE.</w:t>
      </w:r>
    </w:p>
    <w:p>
      <w:pPr>
        <w:widowControl/>
        <w:spacing w:line="240" w:lineRule="auto" w:after="60"/>
      </w:pPr>
      <w:r>
        <w:rPr>
          <w:rFonts w:ascii="Times New Roman" w:hAnsi="Times New Roman" w:eastAsia="Times New Roman"/>
          <w:color w:val="000000"/>
          <w:sz w:val="20"/>
        </w:rPr>
        <w:t>• This is a safety feature: if the Pi sees danger, the car must stop immediately regardless of what the Arduino's local logic is doing</w:t>
      </w:r>
    </w:p>
    <w:p>
      <w:pPr>
        <w:widowControl/>
        <w:spacing w:line="240" w:lineRule="auto" w:after="60"/>
      </w:pPr>
      <w:r>
        <w:rPr>
          <w:rFonts w:ascii="Times New Roman" w:hAnsi="Times New Roman" w:eastAsia="Times New Roman"/>
          <w:color w:val="000000"/>
          <w:sz w:val="20"/>
        </w:rPr>
        <w:t>• After PI_GO, the ultrasonic sensors will re-poll on the next 100ms cycle and may trigger a new avoidance if the original wall is still there</w:t>
      </w:r>
    </w:p>
    <w:p>
      <w:pPr>
        <w:pageBreakBefore/>
        <w:widowControl/>
        <w:spacing w:line="240" w:lineRule="auto" w:after="60"/>
      </w:pPr>
    </w:p>
    <w:p>
      <w:pPr>
        <w:pStyle w:val="Heading1"/>
        <w:widowControl/>
        <w:spacing w:line="240" w:lineRule="auto" w:after="60"/>
        <w:jc w:val="center"/>
      </w:pPr>
      <w:r>
        <w:rPr>
          <w:rFonts w:ascii="Times New Roman" w:hAnsi="Times New Roman" w:eastAsia="Times New Roman"/>
          <w:b/>
          <w:color w:val="000000"/>
          <w:sz w:val="20"/>
        </w:rPr>
        <w:t>APPENDIX F — 07 PI DIRECTED AVOIDANCE</w:t>
      </w:r>
    </w:p>
    <w:p>
      <w:pPr>
        <w:widowControl/>
        <w:spacing w:line="240" w:lineRule="auto" w:after="60"/>
      </w:pPr>
      <w:r>
        <w:rPr>
          <w:rFonts w:ascii="Times New Roman" w:hAnsi="Times New Roman" w:eastAsia="Times New Roman"/>
          <w:color w:val="000000"/>
          <w:sz w:val="20"/>
        </w:rPr>
        <w:t>Test-specification status: expected behavior only. Times, distances, and telemetry samples in this file are illustrative unless a dated raw run log is attached.</w:t>
      </w:r>
    </w:p>
    <w:p>
      <w:pPr>
        <w:pStyle w:val="Heading2"/>
        <w:widowControl/>
        <w:spacing w:line="240" w:lineRule="auto" w:after="60"/>
        <w:jc w:val="left"/>
      </w:pPr>
      <w:r>
        <w:rPr>
          <w:rFonts w:ascii="Times New Roman" w:hAnsi="Times New Roman" w:eastAsia="Times New Roman"/>
          <w:b/>
          <w:color w:val="000000"/>
          <w:sz w:val="20"/>
        </w:rPr>
        <w:t>Scenario 7: Pi-Directed Avoidance via PI_AVOID Hint</w:t>
      </w:r>
    </w:p>
    <w:p>
      <w:pPr>
        <w:pStyle w:val="Heading3"/>
        <w:widowControl/>
        <w:spacing w:line="240" w:lineRule="auto" w:after="60"/>
        <w:jc w:val="left"/>
      </w:pPr>
      <w:r>
        <w:rPr>
          <w:rFonts w:ascii="Times New Roman" w:hAnsi="Times New Roman" w:eastAsia="Times New Roman"/>
          <w:b/>
          <w:color w:val="000000"/>
          <w:sz w:val="20"/>
        </w:rPr>
        <w:t>Situation</w:t>
      </w:r>
    </w:p>
    <w:p>
      <w:pPr>
        <w:widowControl/>
        <w:spacing w:line="240" w:lineRule="auto" w:after="60"/>
      </w:pPr>
      <w:r>
        <w:rPr>
          <w:rFonts w:ascii="Times New Roman" w:hAnsi="Times New Roman" w:eastAsia="Times New Roman"/>
          <w:color w:val="000000"/>
          <w:sz w:val="20"/>
        </w:rPr>
        <w:t>The car is driving forward. The Pi's camera sees that the right side has a drop-off (cliff edge) that the ultrasonics can't detect. The Pi sends PI_AVOID LEFT as a preventive hint. Later, the left ultrasonic detects a wall. Normally the car would turn right (away from the left wall), but the Pi's hint overrides: the car turns left instead, because the Pi knows the right side is dangerous.</w:t>
      </w:r>
    </w:p>
    <w:p>
      <w:pPr>
        <w:pStyle w:val="Heading3"/>
        <w:widowControl/>
        <w:spacing w:line="240" w:lineRule="auto" w:after="60"/>
        <w:jc w:val="left"/>
      </w:pPr>
      <w:r>
        <w:rPr>
          <w:rFonts w:ascii="Times New Roman" w:hAnsi="Times New Roman" w:eastAsia="Times New Roman"/>
          <w:b/>
          <w:color w:val="000000"/>
          <w:sz w:val="20"/>
        </w:rPr>
        <w:t>Initial State</w:t>
      </w:r>
    </w:p>
    <w:p>
      <w:pPr>
        <w:widowControl/>
        <w:spacing w:line="240" w:lineRule="auto" w:after="60"/>
      </w:pPr>
      <w:r>
        <w:rPr>
          <w:rFonts w:ascii="Times New Roman" w:hAnsi="Times New Roman" w:eastAsia="Times New Roman"/>
          <w:color w:val="000000"/>
          <w:sz w:val="20"/>
        </w:rPr>
        <w:t>STATE_DRIVING — moving forward at PWM 180.</w:t>
      </w:r>
    </w:p>
    <w:p>
      <w:pPr>
        <w:pStyle w:val="Heading3"/>
        <w:widowControl/>
        <w:spacing w:line="240" w:lineRule="auto" w:after="60"/>
        <w:jc w:val="left"/>
      </w:pPr>
      <w:r>
        <w:rPr>
          <w:rFonts w:ascii="Times New Roman" w:hAnsi="Times New Roman" w:eastAsia="Times New Roman"/>
          <w:b/>
          <w:color w:val="000000"/>
          <w:sz w:val="20"/>
        </w:rPr>
        <w:t>Serial Message Flow</w:t>
      </w:r>
    </w:p>
    <w:p>
      <w:pPr>
        <w:widowControl/>
        <w:spacing w:line="240" w:lineRule="auto" w:after="0"/>
        <w:ind w:left="115"/>
      </w:pPr>
      <w:r>
        <w:rPr>
          <w:rFonts w:ascii="Times New Roman" w:hAnsi="Times New Roman" w:eastAsia="Times New Roman"/>
          <w:color w:val="000000"/>
          <w:sz w:val="15"/>
        </w:rPr>
        <w:t>TIME     DIRECTION       MESSAGE</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 xml:space="preserve">         (Pi camera sees cliff edge on the right side)</w:t>
      </w:r>
    </w:p>
    <w:p>
      <w:pPr>
        <w:widowControl/>
        <w:spacing w:line="240" w:lineRule="auto" w:after="0"/>
        <w:ind w:left="115"/>
      </w:pPr>
      <w:r>
        <w:rPr>
          <w:rFonts w:ascii="Times New Roman" w:hAnsi="Times New Roman" w:eastAsia="Times New Roman"/>
          <w:color w:val="000000"/>
          <w:sz w:val="15"/>
        </w:rPr>
        <w:t>0ms      Pi → Arduino    PI_AVOID LEFT                        ← hint stored</w:t>
      </w:r>
    </w:p>
    <w:p>
      <w:pPr>
        <w:widowControl/>
        <w:spacing w:line="240" w:lineRule="auto" w:after="0"/>
        <w:ind w:left="115"/>
      </w:pPr>
      <w:r>
        <w:rPr>
          <w:rFonts w:ascii="Times New Roman" w:hAnsi="Times New Roman" w:eastAsia="Times New Roman"/>
          <w:color w:val="000000"/>
          <w:sz w:val="15"/>
        </w:rPr>
        <w:t>0ms      Arduino → Pi    [ACK] PI_AVOID LEFT</w:t>
      </w:r>
    </w:p>
    <w:p>
      <w:pPr>
        <w:widowControl/>
        <w:spacing w:line="240" w:lineRule="auto" w:after="0"/>
        <w:ind w:left="115"/>
      </w:pPr>
      <w:r>
        <w:rPr>
          <w:rFonts w:ascii="Times New Roman" w:hAnsi="Times New Roman" w:eastAsia="Times New Roman"/>
          <w:color w:val="000000"/>
          <w:sz w:val="15"/>
        </w:rPr>
        <w:t xml:space="preserve">         (Car continues driving normally)</w:t>
      </w:r>
    </w:p>
    <w:p>
      <w:pPr>
        <w:widowControl/>
        <w:spacing w:line="240" w:lineRule="auto" w:after="0"/>
        <w:ind w:left="115"/>
      </w:pPr>
      <w:r>
        <w:rPr>
          <w:rFonts w:ascii="Times New Roman" w:hAnsi="Times New Roman" w:eastAsia="Times New Roman"/>
          <w:color w:val="000000"/>
          <w:sz w:val="15"/>
        </w:rPr>
        <w:t>100ms    Arduino → Pi    [TELEM] US LEFT=60.0 RIGHT=85.0     ← clear</w:t>
      </w:r>
    </w:p>
    <w:p>
      <w:pPr>
        <w:widowControl/>
        <w:spacing w:line="240" w:lineRule="auto" w:after="0"/>
        <w:ind w:left="115"/>
      </w:pPr>
      <w:r>
        <w:rPr>
          <w:rFonts w:ascii="Times New Roman" w:hAnsi="Times New Roman" w:eastAsia="Times New Roman"/>
          <w:color w:val="000000"/>
          <w:sz w:val="15"/>
        </w:rPr>
        <w:t>200ms    Arduino → Pi    [TELEM] US LEFT=40.0 RIGHT=80.0     ← clear</w:t>
      </w:r>
    </w:p>
    <w:p>
      <w:pPr>
        <w:widowControl/>
        <w:spacing w:line="240" w:lineRule="auto" w:after="0"/>
        <w:ind w:left="115"/>
      </w:pPr>
      <w:r>
        <w:rPr>
          <w:rFonts w:ascii="Times New Roman" w:hAnsi="Times New Roman" w:eastAsia="Times New Roman"/>
          <w:color w:val="000000"/>
          <w:sz w:val="15"/>
        </w:rPr>
        <w:t>300ms    Arduino → Pi    [TELEM] US LEFT=15.0 RIGHT=78.0     ← ⚠️ LEFT &lt; 20cm!</w:t>
      </w:r>
    </w:p>
    <w:p>
      <w:pPr>
        <w:widowControl/>
        <w:spacing w:line="240" w:lineRule="auto" w:after="0"/>
        <w:ind w:left="115"/>
      </w:pPr>
      <w:r>
        <w:rPr>
          <w:rFonts w:ascii="Times New Roman" w:hAnsi="Times New Roman" w:eastAsia="Times New Roman"/>
          <w:color w:val="000000"/>
          <w:sz w:val="15"/>
        </w:rPr>
        <w:t xml:space="preserve">         (Normally: obstacle left → turn RIGHT)</w:t>
      </w:r>
    </w:p>
    <w:p>
      <w:pPr>
        <w:widowControl/>
        <w:spacing w:line="240" w:lineRule="auto" w:after="0"/>
        <w:ind w:left="115"/>
      </w:pPr>
      <w:r>
        <w:rPr>
          <w:rFonts w:ascii="Times New Roman" w:hAnsi="Times New Roman" w:eastAsia="Times New Roman"/>
          <w:color w:val="000000"/>
          <w:sz w:val="15"/>
        </w:rPr>
        <w:t xml:space="preserve">         (But PI_AVOID LEFT is stored → override to turn LEFT)</w:t>
      </w:r>
    </w:p>
    <w:p>
      <w:pPr>
        <w:widowControl/>
        <w:spacing w:line="240" w:lineRule="auto" w:after="0"/>
        <w:ind w:left="115"/>
      </w:pPr>
      <w:r>
        <w:rPr>
          <w:rFonts w:ascii="Times New Roman" w:hAnsi="Times New Roman" w:eastAsia="Times New Roman"/>
          <w:color w:val="000000"/>
          <w:sz w:val="15"/>
        </w:rPr>
        <w:t>300ms    Arduino → Pi    [TELEM] AVOID LEFT                   ← Pi hint used!</w:t>
      </w:r>
    </w:p>
    <w:p>
      <w:pPr>
        <w:widowControl/>
        <w:spacing w:line="240" w:lineRule="auto" w:after="0"/>
        <w:ind w:left="115"/>
      </w:pPr>
      <w:r>
        <w:rPr>
          <w:rFonts w:ascii="Times New Roman" w:hAnsi="Times New Roman" w:eastAsia="Times New Roman"/>
          <w:color w:val="000000"/>
          <w:sz w:val="15"/>
        </w:rPr>
        <w:t xml:space="preserve">  --- Phase 1: Reverse (400ms) ---</w:t>
      </w:r>
    </w:p>
    <w:p>
      <w:pPr>
        <w:widowControl/>
        <w:spacing w:line="240" w:lineRule="auto" w:after="0"/>
        <w:ind w:left="115"/>
      </w:pPr>
      <w:r>
        <w:rPr>
          <w:rFonts w:ascii="Times New Roman" w:hAnsi="Times New Roman" w:eastAsia="Times New Roman"/>
          <w:color w:val="000000"/>
          <w:sz w:val="15"/>
        </w:rPr>
        <w:t xml:space="preserve">  (motors: left -150, right -150)</w:t>
      </w:r>
    </w:p>
    <w:p>
      <w:pPr>
        <w:widowControl/>
        <w:spacing w:line="240" w:lineRule="auto" w:after="0"/>
        <w:ind w:left="115"/>
      </w:pPr>
      <w:r>
        <w:rPr>
          <w:rFonts w:ascii="Times New Roman" w:hAnsi="Times New Roman" w:eastAsia="Times New Roman"/>
          <w:color w:val="000000"/>
          <w:sz w:val="15"/>
        </w:rPr>
        <w:t>700ms    (internal)      Phase 1 complete</w:t>
      </w:r>
    </w:p>
    <w:p>
      <w:pPr>
        <w:widowControl/>
        <w:spacing w:line="240" w:lineRule="auto" w:after="0"/>
        <w:ind w:left="115"/>
      </w:pPr>
      <w:r>
        <w:rPr>
          <w:rFonts w:ascii="Times New Roman" w:hAnsi="Times New Roman" w:eastAsia="Times New Roman"/>
          <w:color w:val="000000"/>
          <w:sz w:val="15"/>
        </w:rPr>
        <w:t xml:space="preserve">  --- Phase 2: Skid-Turn LEFT (500ms) ---</w:t>
      </w:r>
    </w:p>
    <w:p>
      <w:pPr>
        <w:widowControl/>
        <w:spacing w:line="240" w:lineRule="auto" w:after="0"/>
        <w:ind w:left="115"/>
      </w:pPr>
      <w:r>
        <w:rPr>
          <w:rFonts w:ascii="Times New Roman" w:hAnsi="Times New Roman" w:eastAsia="Times New Roman"/>
          <w:color w:val="000000"/>
          <w:sz w:val="15"/>
        </w:rPr>
        <w:t xml:space="preserve">  (motors: left -150, right +150)</w:t>
      </w:r>
    </w:p>
    <w:p>
      <w:pPr>
        <w:widowControl/>
        <w:spacing w:line="240" w:lineRule="auto" w:after="0"/>
        <w:ind w:left="115"/>
      </w:pPr>
      <w:r>
        <w:rPr>
          <w:rFonts w:ascii="Times New Roman" w:hAnsi="Times New Roman" w:eastAsia="Times New Roman"/>
          <w:color w:val="000000"/>
          <w:sz w:val="15"/>
        </w:rPr>
        <w:t xml:space="preserve">  (This is OPPOSITE of what the Arduino would have done locally!)</w:t>
      </w:r>
    </w:p>
    <w:p>
      <w:pPr>
        <w:widowControl/>
        <w:spacing w:line="240" w:lineRule="auto" w:after="0"/>
        <w:ind w:left="115"/>
      </w:pPr>
      <w:r>
        <w:rPr>
          <w:rFonts w:ascii="Times New Roman" w:hAnsi="Times New Roman" w:eastAsia="Times New Roman"/>
          <w:color w:val="000000"/>
          <w:sz w:val="15"/>
        </w:rPr>
        <w:t>1200ms   Arduino → Pi    [TELEM] DONE AVOID</w:t>
      </w:r>
    </w:p>
    <w:p>
      <w:pPr>
        <w:widowControl/>
        <w:spacing w:line="240" w:lineRule="auto" w:after="0"/>
        <w:ind w:left="115"/>
      </w:pPr>
      <w:r>
        <w:rPr>
          <w:rFonts w:ascii="Times New Roman" w:hAnsi="Times New Roman" w:eastAsia="Times New Roman"/>
          <w:color w:val="000000"/>
          <w:sz w:val="15"/>
        </w:rPr>
        <w:t xml:space="preserve">  --- Phase 3: Resume Forward (2000ms) ---</w:t>
      </w:r>
    </w:p>
    <w:p>
      <w:pPr>
        <w:widowControl/>
        <w:spacing w:line="240" w:lineRule="auto" w:after="0"/>
        <w:ind w:left="115"/>
      </w:pPr>
      <w:r>
        <w:rPr>
          <w:rFonts w:ascii="Times New Roman" w:hAnsi="Times New Roman" w:eastAsia="Times New Roman"/>
          <w:color w:val="000000"/>
          <w:sz w:val="15"/>
        </w:rPr>
        <w:t xml:space="preserve">  (motors: left +180, right +180)</w:t>
      </w:r>
    </w:p>
    <w:p>
      <w:pPr>
        <w:widowControl/>
        <w:spacing w:line="240" w:lineRule="auto" w:after="0"/>
        <w:ind w:left="115"/>
      </w:pPr>
      <w:r>
        <w:rPr>
          <w:rFonts w:ascii="Times New Roman" w:hAnsi="Times New Roman" w:eastAsia="Times New Roman"/>
          <w:color w:val="000000"/>
          <w:sz w:val="15"/>
        </w:rPr>
        <w:t>3200ms   Arduino → Pi    [TELEM] DONE DRIVE</w:t>
      </w:r>
    </w:p>
    <w:p>
      <w:pPr>
        <w:widowControl/>
        <w:spacing w:line="240" w:lineRule="auto" w:after="0"/>
        <w:ind w:left="115"/>
      </w:pPr>
      <w:r>
        <w:rPr>
          <w:rFonts w:ascii="Times New Roman" w:hAnsi="Times New Roman" w:eastAsia="Times New Roman"/>
          <w:color w:val="000000"/>
          <w:sz w:val="15"/>
        </w:rPr>
        <w:t>3200ms   Arduino → Pi    [TELEM] STATE=IDLE SPEED=0</w:t>
      </w:r>
    </w:p>
    <w:p>
      <w:pPr>
        <w:pStyle w:val="Heading3"/>
        <w:widowControl/>
        <w:spacing w:line="240" w:lineRule="auto" w:after="60"/>
        <w:jc w:val="left"/>
      </w:pPr>
      <w:r>
        <w:rPr>
          <w:rFonts w:ascii="Times New Roman" w:hAnsi="Times New Roman" w:eastAsia="Times New Roman"/>
          <w:b/>
          <w:color w:val="000000"/>
          <w:sz w:val="20"/>
        </w:rPr>
        <w:t>Motor Behavior</w:t>
      </w:r>
    </w:p>
    <w:p>
      <w:pPr>
        <w:widowControl/>
        <w:spacing w:line="240" w:lineRule="auto" w:after="60"/>
      </w:pPr>
      <w:r>
        <w:rPr>
          <w:rFonts w:ascii="Times New Roman" w:hAnsi="Times New Roman" w:eastAsia="Times New Roman"/>
          <w:color w:val="000000"/>
          <w:sz w:val="20"/>
        </w:rPr>
        <w:t>Phase   |   Duration   |   Left Motors   |   Right Motors   |   Note</w:t>
      </w:r>
    </w:p>
    <w:p>
      <w:pPr>
        <w:widowControl/>
        <w:spacing w:line="240" w:lineRule="auto" w:after="60"/>
      </w:pPr>
      <w:r>
        <w:rPr>
          <w:rFonts w:ascii="Times New Roman" w:hAnsi="Times New Roman" w:eastAsia="Times New Roman"/>
          <w:color w:val="000000"/>
          <w:sz w:val="20"/>
        </w:rPr>
        <w:t>Reverse   |   400ms   |   PWM 150 backward   |   PWM 150 backward   |   Back away</w:t>
      </w:r>
    </w:p>
    <w:p>
      <w:pPr>
        <w:widowControl/>
        <w:spacing w:line="240" w:lineRule="auto" w:after="60"/>
      </w:pPr>
      <w:r>
        <w:rPr>
          <w:rFonts w:ascii="Times New Roman" w:hAnsi="Times New Roman" w:eastAsia="Times New Roman"/>
          <w:color w:val="000000"/>
          <w:sz w:val="20"/>
        </w:rPr>
        <w:t>Skid-turn LEFT   |   500ms   |   PWM 150 backward   |   PWM 150 forward   |   Pi hint override!</w:t>
      </w:r>
    </w:p>
    <w:p>
      <w:pPr>
        <w:widowControl/>
        <w:spacing w:line="240" w:lineRule="auto" w:after="60"/>
      </w:pPr>
      <w:r>
        <w:rPr>
          <w:rFonts w:ascii="Times New Roman" w:hAnsi="Times New Roman" w:eastAsia="Times New Roman"/>
          <w:color w:val="000000"/>
          <w:sz w:val="20"/>
        </w:rPr>
        <w:t>Resume forward   |   2000ms   |   PWM 180 forward   |   PWM 180 forward   |   Continue</w:t>
      </w:r>
    </w:p>
    <w:p>
      <w:pPr>
        <w:pStyle w:val="Heading3"/>
        <w:widowControl/>
        <w:spacing w:line="240" w:lineRule="auto" w:after="60"/>
        <w:jc w:val="left"/>
      </w:pPr>
      <w:r>
        <w:rPr>
          <w:rFonts w:ascii="Times New Roman" w:hAnsi="Times New Roman" w:eastAsia="Times New Roman"/>
          <w:b/>
          <w:color w:val="000000"/>
          <w:sz w:val="20"/>
        </w:rPr>
        <w:t>Without the Pi hint (default behavior)</w:t>
      </w:r>
    </w:p>
    <w:p>
      <w:pPr>
        <w:widowControl/>
        <w:spacing w:line="240" w:lineRule="auto" w:after="60"/>
      </w:pPr>
      <w:r>
        <w:rPr>
          <w:rFonts w:ascii="Times New Roman" w:hAnsi="Times New Roman" w:eastAsia="Times New Roman"/>
          <w:color w:val="000000"/>
          <w:sz w:val="20"/>
        </w:rPr>
        <w:t>The car would have turned RIGHT (away from the left wall) — directly toward the cliff edge the Pi detected. The PI_AVOID LEFT hint prevented this.</w:t>
      </w:r>
    </w:p>
    <w:p>
      <w:pPr>
        <w:pStyle w:val="Heading3"/>
        <w:widowControl/>
        <w:spacing w:line="240" w:lineRule="auto" w:after="60"/>
        <w:jc w:val="left"/>
      </w:pPr>
      <w:r>
        <w:rPr>
          <w:rFonts w:ascii="Times New Roman" w:hAnsi="Times New Roman" w:eastAsia="Times New Roman"/>
          <w:b/>
          <w:color w:val="000000"/>
          <w:sz w:val="20"/>
        </w:rPr>
        <w:t>Final State</w:t>
      </w:r>
    </w:p>
    <w:p>
      <w:pPr>
        <w:widowControl/>
        <w:spacing w:line="240" w:lineRule="auto" w:after="60"/>
      </w:pPr>
      <w:r>
        <w:rPr>
          <w:rFonts w:ascii="Times New Roman" w:hAnsi="Times New Roman" w:eastAsia="Times New Roman"/>
          <w:color w:val="000000"/>
          <w:sz w:val="20"/>
        </w:rPr>
        <w:t>STATE_IDLE — car avoided the wall while staying away from the cliff edge.</w:t>
      </w:r>
    </w:p>
    <w:p>
      <w:pPr>
        <w:pStyle w:val="Heading3"/>
        <w:widowControl/>
        <w:spacing w:line="240" w:lineRule="auto" w:after="60"/>
        <w:jc w:val="left"/>
      </w:pPr>
      <w:r>
        <w:rPr>
          <w:rFonts w:ascii="Times New Roman" w:hAnsi="Times New Roman" w:eastAsia="Times New Roman"/>
          <w:b/>
          <w:color w:val="000000"/>
          <w:sz w:val="20"/>
        </w:rPr>
        <w:t>Key Takeaway</w:t>
      </w:r>
    </w:p>
    <w:p>
      <w:pPr>
        <w:widowControl/>
        <w:spacing w:line="240" w:lineRule="auto" w:after="60"/>
      </w:pPr>
      <w:r>
        <w:rPr>
          <w:rFonts w:ascii="Times New Roman" w:hAnsi="Times New Roman" w:eastAsia="Times New Roman"/>
          <w:color w:val="000000"/>
          <w:sz w:val="20"/>
        </w:rPr>
        <w:t>• PI_AVOID is a one-shot hint — it's consumed (cleared) after one use</w:t>
      </w:r>
    </w:p>
    <w:p>
      <w:pPr>
        <w:widowControl/>
        <w:spacing w:line="240" w:lineRule="auto" w:after="60"/>
      </w:pPr>
      <w:r>
        <w:rPr>
          <w:rFonts w:ascii="Times New Roman" w:hAnsi="Times New Roman" w:eastAsia="Times New Roman"/>
          <w:color w:val="000000"/>
          <w:sz w:val="20"/>
        </w:rPr>
        <w:t>• It overrides the Arduino's local decision about which direction to turn</w:t>
      </w:r>
    </w:p>
    <w:p>
      <w:pPr>
        <w:widowControl/>
        <w:spacing w:line="240" w:lineRule="auto" w:after="60"/>
      </w:pPr>
      <w:r>
        <w:rPr>
          <w:rFonts w:ascii="Times New Roman" w:hAnsi="Times New Roman" w:eastAsia="Times New Roman"/>
          <w:color w:val="000000"/>
          <w:sz w:val="20"/>
        </w:rPr>
        <w:t>• The Pi uses this when it has information the ultrasonics don't (cliff edges, drop-offs, specific obstacles visible only to the camera)</w:t>
      </w:r>
    </w:p>
    <w:p>
      <w:pPr>
        <w:widowControl/>
        <w:spacing w:line="240" w:lineRule="auto" w:after="60"/>
      </w:pPr>
      <w:r>
        <w:rPr>
          <w:rFonts w:ascii="Times New Roman" w:hAnsi="Times New Roman" w:eastAsia="Times New Roman"/>
          <w:color w:val="000000"/>
          <w:sz w:val="20"/>
        </w:rPr>
        <w:t>• If no ultrasonic trigger happens, the hint just sits there until the next trigger or until overwritten by a new PI_AVOID</w:t>
      </w:r>
    </w:p>
    <w:p>
      <w:pPr>
        <w:pageBreakBefore/>
        <w:widowControl/>
        <w:spacing w:line="240" w:lineRule="auto" w:after="60"/>
      </w:pPr>
    </w:p>
    <w:p>
      <w:pPr>
        <w:pStyle w:val="Heading1"/>
        <w:widowControl/>
        <w:spacing w:line="240" w:lineRule="auto" w:after="60"/>
        <w:jc w:val="center"/>
      </w:pPr>
      <w:r>
        <w:rPr>
          <w:rFonts w:ascii="Times New Roman" w:hAnsi="Times New Roman" w:eastAsia="Times New Roman"/>
          <w:b/>
          <w:color w:val="000000"/>
          <w:sz w:val="20"/>
        </w:rPr>
        <w:t>APPENDIX F — 08 BENCH TEST NO PI</w:t>
      </w:r>
    </w:p>
    <w:p>
      <w:pPr>
        <w:widowControl/>
        <w:spacing w:line="240" w:lineRule="auto" w:after="60"/>
      </w:pPr>
      <w:r>
        <w:rPr>
          <w:rFonts w:ascii="Times New Roman" w:hAnsi="Times New Roman" w:eastAsia="Times New Roman"/>
          <w:color w:val="000000"/>
          <w:sz w:val="20"/>
        </w:rPr>
        <w:t>Test-specification status: expected behavior only. Times, distances, and telemetry samples in this file are illustrative unless a dated raw run log is attached.</w:t>
      </w:r>
    </w:p>
    <w:p>
      <w:pPr>
        <w:pStyle w:val="Heading2"/>
        <w:widowControl/>
        <w:spacing w:line="240" w:lineRule="auto" w:after="60"/>
        <w:jc w:val="left"/>
      </w:pPr>
      <w:r>
        <w:rPr>
          <w:rFonts w:ascii="Times New Roman" w:hAnsi="Times New Roman" w:eastAsia="Times New Roman"/>
          <w:b/>
          <w:color w:val="000000"/>
          <w:sz w:val="20"/>
        </w:rPr>
        <w:t>Scenario 8: Bench Test — No Pi Connected (Serial Monitor Only)</w:t>
      </w:r>
    </w:p>
    <w:p>
      <w:pPr>
        <w:pStyle w:val="Heading3"/>
        <w:widowControl/>
        <w:spacing w:line="240" w:lineRule="auto" w:after="60"/>
        <w:jc w:val="left"/>
      </w:pPr>
      <w:r>
        <w:rPr>
          <w:rFonts w:ascii="Times New Roman" w:hAnsi="Times New Roman" w:eastAsia="Times New Roman"/>
          <w:b/>
          <w:color w:val="000000"/>
          <w:sz w:val="20"/>
        </w:rPr>
        <w:t>Situation</w:t>
      </w:r>
    </w:p>
    <w:p>
      <w:pPr>
        <w:widowControl/>
        <w:spacing w:line="240" w:lineRule="auto" w:after="60"/>
      </w:pPr>
      <w:r>
        <w:rPr>
          <w:rFonts w:ascii="Times New Roman" w:hAnsi="Times New Roman" w:eastAsia="Times New Roman"/>
          <w:color w:val="000000"/>
          <w:sz w:val="20"/>
        </w:rPr>
        <w:t>You're testing with just the Arduino Uno and a USB cable to your laptop. No Pi is connected. You're using the Arduino IDE Serial Monitor to send commands and observe telemetry. This is how you'll test when the Uno is available but the Pi isn't set up yet.</w:t>
      </w:r>
    </w:p>
    <w:p>
      <w:pPr>
        <w:pStyle w:val="Heading3"/>
        <w:widowControl/>
        <w:spacing w:line="240" w:lineRule="auto" w:after="60"/>
        <w:jc w:val="left"/>
      </w:pPr>
      <w:r>
        <w:rPr>
          <w:rFonts w:ascii="Times New Roman" w:hAnsi="Times New Roman" w:eastAsia="Times New Roman"/>
          <w:b/>
          <w:color w:val="000000"/>
          <w:sz w:val="20"/>
        </w:rPr>
        <w:t>Initial State</w:t>
      </w:r>
    </w:p>
    <w:p>
      <w:pPr>
        <w:widowControl/>
        <w:spacing w:line="240" w:lineRule="auto" w:after="60"/>
      </w:pPr>
      <w:r>
        <w:rPr>
          <w:rFonts w:ascii="Times New Roman" w:hAnsi="Times New Roman" w:eastAsia="Times New Roman"/>
          <w:color w:val="000000"/>
          <w:sz w:val="20"/>
        </w:rPr>
        <w:t>Power on → Arduino runs setup() → STATE_IDLE.</w:t>
      </w:r>
    </w:p>
    <w:p>
      <w:pPr>
        <w:pStyle w:val="Heading3"/>
        <w:widowControl/>
        <w:spacing w:line="240" w:lineRule="auto" w:after="60"/>
        <w:jc w:val="left"/>
      </w:pPr>
      <w:r>
        <w:rPr>
          <w:rFonts w:ascii="Times New Roman" w:hAnsi="Times New Roman" w:eastAsia="Times New Roman"/>
          <w:b/>
          <w:color w:val="000000"/>
          <w:sz w:val="20"/>
        </w:rPr>
        <w:t>Serial Monitor Setup</w:t>
      </w:r>
    </w:p>
    <w:p>
      <w:pPr>
        <w:widowControl/>
        <w:spacing w:line="240" w:lineRule="auto" w:after="60"/>
      </w:pPr>
      <w:r>
        <w:rPr>
          <w:rFonts w:ascii="Times New Roman" w:hAnsi="Times New Roman" w:eastAsia="Times New Roman"/>
          <w:color w:val="000000"/>
          <w:sz w:val="20"/>
        </w:rPr>
        <w:t>• Baud rate: 9600</w:t>
      </w:r>
    </w:p>
    <w:p>
      <w:pPr>
        <w:widowControl/>
        <w:spacing w:line="240" w:lineRule="auto" w:after="60"/>
      </w:pPr>
      <w:r>
        <w:rPr>
          <w:rFonts w:ascii="Times New Roman" w:hAnsi="Times New Roman" w:eastAsia="Times New Roman"/>
          <w:color w:val="000000"/>
          <w:sz w:val="20"/>
        </w:rPr>
        <w:t>• Line ending: Newline (\n)</w:t>
      </w:r>
    </w:p>
    <w:p>
      <w:pPr>
        <w:pStyle w:val="Heading3"/>
        <w:widowControl/>
        <w:spacing w:line="240" w:lineRule="auto" w:after="60"/>
        <w:jc w:val="left"/>
      </w:pPr>
      <w:r>
        <w:rPr>
          <w:rFonts w:ascii="Times New Roman" w:hAnsi="Times New Roman" w:eastAsia="Times New Roman"/>
          <w:b/>
          <w:color w:val="000000"/>
          <w:sz w:val="20"/>
        </w:rPr>
        <w:t>Serial Message Flow</w:t>
      </w:r>
    </w:p>
    <w:p>
      <w:pPr>
        <w:widowControl/>
        <w:spacing w:line="240" w:lineRule="auto" w:after="0"/>
        <w:ind w:left="115"/>
      </w:pPr>
      <w:r>
        <w:rPr>
          <w:rFonts w:ascii="Times New Roman" w:hAnsi="Times New Roman" w:eastAsia="Times New Roman"/>
          <w:color w:val="000000"/>
          <w:sz w:val="15"/>
        </w:rPr>
        <w:t>TIME     DIRECTION          MESSAGE</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 xml:space="preserve">         Arduino → Monitor  [TELEM] READY Uno-ATmega328P</w:t>
      </w:r>
    </w:p>
    <w:p>
      <w:pPr>
        <w:widowControl/>
        <w:spacing w:line="240" w:lineRule="auto" w:after="0"/>
        <w:ind w:left="115"/>
      </w:pPr>
      <w:r>
        <w:rPr>
          <w:rFonts w:ascii="Times New Roman" w:hAnsi="Times New Roman" w:eastAsia="Times New Roman"/>
          <w:color w:val="000000"/>
          <w:sz w:val="15"/>
        </w:rPr>
        <w:t xml:space="preserve">  ── Test 1: Basic driving ──</w:t>
      </w:r>
    </w:p>
    <w:p>
      <w:pPr>
        <w:widowControl/>
        <w:spacing w:line="240" w:lineRule="auto" w:after="0"/>
        <w:ind w:left="115"/>
      </w:pPr>
      <w:r>
        <w:rPr>
          <w:rFonts w:ascii="Times New Roman" w:hAnsi="Times New Roman" w:eastAsia="Times New Roman"/>
          <w:color w:val="000000"/>
          <w:sz w:val="15"/>
        </w:rPr>
        <w:t>You type: DRIVE 150 3000</w:t>
      </w:r>
    </w:p>
    <w:p>
      <w:pPr>
        <w:widowControl/>
        <w:spacing w:line="240" w:lineRule="auto" w:after="0"/>
        <w:ind w:left="115"/>
      </w:pPr>
      <w:r>
        <w:rPr>
          <w:rFonts w:ascii="Times New Roman" w:hAnsi="Times New Roman" w:eastAsia="Times New Roman"/>
          <w:color w:val="000000"/>
          <w:sz w:val="15"/>
        </w:rPr>
        <w:t xml:space="preserve">         Arduino → Monitor  [ACK] DRIVE 150 3000</w:t>
      </w:r>
    </w:p>
    <w:p>
      <w:pPr>
        <w:widowControl/>
        <w:spacing w:line="240" w:lineRule="auto" w:after="0"/>
        <w:ind w:left="115"/>
      </w:pPr>
      <w:r>
        <w:rPr>
          <w:rFonts w:ascii="Times New Roman" w:hAnsi="Times New Roman" w:eastAsia="Times New Roman"/>
          <w:color w:val="000000"/>
          <w:sz w:val="15"/>
        </w:rPr>
        <w:t xml:space="preserve">         Arduino → Monitor  [TELEM] STATE=DRIVING SPEED=150</w:t>
      </w:r>
    </w:p>
    <w:p>
      <w:pPr>
        <w:widowControl/>
        <w:spacing w:line="240" w:lineRule="auto" w:after="0"/>
        <w:ind w:left="115"/>
      </w:pPr>
      <w:r>
        <w:rPr>
          <w:rFonts w:ascii="Times New Roman" w:hAnsi="Times New Roman" w:eastAsia="Times New Roman"/>
          <w:color w:val="000000"/>
          <w:sz w:val="15"/>
        </w:rPr>
        <w:t xml:space="preserve">         Arduino → Monitor  [TELEM] US LEFT=100.0 RIGHT=95.0</w:t>
      </w:r>
    </w:p>
    <w:p>
      <w:pPr>
        <w:widowControl/>
        <w:spacing w:line="240" w:lineRule="auto" w:after="0"/>
        <w:ind w:left="115"/>
      </w:pPr>
      <w:r>
        <w:rPr>
          <w:rFonts w:ascii="Times New Roman" w:hAnsi="Times New Roman" w:eastAsia="Times New Roman"/>
          <w:color w:val="000000"/>
          <w:sz w:val="15"/>
        </w:rPr>
        <w:t xml:space="preserve">         Arduino → Monitor  [TELEM] US LEFT=98.5 RIGHT=97.2</w:t>
      </w:r>
    </w:p>
    <w:p>
      <w:pPr>
        <w:widowControl/>
        <w:spacing w:line="240" w:lineRule="auto" w:after="0"/>
        <w:ind w:left="115"/>
      </w:pPr>
      <w:r>
        <w:rPr>
          <w:rFonts w:ascii="Times New Roman" w:hAnsi="Times New Roman" w:eastAsia="Times New Roman"/>
          <w:color w:val="000000"/>
          <w:sz w:val="15"/>
        </w:rPr>
        <w:t xml:space="preserve">         ...</w:t>
      </w:r>
    </w:p>
    <w:p>
      <w:pPr>
        <w:widowControl/>
        <w:spacing w:line="240" w:lineRule="auto" w:after="0"/>
        <w:ind w:left="115"/>
      </w:pPr>
      <w:r>
        <w:rPr>
          <w:rFonts w:ascii="Times New Roman" w:hAnsi="Times New Roman" w:eastAsia="Times New Roman"/>
          <w:color w:val="000000"/>
          <w:sz w:val="15"/>
        </w:rPr>
        <w:t>3s later Arduino → Monitor  [TELEM] DONE DRIVE</w:t>
      </w:r>
    </w:p>
    <w:p>
      <w:pPr>
        <w:widowControl/>
        <w:spacing w:line="240" w:lineRule="auto" w:after="0"/>
        <w:ind w:left="115"/>
      </w:pPr>
      <w:r>
        <w:rPr>
          <w:rFonts w:ascii="Times New Roman" w:hAnsi="Times New Roman" w:eastAsia="Times New Roman"/>
          <w:color w:val="000000"/>
          <w:sz w:val="15"/>
        </w:rPr>
        <w:t xml:space="preserve">         Arduino → Monitor  [TELEM] STATE=IDLE SPEED=0</w:t>
      </w:r>
    </w:p>
    <w:p>
      <w:pPr>
        <w:widowControl/>
        <w:spacing w:line="240" w:lineRule="auto" w:after="0"/>
        <w:ind w:left="115"/>
      </w:pPr>
      <w:r>
        <w:rPr>
          <w:rFonts w:ascii="Times New Roman" w:hAnsi="Times New Roman" w:eastAsia="Times New Roman"/>
          <w:color w:val="000000"/>
          <w:sz w:val="15"/>
        </w:rPr>
        <w:t xml:space="preserve">  ── Test 2: Manual stop ──</w:t>
      </w:r>
    </w:p>
    <w:p>
      <w:pPr>
        <w:widowControl/>
        <w:spacing w:line="240" w:lineRule="auto" w:after="0"/>
        <w:ind w:left="115"/>
      </w:pPr>
      <w:r>
        <w:rPr>
          <w:rFonts w:ascii="Times New Roman" w:hAnsi="Times New Roman" w:eastAsia="Times New Roman"/>
          <w:color w:val="000000"/>
          <w:sz w:val="15"/>
        </w:rPr>
        <w:t>You type: DRIVE 200 10000</w:t>
      </w:r>
    </w:p>
    <w:p>
      <w:pPr>
        <w:widowControl/>
        <w:spacing w:line="240" w:lineRule="auto" w:after="0"/>
        <w:ind w:left="115"/>
      </w:pPr>
      <w:r>
        <w:rPr>
          <w:rFonts w:ascii="Times New Roman" w:hAnsi="Times New Roman" w:eastAsia="Times New Roman"/>
          <w:color w:val="000000"/>
          <w:sz w:val="15"/>
        </w:rPr>
        <w:t xml:space="preserve">         Arduino → Monitor  [ACK] DRIVE 200 10000</w:t>
      </w:r>
    </w:p>
    <w:p>
      <w:pPr>
        <w:widowControl/>
        <w:spacing w:line="240" w:lineRule="auto" w:after="0"/>
        <w:ind w:left="115"/>
      </w:pPr>
      <w:r>
        <w:rPr>
          <w:rFonts w:ascii="Times New Roman" w:hAnsi="Times New Roman" w:eastAsia="Times New Roman"/>
          <w:color w:val="000000"/>
          <w:sz w:val="15"/>
        </w:rPr>
        <w:t xml:space="preserve">         (car moves)</w:t>
      </w:r>
    </w:p>
    <w:p>
      <w:pPr>
        <w:widowControl/>
        <w:spacing w:line="240" w:lineRule="auto" w:after="0"/>
        <w:ind w:left="115"/>
      </w:pPr>
      <w:r>
        <w:rPr>
          <w:rFonts w:ascii="Times New Roman" w:hAnsi="Times New Roman" w:eastAsia="Times New Roman"/>
          <w:color w:val="000000"/>
          <w:sz w:val="15"/>
        </w:rPr>
        <w:t>You type: STOP</w:t>
      </w:r>
    </w:p>
    <w:p>
      <w:pPr>
        <w:widowControl/>
        <w:spacing w:line="240" w:lineRule="auto" w:after="0"/>
        <w:ind w:left="115"/>
      </w:pPr>
      <w:r>
        <w:rPr>
          <w:rFonts w:ascii="Times New Roman" w:hAnsi="Times New Roman" w:eastAsia="Times New Roman"/>
          <w:color w:val="000000"/>
          <w:sz w:val="15"/>
        </w:rPr>
        <w:t xml:space="preserve">         Arduino → Monitor  [ACK] STOP</w:t>
      </w:r>
    </w:p>
    <w:p>
      <w:pPr>
        <w:widowControl/>
        <w:spacing w:line="240" w:lineRule="auto" w:after="0"/>
        <w:ind w:left="115"/>
      </w:pPr>
      <w:r>
        <w:rPr>
          <w:rFonts w:ascii="Times New Roman" w:hAnsi="Times New Roman" w:eastAsia="Times New Roman"/>
          <w:color w:val="000000"/>
          <w:sz w:val="15"/>
        </w:rPr>
        <w:t xml:space="preserve">         Arduino → Monitor  [TELEM] STATE=IDLE SPEED=0</w:t>
      </w:r>
    </w:p>
    <w:p>
      <w:pPr>
        <w:widowControl/>
        <w:spacing w:line="240" w:lineRule="auto" w:after="0"/>
        <w:ind w:left="115"/>
      </w:pPr>
      <w:r>
        <w:rPr>
          <w:rFonts w:ascii="Times New Roman" w:hAnsi="Times New Roman" w:eastAsia="Times New Roman"/>
          <w:color w:val="000000"/>
          <w:sz w:val="15"/>
        </w:rPr>
        <w:t xml:space="preserve">  ── Test 3: Ultrasonic avoidance ──</w:t>
      </w:r>
    </w:p>
    <w:p>
      <w:pPr>
        <w:widowControl/>
        <w:spacing w:line="240" w:lineRule="auto" w:after="0"/>
        <w:ind w:left="115"/>
      </w:pPr>
      <w:r>
        <w:rPr>
          <w:rFonts w:ascii="Times New Roman" w:hAnsi="Times New Roman" w:eastAsia="Times New Roman"/>
          <w:color w:val="000000"/>
          <w:sz w:val="15"/>
        </w:rPr>
        <w:t>You type: DRIVE 150 10000</w:t>
      </w:r>
    </w:p>
    <w:p>
      <w:pPr>
        <w:widowControl/>
        <w:spacing w:line="240" w:lineRule="auto" w:after="0"/>
        <w:ind w:left="115"/>
      </w:pPr>
      <w:r>
        <w:rPr>
          <w:rFonts w:ascii="Times New Roman" w:hAnsi="Times New Roman" w:eastAsia="Times New Roman"/>
          <w:color w:val="000000"/>
          <w:sz w:val="15"/>
        </w:rPr>
        <w:t xml:space="preserve">         (car moves)</w:t>
      </w:r>
    </w:p>
    <w:p>
      <w:pPr>
        <w:widowControl/>
        <w:spacing w:line="240" w:lineRule="auto" w:after="0"/>
        <w:ind w:left="115"/>
      </w:pPr>
      <w:r>
        <w:rPr>
          <w:rFonts w:ascii="Times New Roman" w:hAnsi="Times New Roman" w:eastAsia="Times New Roman"/>
          <w:color w:val="000000"/>
          <w:sz w:val="15"/>
        </w:rPr>
        <w:t xml:space="preserve">         (you place your hand ~10cm from the left sensor)</w:t>
      </w:r>
    </w:p>
    <w:p>
      <w:pPr>
        <w:widowControl/>
        <w:spacing w:line="240" w:lineRule="auto" w:after="0"/>
        <w:ind w:left="115"/>
      </w:pPr>
      <w:r>
        <w:rPr>
          <w:rFonts w:ascii="Times New Roman" w:hAnsi="Times New Roman" w:eastAsia="Times New Roman"/>
          <w:color w:val="000000"/>
          <w:sz w:val="15"/>
        </w:rPr>
        <w:t xml:space="preserve">         Arduino → Monitor  [TELEM] US LEFT=10.2 RIGHT=88.0</w:t>
      </w:r>
    </w:p>
    <w:p>
      <w:pPr>
        <w:widowControl/>
        <w:spacing w:line="240" w:lineRule="auto" w:after="0"/>
        <w:ind w:left="115"/>
      </w:pPr>
      <w:r>
        <w:rPr>
          <w:rFonts w:ascii="Times New Roman" w:hAnsi="Times New Roman" w:eastAsia="Times New Roman"/>
          <w:color w:val="000000"/>
          <w:sz w:val="15"/>
        </w:rPr>
        <w:t xml:space="preserve">         Arduino → Monitor  [TELEM] AVOID RIGHT</w:t>
      </w:r>
    </w:p>
    <w:p>
      <w:pPr>
        <w:widowControl/>
        <w:spacing w:line="240" w:lineRule="auto" w:after="0"/>
        <w:ind w:left="115"/>
      </w:pPr>
      <w:r>
        <w:rPr>
          <w:rFonts w:ascii="Times New Roman" w:hAnsi="Times New Roman" w:eastAsia="Times New Roman"/>
          <w:color w:val="000000"/>
          <w:sz w:val="15"/>
        </w:rPr>
        <w:t xml:space="preserve">         (car reverses, turns right, resumes)</w:t>
      </w:r>
    </w:p>
    <w:p>
      <w:pPr>
        <w:widowControl/>
        <w:spacing w:line="240" w:lineRule="auto" w:after="0"/>
        <w:ind w:left="115"/>
      </w:pPr>
      <w:r>
        <w:rPr>
          <w:rFonts w:ascii="Times New Roman" w:hAnsi="Times New Roman" w:eastAsia="Times New Roman"/>
          <w:color w:val="000000"/>
          <w:sz w:val="15"/>
        </w:rPr>
        <w:t xml:space="preserve">         Arduino → Monitor  [TELEM] DONE AVOID</w:t>
      </w:r>
    </w:p>
    <w:p>
      <w:pPr>
        <w:widowControl/>
        <w:spacing w:line="240" w:lineRule="auto" w:after="0"/>
        <w:ind w:left="115"/>
      </w:pPr>
      <w:r>
        <w:rPr>
          <w:rFonts w:ascii="Times New Roman" w:hAnsi="Times New Roman" w:eastAsia="Times New Roman"/>
          <w:color w:val="000000"/>
          <w:sz w:val="15"/>
        </w:rPr>
        <w:t xml:space="preserve">  ── Test 4: Simulate Pi commands ──</w:t>
      </w:r>
    </w:p>
    <w:p>
      <w:pPr>
        <w:widowControl/>
        <w:spacing w:line="240" w:lineRule="auto" w:after="0"/>
        <w:ind w:left="115"/>
      </w:pPr>
      <w:r>
        <w:rPr>
          <w:rFonts w:ascii="Times New Roman" w:hAnsi="Times New Roman" w:eastAsia="Times New Roman"/>
          <w:color w:val="000000"/>
          <w:sz w:val="15"/>
        </w:rPr>
        <w:t>You type: PI_STOP</w:t>
      </w:r>
    </w:p>
    <w:p>
      <w:pPr>
        <w:widowControl/>
        <w:spacing w:line="240" w:lineRule="auto" w:after="0"/>
        <w:ind w:left="115"/>
      </w:pPr>
      <w:r>
        <w:rPr>
          <w:rFonts w:ascii="Times New Roman" w:hAnsi="Times New Roman" w:eastAsia="Times New Roman"/>
          <w:color w:val="000000"/>
          <w:sz w:val="15"/>
        </w:rPr>
        <w:t xml:space="preserve">         Arduino → Monitor  [ACK] PI_STOP</w:t>
      </w:r>
    </w:p>
    <w:p>
      <w:pPr>
        <w:widowControl/>
        <w:spacing w:line="240" w:lineRule="auto" w:after="0"/>
        <w:ind w:left="115"/>
      </w:pPr>
      <w:r>
        <w:rPr>
          <w:rFonts w:ascii="Times New Roman" w:hAnsi="Times New Roman" w:eastAsia="Times New Roman"/>
          <w:color w:val="000000"/>
          <w:sz w:val="15"/>
        </w:rPr>
        <w:t xml:space="preserve">         Arduino → Monitor  [TELEM] STATE=PI_STOPPED</w:t>
      </w:r>
    </w:p>
    <w:p>
      <w:pPr>
        <w:widowControl/>
        <w:spacing w:line="240" w:lineRule="auto" w:after="0"/>
        <w:ind w:left="115"/>
      </w:pPr>
      <w:r>
        <w:rPr>
          <w:rFonts w:ascii="Times New Roman" w:hAnsi="Times New Roman" w:eastAsia="Times New Roman"/>
          <w:color w:val="000000"/>
          <w:sz w:val="15"/>
        </w:rPr>
        <w:t xml:space="preserve">         (car frozen — try sending DRIVE, it won't work)</w:t>
      </w:r>
    </w:p>
    <w:p>
      <w:pPr>
        <w:widowControl/>
        <w:spacing w:line="240" w:lineRule="auto" w:after="0"/>
        <w:ind w:left="115"/>
      </w:pPr>
      <w:r>
        <w:rPr>
          <w:rFonts w:ascii="Times New Roman" w:hAnsi="Times New Roman" w:eastAsia="Times New Roman"/>
          <w:color w:val="000000"/>
          <w:sz w:val="15"/>
        </w:rPr>
        <w:t>You type: DRIVE 150 2000</w:t>
      </w:r>
    </w:p>
    <w:p>
      <w:pPr>
        <w:widowControl/>
        <w:spacing w:line="240" w:lineRule="auto" w:after="0"/>
        <w:ind w:left="115"/>
      </w:pPr>
      <w:r>
        <w:rPr>
          <w:rFonts w:ascii="Times New Roman" w:hAnsi="Times New Roman" w:eastAsia="Times New Roman"/>
          <w:color w:val="000000"/>
          <w:sz w:val="15"/>
        </w:rPr>
        <w:t xml:space="preserve">         Arduino → Monitor  [ACK] BLOCKED (PI_STOPPED)</w:t>
      </w:r>
    </w:p>
    <w:p>
      <w:pPr>
        <w:widowControl/>
        <w:spacing w:line="240" w:lineRule="auto" w:after="0"/>
        <w:ind w:left="115"/>
      </w:pPr>
      <w:r>
        <w:rPr>
          <w:rFonts w:ascii="Times New Roman" w:hAnsi="Times New Roman" w:eastAsia="Times New Roman"/>
          <w:color w:val="000000"/>
          <w:sz w:val="15"/>
        </w:rPr>
        <w:t>You type: PI_GO</w:t>
      </w:r>
    </w:p>
    <w:p>
      <w:pPr>
        <w:widowControl/>
        <w:spacing w:line="240" w:lineRule="auto" w:after="0"/>
        <w:ind w:left="115"/>
      </w:pPr>
      <w:r>
        <w:rPr>
          <w:rFonts w:ascii="Times New Roman" w:hAnsi="Times New Roman" w:eastAsia="Times New Roman"/>
          <w:color w:val="000000"/>
          <w:sz w:val="15"/>
        </w:rPr>
        <w:t xml:space="preserve">         Arduino → Monitor  [ACK] PI_GO</w:t>
      </w:r>
    </w:p>
    <w:p>
      <w:pPr>
        <w:widowControl/>
        <w:spacing w:line="240" w:lineRule="auto" w:after="0"/>
        <w:ind w:left="115"/>
      </w:pPr>
      <w:r>
        <w:rPr>
          <w:rFonts w:ascii="Times New Roman" w:hAnsi="Times New Roman" w:eastAsia="Times New Roman"/>
          <w:color w:val="000000"/>
          <w:sz w:val="15"/>
        </w:rPr>
        <w:t xml:space="preserve">         Arduino → Monitor  [TELEM] STATE=IDLE SPEED=0</w:t>
      </w:r>
    </w:p>
    <w:p>
      <w:pPr>
        <w:widowControl/>
        <w:spacing w:line="240" w:lineRule="auto" w:after="0"/>
        <w:ind w:left="115"/>
      </w:pPr>
      <w:r>
        <w:rPr>
          <w:rFonts w:ascii="Times New Roman" w:hAnsi="Times New Roman" w:eastAsia="Times New Roman"/>
          <w:color w:val="000000"/>
          <w:sz w:val="15"/>
        </w:rPr>
        <w:t xml:space="preserve">         (car unfrozen, DRIVE works again)</w:t>
      </w:r>
    </w:p>
    <w:p>
      <w:pPr>
        <w:widowControl/>
        <w:spacing w:line="240" w:lineRule="auto" w:after="0"/>
        <w:ind w:left="115"/>
      </w:pPr>
      <w:r>
        <w:rPr>
          <w:rFonts w:ascii="Times New Roman" w:hAnsi="Times New Roman" w:eastAsia="Times New Roman"/>
          <w:color w:val="000000"/>
          <w:sz w:val="15"/>
        </w:rPr>
        <w:t xml:space="preserve">  ── Test 5: Pi avoid hint ──</w:t>
      </w:r>
    </w:p>
    <w:p>
      <w:pPr>
        <w:widowControl/>
        <w:spacing w:line="240" w:lineRule="auto" w:after="0"/>
        <w:ind w:left="115"/>
      </w:pPr>
      <w:r>
        <w:rPr>
          <w:rFonts w:ascii="Times New Roman" w:hAnsi="Times New Roman" w:eastAsia="Times New Roman"/>
          <w:color w:val="000000"/>
          <w:sz w:val="15"/>
        </w:rPr>
        <w:t>You type: PI_AVOID LEFT</w:t>
      </w:r>
    </w:p>
    <w:p>
      <w:pPr>
        <w:widowControl/>
        <w:spacing w:line="240" w:lineRule="auto" w:after="0"/>
        <w:ind w:left="115"/>
      </w:pPr>
      <w:r>
        <w:rPr>
          <w:rFonts w:ascii="Times New Roman" w:hAnsi="Times New Roman" w:eastAsia="Times New Roman"/>
          <w:color w:val="000000"/>
          <w:sz w:val="15"/>
        </w:rPr>
        <w:t xml:space="preserve">         Arduino → Monitor  [ACK] PI_AVOID LEFT</w:t>
      </w:r>
    </w:p>
    <w:p>
      <w:pPr>
        <w:widowControl/>
        <w:spacing w:line="240" w:lineRule="auto" w:after="0"/>
        <w:ind w:left="115"/>
      </w:pPr>
      <w:r>
        <w:rPr>
          <w:rFonts w:ascii="Times New Roman" w:hAnsi="Times New Roman" w:eastAsia="Times New Roman"/>
          <w:color w:val="000000"/>
          <w:sz w:val="15"/>
        </w:rPr>
        <w:t>You type: DRIVE 150 10000</w:t>
      </w:r>
    </w:p>
    <w:p>
      <w:pPr>
        <w:widowControl/>
        <w:spacing w:line="240" w:lineRule="auto" w:after="0"/>
        <w:ind w:left="115"/>
      </w:pPr>
      <w:r>
        <w:rPr>
          <w:rFonts w:ascii="Times New Roman" w:hAnsi="Times New Roman" w:eastAsia="Times New Roman"/>
          <w:color w:val="000000"/>
          <w:sz w:val="15"/>
        </w:rPr>
        <w:t xml:space="preserve">         (place hand near RIGHT sensor)</w:t>
      </w:r>
    </w:p>
    <w:p>
      <w:pPr>
        <w:widowControl/>
        <w:spacing w:line="240" w:lineRule="auto" w:after="0"/>
        <w:ind w:left="115"/>
      </w:pPr>
      <w:r>
        <w:rPr>
          <w:rFonts w:ascii="Times New Roman" w:hAnsi="Times New Roman" w:eastAsia="Times New Roman"/>
          <w:color w:val="000000"/>
          <w:sz w:val="15"/>
        </w:rPr>
        <w:t xml:space="preserve">         Arduino → Monitor  [TELEM] US LEFT=85.0 RIGHT=8.0</w:t>
      </w:r>
    </w:p>
    <w:p>
      <w:pPr>
        <w:widowControl/>
        <w:spacing w:line="240" w:lineRule="auto" w:after="0"/>
        <w:ind w:left="115"/>
      </w:pPr>
      <w:r>
        <w:rPr>
          <w:rFonts w:ascii="Times New Roman" w:hAnsi="Times New Roman" w:eastAsia="Times New Roman"/>
          <w:color w:val="000000"/>
          <w:sz w:val="15"/>
        </w:rPr>
        <w:t xml:space="preserve">         Arduino → Monitor  [TELEM] AVOID LEFT</w:t>
      </w:r>
    </w:p>
    <w:p>
      <w:pPr>
        <w:widowControl/>
        <w:spacing w:line="240" w:lineRule="auto" w:after="0"/>
        <w:ind w:left="115"/>
      </w:pPr>
      <w:r>
        <w:rPr>
          <w:rFonts w:ascii="Times New Roman" w:hAnsi="Times New Roman" w:eastAsia="Times New Roman"/>
          <w:color w:val="000000"/>
          <w:sz w:val="15"/>
        </w:rPr>
        <w:t xml:space="preserve">         (car turns LEFT even though obstacle is on RIGHT — hint override!)</w:t>
      </w:r>
    </w:p>
    <w:p>
      <w:pPr>
        <w:widowControl/>
        <w:spacing w:line="240" w:lineRule="auto" w:after="0"/>
        <w:ind w:left="115"/>
      </w:pPr>
      <w:r>
        <w:rPr>
          <w:rFonts w:ascii="Times New Roman" w:hAnsi="Times New Roman" w:eastAsia="Times New Roman"/>
          <w:color w:val="000000"/>
          <w:sz w:val="15"/>
        </w:rPr>
        <w:t xml:space="preserve">  ── Test 6: Reverse and turn ──</w:t>
      </w:r>
    </w:p>
    <w:p>
      <w:pPr>
        <w:widowControl/>
        <w:spacing w:line="240" w:lineRule="auto" w:after="0"/>
        <w:ind w:left="115"/>
      </w:pPr>
      <w:r>
        <w:rPr>
          <w:rFonts w:ascii="Times New Roman" w:hAnsi="Times New Roman" w:eastAsia="Times New Roman"/>
          <w:color w:val="000000"/>
          <w:sz w:val="15"/>
        </w:rPr>
        <w:t>You type: REV 150 2000</w:t>
      </w:r>
    </w:p>
    <w:p>
      <w:pPr>
        <w:widowControl/>
        <w:spacing w:line="240" w:lineRule="auto" w:after="0"/>
        <w:ind w:left="115"/>
      </w:pPr>
      <w:r>
        <w:rPr>
          <w:rFonts w:ascii="Times New Roman" w:hAnsi="Times New Roman" w:eastAsia="Times New Roman"/>
          <w:color w:val="000000"/>
          <w:sz w:val="15"/>
        </w:rPr>
        <w:t xml:space="preserve">         Arduino → Monitor  [ACK] REV 150 2000</w:t>
      </w:r>
    </w:p>
    <w:p>
      <w:pPr>
        <w:widowControl/>
        <w:spacing w:line="240" w:lineRule="auto" w:after="0"/>
        <w:ind w:left="115"/>
      </w:pPr>
      <w:r>
        <w:rPr>
          <w:rFonts w:ascii="Times New Roman" w:hAnsi="Times New Roman" w:eastAsia="Times New Roman"/>
          <w:color w:val="000000"/>
          <w:sz w:val="15"/>
        </w:rPr>
        <w:t xml:space="preserve">         (car reverses)</w:t>
      </w:r>
    </w:p>
    <w:p>
      <w:pPr>
        <w:widowControl/>
        <w:spacing w:line="240" w:lineRule="auto" w:after="0"/>
        <w:ind w:left="115"/>
      </w:pPr>
      <w:r>
        <w:rPr>
          <w:rFonts w:ascii="Times New Roman" w:hAnsi="Times New Roman" w:eastAsia="Times New Roman"/>
          <w:color w:val="000000"/>
          <w:sz w:val="15"/>
        </w:rPr>
        <w:t>You type: TURN 90 150</w:t>
      </w:r>
    </w:p>
    <w:p>
      <w:pPr>
        <w:widowControl/>
        <w:spacing w:line="240" w:lineRule="auto" w:after="0"/>
        <w:ind w:left="115"/>
      </w:pPr>
      <w:r>
        <w:rPr>
          <w:rFonts w:ascii="Times New Roman" w:hAnsi="Times New Roman" w:eastAsia="Times New Roman"/>
          <w:color w:val="000000"/>
          <w:sz w:val="15"/>
        </w:rPr>
        <w:t xml:space="preserve">         Arduino → Monitor  [ACK] TURN 90 150</w:t>
      </w:r>
    </w:p>
    <w:p>
      <w:pPr>
        <w:widowControl/>
        <w:spacing w:line="240" w:lineRule="auto" w:after="0"/>
        <w:ind w:left="115"/>
      </w:pPr>
      <w:r>
        <w:rPr>
          <w:rFonts w:ascii="Times New Roman" w:hAnsi="Times New Roman" w:eastAsia="Times New Roman"/>
          <w:color w:val="000000"/>
          <w:sz w:val="15"/>
        </w:rPr>
        <w:t xml:space="preserve">         (car skid-turns right for ~900ms)</w:t>
      </w:r>
    </w:p>
    <w:p>
      <w:pPr>
        <w:widowControl/>
        <w:spacing w:line="240" w:lineRule="auto" w:after="0"/>
        <w:ind w:left="115"/>
      </w:pPr>
      <w:r>
        <w:rPr>
          <w:rFonts w:ascii="Times New Roman" w:hAnsi="Times New Roman" w:eastAsia="Times New Roman"/>
          <w:color w:val="000000"/>
          <w:sz w:val="15"/>
        </w:rPr>
        <w:t xml:space="preserve">  ── Test 7: Ping ──</w:t>
      </w:r>
    </w:p>
    <w:p>
      <w:pPr>
        <w:widowControl/>
        <w:spacing w:line="240" w:lineRule="auto" w:after="0"/>
        <w:ind w:left="115"/>
      </w:pPr>
      <w:r>
        <w:rPr>
          <w:rFonts w:ascii="Times New Roman" w:hAnsi="Times New Roman" w:eastAsia="Times New Roman"/>
          <w:color w:val="000000"/>
          <w:sz w:val="15"/>
        </w:rPr>
        <w:t>You type: PING</w:t>
      </w:r>
    </w:p>
    <w:p>
      <w:pPr>
        <w:widowControl/>
        <w:spacing w:line="240" w:lineRule="auto" w:after="0"/>
        <w:ind w:left="115"/>
      </w:pPr>
      <w:r>
        <w:rPr>
          <w:rFonts w:ascii="Times New Roman" w:hAnsi="Times New Roman" w:eastAsia="Times New Roman"/>
          <w:color w:val="000000"/>
          <w:sz w:val="15"/>
        </w:rPr>
        <w:t xml:space="preserve">         Arduino → Monitor  [ACK] PONG</w:t>
      </w:r>
    </w:p>
    <w:p>
      <w:pPr>
        <w:pStyle w:val="Heading3"/>
        <w:widowControl/>
        <w:spacing w:line="240" w:lineRule="auto" w:after="60"/>
        <w:jc w:val="left"/>
      </w:pPr>
      <w:r>
        <w:rPr>
          <w:rFonts w:ascii="Times New Roman" w:hAnsi="Times New Roman" w:eastAsia="Times New Roman"/>
          <w:b/>
          <w:color w:val="000000"/>
          <w:sz w:val="20"/>
        </w:rPr>
        <w:t>Final State</w:t>
      </w:r>
    </w:p>
    <w:p>
      <w:pPr>
        <w:widowControl/>
        <w:spacing w:line="240" w:lineRule="auto" w:after="60"/>
      </w:pPr>
      <w:r>
        <w:rPr>
          <w:rFonts w:ascii="Times New Roman" w:hAnsi="Times New Roman" w:eastAsia="Times New Roman"/>
          <w:color w:val="000000"/>
          <w:sz w:val="20"/>
        </w:rPr>
        <w:t>Depends on last command sent. The car is fully controllable from Serial Monitor.</w:t>
      </w:r>
    </w:p>
    <w:p>
      <w:pPr>
        <w:pStyle w:val="Heading3"/>
        <w:widowControl/>
        <w:spacing w:line="240" w:lineRule="auto" w:after="60"/>
        <w:jc w:val="left"/>
      </w:pPr>
      <w:r>
        <w:rPr>
          <w:rFonts w:ascii="Times New Roman" w:hAnsi="Times New Roman" w:eastAsia="Times New Roman"/>
          <w:b/>
          <w:color w:val="000000"/>
          <w:sz w:val="20"/>
        </w:rPr>
        <w:t>Key Takeaway</w:t>
      </w:r>
    </w:p>
    <w:p>
      <w:pPr>
        <w:widowControl/>
        <w:spacing w:line="240" w:lineRule="auto" w:after="60"/>
      </w:pPr>
      <w:r>
        <w:rPr>
          <w:rFonts w:ascii="Times New Roman" w:hAnsi="Times New Roman" w:eastAsia="Times New Roman"/>
          <w:color w:val="000000"/>
          <w:sz w:val="20"/>
        </w:rPr>
        <w:t>• Everything works without the Pi — Serial Monitor acts as a substitute</w:t>
      </w:r>
    </w:p>
    <w:p>
      <w:pPr>
        <w:widowControl/>
        <w:spacing w:line="240" w:lineRule="auto" w:after="60"/>
      </w:pPr>
      <w:r>
        <w:rPr>
          <w:rFonts w:ascii="Times New Roman" w:hAnsi="Times New Roman" w:eastAsia="Times New Roman"/>
          <w:color w:val="000000"/>
          <w:sz w:val="20"/>
        </w:rPr>
        <w:t>• You can simulate PI_STOP, PI_GO, PI_AVOID from Serial Monitor to test the full priority system</w:t>
      </w:r>
    </w:p>
    <w:p>
      <w:pPr>
        <w:widowControl/>
        <w:spacing w:line="240" w:lineRule="auto" w:after="60"/>
      </w:pPr>
      <w:r>
        <w:rPr>
          <w:rFonts w:ascii="Times New Roman" w:hAnsi="Times New Roman" w:eastAsia="Times New Roman"/>
          <w:color w:val="000000"/>
          <w:sz w:val="20"/>
        </w:rPr>
        <w:t>• This is useful for:</w:t>
      </w:r>
    </w:p>
    <w:p>
      <w:pPr>
        <w:widowControl/>
        <w:spacing w:line="240" w:lineRule="auto" w:after="60"/>
      </w:pPr>
      <w:r>
        <w:rPr>
          <w:rFonts w:ascii="Times New Roman" w:hAnsi="Times New Roman" w:eastAsia="Times New Roman"/>
          <w:color w:val="000000"/>
          <w:sz w:val="20"/>
        </w:rPr>
        <w:t xml:space="preserve">  - Calibrating avoidance timing on the real chassis</w:t>
      </w:r>
    </w:p>
    <w:p>
      <w:pPr>
        <w:widowControl/>
        <w:spacing w:line="240" w:lineRule="auto" w:after="60"/>
      </w:pPr>
      <w:r>
        <w:rPr>
          <w:rFonts w:ascii="Times New Roman" w:hAnsi="Times New Roman" w:eastAsia="Times New Roman"/>
          <w:color w:val="000000"/>
          <w:sz w:val="20"/>
        </w:rPr>
        <w:t xml:space="preserve">  - Testing ultrasonic sensor placement and readings</w:t>
      </w:r>
    </w:p>
    <w:p>
      <w:pPr>
        <w:widowControl/>
        <w:spacing w:line="240" w:lineRule="auto" w:after="60"/>
      </w:pPr>
      <w:r>
        <w:rPr>
          <w:rFonts w:ascii="Times New Roman" w:hAnsi="Times New Roman" w:eastAsia="Times New Roman"/>
          <w:color w:val="000000"/>
          <w:sz w:val="20"/>
        </w:rPr>
        <w:t xml:space="preserve">  - Verifying motor direction and speed</w:t>
      </w:r>
    </w:p>
    <w:p>
      <w:pPr>
        <w:widowControl/>
        <w:spacing w:line="240" w:lineRule="auto" w:after="60"/>
      </w:pPr>
      <w:r>
        <w:rPr>
          <w:rFonts w:ascii="Times New Roman" w:hAnsi="Times New Roman" w:eastAsia="Times New Roman"/>
          <w:color w:val="000000"/>
          <w:sz w:val="20"/>
        </w:rPr>
        <w:t xml:space="preserve">  - Demonstrating the system to teammates</w:t>
      </w:r>
    </w:p>
    <w:p>
      <w:pPr>
        <w:pageBreakBefore/>
        <w:widowControl/>
        <w:spacing w:line="240" w:lineRule="auto" w:after="60"/>
      </w:pPr>
    </w:p>
    <w:p>
      <w:pPr>
        <w:pStyle w:val="Heading1"/>
        <w:widowControl/>
        <w:spacing w:line="240" w:lineRule="auto" w:after="60"/>
        <w:jc w:val="center"/>
      </w:pPr>
      <w:r>
        <w:rPr>
          <w:rFonts w:ascii="Times New Roman" w:hAnsi="Times New Roman" w:eastAsia="Times New Roman"/>
          <w:b/>
          <w:color w:val="000000"/>
          <w:sz w:val="20"/>
        </w:rPr>
        <w:t>APPENDIX F — 09 OBSTACLE WHILE REVERSING</w:t>
      </w:r>
    </w:p>
    <w:p>
      <w:pPr>
        <w:widowControl/>
        <w:spacing w:line="240" w:lineRule="auto" w:after="60"/>
      </w:pPr>
      <w:r>
        <w:rPr>
          <w:rFonts w:ascii="Times New Roman" w:hAnsi="Times New Roman" w:eastAsia="Times New Roman"/>
          <w:color w:val="000000"/>
          <w:sz w:val="20"/>
        </w:rPr>
        <w:t>Test-specification status: expected behavior only. Times, distances, and telemetry samples in this file are illustrative unless a dated raw run log is attached.</w:t>
      </w:r>
    </w:p>
    <w:p>
      <w:pPr>
        <w:pStyle w:val="Heading2"/>
        <w:widowControl/>
        <w:spacing w:line="240" w:lineRule="auto" w:after="60"/>
        <w:jc w:val="left"/>
      </w:pPr>
      <w:r>
        <w:rPr>
          <w:rFonts w:ascii="Times New Roman" w:hAnsi="Times New Roman" w:eastAsia="Times New Roman"/>
          <w:b/>
          <w:color w:val="000000"/>
          <w:sz w:val="20"/>
        </w:rPr>
        <w:t>Scenario 9: Obstacle Detected While Reversing</w:t>
      </w:r>
    </w:p>
    <w:p>
      <w:pPr>
        <w:pStyle w:val="Heading3"/>
        <w:widowControl/>
        <w:spacing w:line="240" w:lineRule="auto" w:after="60"/>
        <w:jc w:val="left"/>
      </w:pPr>
      <w:r>
        <w:rPr>
          <w:rFonts w:ascii="Times New Roman" w:hAnsi="Times New Roman" w:eastAsia="Times New Roman"/>
          <w:b/>
          <w:color w:val="000000"/>
          <w:sz w:val="20"/>
        </w:rPr>
        <w:t>Situation</w:t>
      </w:r>
    </w:p>
    <w:p>
      <w:pPr>
        <w:widowControl/>
        <w:spacing w:line="240" w:lineRule="auto" w:after="60"/>
      </w:pPr>
      <w:r>
        <w:rPr>
          <w:rFonts w:ascii="Times New Roman" w:hAnsi="Times New Roman" w:eastAsia="Times New Roman"/>
          <w:color w:val="000000"/>
          <w:sz w:val="20"/>
        </w:rPr>
        <w:t>The Pi told the car to reverse (e.g., backing away from a pothole). While reversing, the right ultrasonic detects an obstacle. The Arduino's reflex triggers avoidance even during a reverse command.</w:t>
      </w:r>
    </w:p>
    <w:p>
      <w:pPr>
        <w:pStyle w:val="Heading3"/>
        <w:widowControl/>
        <w:spacing w:line="240" w:lineRule="auto" w:after="60"/>
        <w:jc w:val="left"/>
      </w:pPr>
      <w:r>
        <w:rPr>
          <w:rFonts w:ascii="Times New Roman" w:hAnsi="Times New Roman" w:eastAsia="Times New Roman"/>
          <w:b/>
          <w:color w:val="000000"/>
          <w:sz w:val="20"/>
        </w:rPr>
        <w:t>Initial State</w:t>
      </w:r>
    </w:p>
    <w:p>
      <w:pPr>
        <w:widowControl/>
        <w:spacing w:line="240" w:lineRule="auto" w:after="60"/>
      </w:pPr>
      <w:r>
        <w:rPr>
          <w:rFonts w:ascii="Times New Roman" w:hAnsi="Times New Roman" w:eastAsia="Times New Roman"/>
          <w:color w:val="000000"/>
          <w:sz w:val="20"/>
        </w:rPr>
        <w:t>STATE_REVERSING — moving backward at PWM 150 (from a REV 150 2000 command).</w:t>
      </w:r>
    </w:p>
    <w:p>
      <w:pPr>
        <w:pStyle w:val="Heading3"/>
        <w:widowControl/>
        <w:spacing w:line="240" w:lineRule="auto" w:after="60"/>
        <w:jc w:val="left"/>
      </w:pPr>
      <w:r>
        <w:rPr>
          <w:rFonts w:ascii="Times New Roman" w:hAnsi="Times New Roman" w:eastAsia="Times New Roman"/>
          <w:b/>
          <w:color w:val="000000"/>
          <w:sz w:val="20"/>
        </w:rPr>
        <w:t>Serial Message Flow</w:t>
      </w:r>
    </w:p>
    <w:p>
      <w:pPr>
        <w:widowControl/>
        <w:spacing w:line="240" w:lineRule="auto" w:after="0"/>
        <w:ind w:left="115"/>
      </w:pPr>
      <w:r>
        <w:rPr>
          <w:rFonts w:ascii="Times New Roman" w:hAnsi="Times New Roman" w:eastAsia="Times New Roman"/>
          <w:color w:val="000000"/>
          <w:sz w:val="15"/>
        </w:rPr>
        <w:t>TIME     DIRECTION       MESSAGE</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0ms      Pi → Arduino    REV 150 2000</w:t>
      </w:r>
    </w:p>
    <w:p>
      <w:pPr>
        <w:widowControl/>
        <w:spacing w:line="240" w:lineRule="auto" w:after="0"/>
        <w:ind w:left="115"/>
      </w:pPr>
      <w:r>
        <w:rPr>
          <w:rFonts w:ascii="Times New Roman" w:hAnsi="Times New Roman" w:eastAsia="Times New Roman"/>
          <w:color w:val="000000"/>
          <w:sz w:val="15"/>
        </w:rPr>
        <w:t>0ms      Arduino → Pi    [ACK] REV 150 2000</w:t>
      </w:r>
    </w:p>
    <w:p>
      <w:pPr>
        <w:widowControl/>
        <w:spacing w:line="240" w:lineRule="auto" w:after="0"/>
        <w:ind w:left="115"/>
      </w:pPr>
      <w:r>
        <w:rPr>
          <w:rFonts w:ascii="Times New Roman" w:hAnsi="Times New Roman" w:eastAsia="Times New Roman"/>
          <w:color w:val="000000"/>
          <w:sz w:val="15"/>
        </w:rPr>
        <w:t>0ms      Arduino → Pi    [TELEM] STATE=REVERSING SPEED=150</w:t>
      </w:r>
    </w:p>
    <w:p>
      <w:pPr>
        <w:widowControl/>
        <w:spacing w:line="240" w:lineRule="auto" w:after="0"/>
        <w:ind w:left="115"/>
      </w:pPr>
      <w:r>
        <w:rPr>
          <w:rFonts w:ascii="Times New Roman" w:hAnsi="Times New Roman" w:eastAsia="Times New Roman"/>
          <w:color w:val="000000"/>
          <w:sz w:val="15"/>
        </w:rPr>
        <w:t>100ms    Arduino → Pi    [TELEM] US LEFT=80.0 RIGHT=45.0     ← clear</w:t>
      </w:r>
    </w:p>
    <w:p>
      <w:pPr>
        <w:widowControl/>
        <w:spacing w:line="240" w:lineRule="auto" w:after="0"/>
        <w:ind w:left="115"/>
      </w:pPr>
      <w:r>
        <w:rPr>
          <w:rFonts w:ascii="Times New Roman" w:hAnsi="Times New Roman" w:eastAsia="Times New Roman"/>
          <w:color w:val="000000"/>
          <w:sz w:val="15"/>
        </w:rPr>
        <w:t>200ms    Arduino → Pi    [TELEM] US LEFT=78.0 RIGHT=18.5     ← ⚠️ RIGHT &lt; 20cm!</w:t>
      </w:r>
    </w:p>
    <w:p>
      <w:pPr>
        <w:widowControl/>
        <w:spacing w:line="240" w:lineRule="auto" w:after="0"/>
        <w:ind w:left="115"/>
      </w:pPr>
      <w:r>
        <w:rPr>
          <w:rFonts w:ascii="Times New Roman" w:hAnsi="Times New Roman" w:eastAsia="Times New Roman"/>
          <w:color w:val="000000"/>
          <w:sz w:val="15"/>
        </w:rPr>
        <w:t>200ms    Arduino → Pi    [TELEM] AVOID LEFT                   ← avoidance triggered</w:t>
      </w:r>
    </w:p>
    <w:p>
      <w:pPr>
        <w:widowControl/>
        <w:spacing w:line="240" w:lineRule="auto" w:after="0"/>
        <w:ind w:left="115"/>
      </w:pPr>
      <w:r>
        <w:rPr>
          <w:rFonts w:ascii="Times New Roman" w:hAnsi="Times New Roman" w:eastAsia="Times New Roman"/>
          <w:color w:val="000000"/>
          <w:sz w:val="15"/>
        </w:rPr>
        <w:t xml:space="preserve">  --- Phase 1: Reverse (400ms) ---</w:t>
      </w:r>
    </w:p>
    <w:p>
      <w:pPr>
        <w:widowControl/>
        <w:spacing w:line="240" w:lineRule="auto" w:after="0"/>
        <w:ind w:left="115"/>
      </w:pPr>
      <w:r>
        <w:rPr>
          <w:rFonts w:ascii="Times New Roman" w:hAnsi="Times New Roman" w:eastAsia="Times New Roman"/>
          <w:color w:val="000000"/>
          <w:sz w:val="15"/>
        </w:rPr>
        <w:t xml:space="preserve">  (Note: car was ALREADY reversing, now it reverses at avoidance speed)</w:t>
      </w:r>
    </w:p>
    <w:p>
      <w:pPr>
        <w:widowControl/>
        <w:spacing w:line="240" w:lineRule="auto" w:after="0"/>
        <w:ind w:left="115"/>
      </w:pPr>
      <w:r>
        <w:rPr>
          <w:rFonts w:ascii="Times New Roman" w:hAnsi="Times New Roman" w:eastAsia="Times New Roman"/>
          <w:color w:val="000000"/>
          <w:sz w:val="15"/>
        </w:rPr>
        <w:t xml:space="preserve">  (motors: left -150, right -150)</w:t>
      </w:r>
    </w:p>
    <w:p>
      <w:pPr>
        <w:widowControl/>
        <w:spacing w:line="240" w:lineRule="auto" w:after="0"/>
        <w:ind w:left="115"/>
      </w:pPr>
      <w:r>
        <w:rPr>
          <w:rFonts w:ascii="Times New Roman" w:hAnsi="Times New Roman" w:eastAsia="Times New Roman"/>
          <w:color w:val="000000"/>
          <w:sz w:val="15"/>
        </w:rPr>
        <w:t>600ms    (internal)      Phase 1 complete</w:t>
      </w:r>
    </w:p>
    <w:p>
      <w:pPr>
        <w:widowControl/>
        <w:spacing w:line="240" w:lineRule="auto" w:after="0"/>
        <w:ind w:left="115"/>
      </w:pPr>
      <w:r>
        <w:rPr>
          <w:rFonts w:ascii="Times New Roman" w:hAnsi="Times New Roman" w:eastAsia="Times New Roman"/>
          <w:color w:val="000000"/>
          <w:sz w:val="15"/>
        </w:rPr>
        <w:t xml:space="preserve">  --- Phase 2: Skid-Turn Left (500ms) ---</w:t>
      </w:r>
    </w:p>
    <w:p>
      <w:pPr>
        <w:widowControl/>
        <w:spacing w:line="240" w:lineRule="auto" w:after="0"/>
        <w:ind w:left="115"/>
      </w:pPr>
      <w:r>
        <w:rPr>
          <w:rFonts w:ascii="Times New Roman" w:hAnsi="Times New Roman" w:eastAsia="Times New Roman"/>
          <w:color w:val="000000"/>
          <w:sz w:val="15"/>
        </w:rPr>
        <w:t xml:space="preserve">  (motors: left -150, right +150)</w:t>
      </w:r>
    </w:p>
    <w:p>
      <w:pPr>
        <w:widowControl/>
        <w:spacing w:line="240" w:lineRule="auto" w:after="0"/>
        <w:ind w:left="115"/>
      </w:pPr>
      <w:r>
        <w:rPr>
          <w:rFonts w:ascii="Times New Roman" w:hAnsi="Times New Roman" w:eastAsia="Times New Roman"/>
          <w:color w:val="000000"/>
          <w:sz w:val="15"/>
        </w:rPr>
        <w:t>1100ms   Arduino → Pi    [TELEM] DONE AVOID</w:t>
      </w:r>
    </w:p>
    <w:p>
      <w:pPr>
        <w:widowControl/>
        <w:spacing w:line="240" w:lineRule="auto" w:after="0"/>
        <w:ind w:left="115"/>
      </w:pPr>
      <w:r>
        <w:rPr>
          <w:rFonts w:ascii="Times New Roman" w:hAnsi="Times New Roman" w:eastAsia="Times New Roman"/>
          <w:color w:val="000000"/>
          <w:sz w:val="15"/>
        </w:rPr>
        <w:t xml:space="preserve">  --- Phase 3: Resume Forward (2000ms) ---</w:t>
      </w:r>
    </w:p>
    <w:p>
      <w:pPr>
        <w:widowControl/>
        <w:spacing w:line="240" w:lineRule="auto" w:after="0"/>
        <w:ind w:left="115"/>
      </w:pPr>
      <w:r>
        <w:rPr>
          <w:rFonts w:ascii="Times New Roman" w:hAnsi="Times New Roman" w:eastAsia="Times New Roman"/>
          <w:color w:val="000000"/>
          <w:sz w:val="15"/>
        </w:rPr>
        <w:t xml:space="preserve">  (motors: left +150, right +150)</w:t>
      </w:r>
    </w:p>
    <w:p>
      <w:pPr>
        <w:widowControl/>
        <w:spacing w:line="240" w:lineRule="auto" w:after="0"/>
        <w:ind w:left="115"/>
      </w:pPr>
      <w:r>
        <w:rPr>
          <w:rFonts w:ascii="Times New Roman" w:hAnsi="Times New Roman" w:eastAsia="Times New Roman"/>
          <w:color w:val="000000"/>
          <w:sz w:val="15"/>
        </w:rPr>
        <w:t xml:space="preserve">  (Note: savedDriveSpeed was 0 during REV, so uses AVOID_SPEED)</w:t>
      </w:r>
    </w:p>
    <w:p>
      <w:pPr>
        <w:widowControl/>
        <w:spacing w:line="240" w:lineRule="auto" w:after="0"/>
        <w:ind w:left="115"/>
      </w:pPr>
      <w:r>
        <w:rPr>
          <w:rFonts w:ascii="Times New Roman" w:hAnsi="Times New Roman" w:eastAsia="Times New Roman"/>
          <w:color w:val="000000"/>
          <w:sz w:val="15"/>
        </w:rPr>
        <w:t>3100ms   Arduino → Pi    [TELEM] DONE DRIVE</w:t>
      </w:r>
    </w:p>
    <w:p>
      <w:pPr>
        <w:widowControl/>
        <w:spacing w:line="240" w:lineRule="auto" w:after="0"/>
        <w:ind w:left="115"/>
      </w:pPr>
      <w:r>
        <w:rPr>
          <w:rFonts w:ascii="Times New Roman" w:hAnsi="Times New Roman" w:eastAsia="Times New Roman"/>
          <w:color w:val="000000"/>
          <w:sz w:val="15"/>
        </w:rPr>
        <w:t>3100ms   Arduino → Pi    [TELEM] STATE=IDLE SPEED=0</w:t>
      </w:r>
    </w:p>
    <w:p>
      <w:pPr>
        <w:pStyle w:val="Heading3"/>
        <w:widowControl/>
        <w:spacing w:line="240" w:lineRule="auto" w:after="60"/>
        <w:jc w:val="left"/>
      </w:pPr>
      <w:r>
        <w:rPr>
          <w:rFonts w:ascii="Times New Roman" w:hAnsi="Times New Roman" w:eastAsia="Times New Roman"/>
          <w:b/>
          <w:color w:val="000000"/>
          <w:sz w:val="20"/>
        </w:rPr>
        <w:t>Motor Behavior</w:t>
      </w:r>
    </w:p>
    <w:p>
      <w:pPr>
        <w:widowControl/>
        <w:spacing w:line="240" w:lineRule="auto" w:after="60"/>
      </w:pPr>
      <w:r>
        <w:rPr>
          <w:rFonts w:ascii="Times New Roman" w:hAnsi="Times New Roman" w:eastAsia="Times New Roman"/>
          <w:color w:val="000000"/>
          <w:sz w:val="20"/>
        </w:rPr>
        <w:t>Phase   |   Duration   |   Left Motors   |   Right Motors   |   Note</w:t>
      </w:r>
    </w:p>
    <w:p>
      <w:pPr>
        <w:widowControl/>
        <w:spacing w:line="240" w:lineRule="auto" w:after="60"/>
      </w:pPr>
      <w:r>
        <w:rPr>
          <w:rFonts w:ascii="Times New Roman" w:hAnsi="Times New Roman" w:eastAsia="Times New Roman"/>
          <w:color w:val="000000"/>
          <w:sz w:val="20"/>
        </w:rPr>
        <w:t>Original reverse   |   200ms (of 2000ms)   |   PWM 150 backward   |   PWM 150 backward   |   Interrupted by ultrasonic</w:t>
      </w:r>
    </w:p>
    <w:p>
      <w:pPr>
        <w:widowControl/>
        <w:spacing w:line="240" w:lineRule="auto" w:after="60"/>
      </w:pPr>
      <w:r>
        <w:rPr>
          <w:rFonts w:ascii="Times New Roman" w:hAnsi="Times New Roman" w:eastAsia="Times New Roman"/>
          <w:color w:val="000000"/>
          <w:sz w:val="20"/>
        </w:rPr>
        <w:t>Avoidance reverse   |   400ms   |   PWM 150 backward   |   PWM 150 backward   |   Additional reverse</w:t>
      </w:r>
    </w:p>
    <w:p>
      <w:pPr>
        <w:widowControl/>
        <w:spacing w:line="240" w:lineRule="auto" w:after="60"/>
      </w:pPr>
      <w:r>
        <w:rPr>
          <w:rFonts w:ascii="Times New Roman" w:hAnsi="Times New Roman" w:eastAsia="Times New Roman"/>
          <w:color w:val="000000"/>
          <w:sz w:val="20"/>
        </w:rPr>
        <w:t>Skid-turn left   |   500ms   |   PWM 150 backward   |   PWM 150 forward   |   Away from right obstacle</w:t>
      </w:r>
    </w:p>
    <w:p>
      <w:pPr>
        <w:widowControl/>
        <w:spacing w:line="240" w:lineRule="auto" w:after="60"/>
      </w:pPr>
      <w:r>
        <w:rPr>
          <w:rFonts w:ascii="Times New Roman" w:hAnsi="Times New Roman" w:eastAsia="Times New Roman"/>
          <w:color w:val="000000"/>
          <w:sz w:val="20"/>
        </w:rPr>
        <w:t>Resume forward   |   2000ms   |   PWM 150 forward   |   PWM 150 forward   |   At AVOID_SPEED (no saved drive speed from REV)</w:t>
      </w:r>
    </w:p>
    <w:p>
      <w:pPr>
        <w:pStyle w:val="Heading3"/>
        <w:widowControl/>
        <w:spacing w:line="240" w:lineRule="auto" w:after="60"/>
        <w:jc w:val="left"/>
      </w:pPr>
      <w:r>
        <w:rPr>
          <w:rFonts w:ascii="Times New Roman" w:hAnsi="Times New Roman" w:eastAsia="Times New Roman"/>
          <w:b/>
          <w:color w:val="000000"/>
          <w:sz w:val="20"/>
        </w:rPr>
        <w:t>Final State</w:t>
      </w:r>
    </w:p>
    <w:p>
      <w:pPr>
        <w:widowControl/>
        <w:spacing w:line="240" w:lineRule="auto" w:after="60"/>
      </w:pPr>
      <w:r>
        <w:rPr>
          <w:rFonts w:ascii="Times New Roman" w:hAnsi="Times New Roman" w:eastAsia="Times New Roman"/>
          <w:color w:val="000000"/>
          <w:sz w:val="20"/>
        </w:rPr>
        <w:t>STATE_IDLE — car has cleared the obstacle.</w:t>
      </w:r>
    </w:p>
    <w:p>
      <w:pPr>
        <w:pStyle w:val="Heading3"/>
        <w:widowControl/>
        <w:spacing w:line="240" w:lineRule="auto" w:after="60"/>
        <w:jc w:val="left"/>
      </w:pPr>
      <w:r>
        <w:rPr>
          <w:rFonts w:ascii="Times New Roman" w:hAnsi="Times New Roman" w:eastAsia="Times New Roman"/>
          <w:b/>
          <w:color w:val="000000"/>
          <w:sz w:val="20"/>
        </w:rPr>
        <w:t>Key Takeaway</w:t>
      </w:r>
    </w:p>
    <w:p>
      <w:pPr>
        <w:widowControl/>
        <w:spacing w:line="240" w:lineRule="auto" w:after="60"/>
      </w:pPr>
      <w:r>
        <w:rPr>
          <w:rFonts w:ascii="Times New Roman" w:hAnsi="Times New Roman" w:eastAsia="Times New Roman"/>
          <w:color w:val="000000"/>
          <w:sz w:val="20"/>
        </w:rPr>
        <w:t>• Ultrasonic avoidance triggers during any movement state: DRIVING, REVERSING, or TURNING</w:t>
      </w:r>
    </w:p>
    <w:p>
      <w:pPr>
        <w:widowControl/>
        <w:spacing w:line="240" w:lineRule="auto" w:after="60"/>
      </w:pPr>
      <w:r>
        <w:rPr>
          <w:rFonts w:ascii="Times New Roman" w:hAnsi="Times New Roman" w:eastAsia="Times New Roman"/>
          <w:color w:val="000000"/>
          <w:sz w:val="20"/>
        </w:rPr>
        <w:t>• When the original command was REV, savedDriveSpeed is 0, so the resume phase uses AVOID_SPEED (150) instead</w:t>
      </w:r>
    </w:p>
    <w:p>
      <w:pPr>
        <w:widowControl/>
        <w:spacing w:line="240" w:lineRule="auto" w:after="60"/>
      </w:pPr>
      <w:r>
        <w:rPr>
          <w:rFonts w:ascii="Times New Roman" w:hAnsi="Times New Roman" w:eastAsia="Times New Roman"/>
          <w:color w:val="000000"/>
          <w:sz w:val="20"/>
        </w:rPr>
        <w:t>• The original REV command's remaining duration is lost — the car doesn't go back to reversing after avoidance</w:t>
      </w:r>
    </w:p>
    <w:p>
      <w:pPr>
        <w:pageBreakBefore/>
        <w:widowControl/>
        <w:spacing w:line="240" w:lineRule="auto" w:after="60"/>
      </w:pPr>
    </w:p>
    <w:p>
      <w:pPr>
        <w:pStyle w:val="Heading1"/>
        <w:widowControl/>
        <w:spacing w:line="240" w:lineRule="auto" w:after="60"/>
        <w:jc w:val="center"/>
      </w:pPr>
      <w:r>
        <w:rPr>
          <w:rFonts w:ascii="Times New Roman" w:hAnsi="Times New Roman" w:eastAsia="Times New Roman"/>
          <w:b/>
          <w:color w:val="000000"/>
          <w:sz w:val="20"/>
        </w:rPr>
        <w:t>APPENDIX F — 10 RAPID PI COMMANDS</w:t>
      </w:r>
    </w:p>
    <w:p>
      <w:pPr>
        <w:widowControl/>
        <w:spacing w:line="240" w:lineRule="auto" w:after="60"/>
      </w:pPr>
      <w:r>
        <w:rPr>
          <w:rFonts w:ascii="Times New Roman" w:hAnsi="Times New Roman" w:eastAsia="Times New Roman"/>
          <w:color w:val="000000"/>
          <w:sz w:val="20"/>
        </w:rPr>
        <w:t>Test-specification status: expected behavior only. Times, distances, and telemetry samples in this file are illustrative unless a dated raw run log is attached.</w:t>
      </w:r>
    </w:p>
    <w:p>
      <w:pPr>
        <w:pStyle w:val="Heading2"/>
        <w:widowControl/>
        <w:spacing w:line="240" w:lineRule="auto" w:after="60"/>
        <w:jc w:val="left"/>
      </w:pPr>
      <w:r>
        <w:rPr>
          <w:rFonts w:ascii="Times New Roman" w:hAnsi="Times New Roman" w:eastAsia="Times New Roman"/>
          <w:b/>
          <w:color w:val="000000"/>
          <w:sz w:val="20"/>
        </w:rPr>
        <w:t>Scenario 10: Rapid Pi Commands — Queuing Behavior</w:t>
      </w:r>
    </w:p>
    <w:p>
      <w:pPr>
        <w:pStyle w:val="Heading3"/>
        <w:widowControl/>
        <w:spacing w:line="240" w:lineRule="auto" w:after="60"/>
        <w:jc w:val="left"/>
      </w:pPr>
      <w:r>
        <w:rPr>
          <w:rFonts w:ascii="Times New Roman" w:hAnsi="Times New Roman" w:eastAsia="Times New Roman"/>
          <w:b/>
          <w:color w:val="000000"/>
          <w:sz w:val="20"/>
        </w:rPr>
        <w:t>Situation</w:t>
      </w:r>
    </w:p>
    <w:p>
      <w:pPr>
        <w:widowControl/>
        <w:spacing w:line="240" w:lineRule="auto" w:after="60"/>
      </w:pPr>
      <w:r>
        <w:rPr>
          <w:rFonts w:ascii="Times New Roman" w:hAnsi="Times New Roman" w:eastAsia="Times New Roman"/>
          <w:color w:val="000000"/>
          <w:sz w:val="20"/>
        </w:rPr>
        <w:t>The Pi sends multiple commands in quick succession. This tests how the Arduino handles command overlap — important because the Pi's algorithm may make rapid decisions.</w:t>
      </w:r>
    </w:p>
    <w:p>
      <w:pPr>
        <w:pStyle w:val="Heading3"/>
        <w:widowControl/>
        <w:spacing w:line="240" w:lineRule="auto" w:after="60"/>
        <w:jc w:val="left"/>
      </w:pPr>
      <w:r>
        <w:rPr>
          <w:rFonts w:ascii="Times New Roman" w:hAnsi="Times New Roman" w:eastAsia="Times New Roman"/>
          <w:b/>
          <w:color w:val="000000"/>
          <w:sz w:val="20"/>
        </w:rPr>
        <w:t>Initial State</w:t>
      </w:r>
    </w:p>
    <w:p>
      <w:pPr>
        <w:widowControl/>
        <w:spacing w:line="240" w:lineRule="auto" w:after="60"/>
      </w:pPr>
      <w:r>
        <w:rPr>
          <w:rFonts w:ascii="Times New Roman" w:hAnsi="Times New Roman" w:eastAsia="Times New Roman"/>
          <w:color w:val="000000"/>
          <w:sz w:val="20"/>
        </w:rPr>
        <w:t>STATE_IDLE — motors off.</w:t>
      </w:r>
    </w:p>
    <w:p>
      <w:pPr>
        <w:pStyle w:val="Heading3"/>
        <w:widowControl/>
        <w:spacing w:line="240" w:lineRule="auto" w:after="60"/>
        <w:jc w:val="left"/>
      </w:pPr>
      <w:r>
        <w:rPr>
          <w:rFonts w:ascii="Times New Roman" w:hAnsi="Times New Roman" w:eastAsia="Times New Roman"/>
          <w:b/>
          <w:color w:val="000000"/>
          <w:sz w:val="20"/>
        </w:rPr>
        <w:t>Key Behavior</w:t>
      </w:r>
    </w:p>
    <w:p>
      <w:pPr>
        <w:widowControl/>
        <w:spacing w:line="240" w:lineRule="auto" w:after="60"/>
      </w:pPr>
      <w:r>
        <w:rPr>
          <w:rFonts w:ascii="Times New Roman" w:hAnsi="Times New Roman" w:eastAsia="Times New Roman"/>
          <w:color w:val="000000"/>
          <w:sz w:val="20"/>
        </w:rPr>
        <w:t>The Arduino processes commands sequentially via Serial.readStringUntil('\n'). Each new driving command replaces the previous one (no queue). PI_STOP always takes effect immediately.</w:t>
      </w:r>
    </w:p>
    <w:p>
      <w:pPr>
        <w:pStyle w:val="Heading3"/>
        <w:widowControl/>
        <w:spacing w:line="240" w:lineRule="auto" w:after="60"/>
        <w:jc w:val="left"/>
      </w:pPr>
      <w:r>
        <w:rPr>
          <w:rFonts w:ascii="Times New Roman" w:hAnsi="Times New Roman" w:eastAsia="Times New Roman"/>
          <w:b/>
          <w:color w:val="000000"/>
          <w:sz w:val="20"/>
        </w:rPr>
        <w:t>Serial Message Flow</w:t>
      </w:r>
    </w:p>
    <w:p>
      <w:pPr>
        <w:widowControl/>
        <w:spacing w:line="240" w:lineRule="auto" w:after="0"/>
        <w:ind w:left="115"/>
      </w:pPr>
      <w:r>
        <w:rPr>
          <w:rFonts w:ascii="Times New Roman" w:hAnsi="Times New Roman" w:eastAsia="Times New Roman"/>
          <w:color w:val="000000"/>
          <w:sz w:val="15"/>
        </w:rPr>
        <w:t>TIME     DIRECTION       MESSAGE</w:t>
      </w:r>
    </w:p>
    <w:p>
      <w:pPr>
        <w:widowControl/>
        <w:spacing w:line="240" w:lineRule="auto" w:after="0"/>
        <w:ind w:left="115"/>
      </w:pPr>
      <w:r>
        <w:rPr>
          <w:rFonts w:ascii="Times New Roman" w:hAnsi="Times New Roman" w:eastAsia="Times New Roman"/>
          <w:color w:val="000000"/>
          <w:sz w:val="15"/>
        </w:rPr>
        <w:t>─────────────────────────────────────────────────────</w:t>
      </w:r>
    </w:p>
    <w:p>
      <w:pPr>
        <w:widowControl/>
        <w:spacing w:line="240" w:lineRule="auto" w:after="0"/>
        <w:ind w:left="115"/>
      </w:pPr>
      <w:r>
        <w:rPr>
          <w:rFonts w:ascii="Times New Roman" w:hAnsi="Times New Roman" w:eastAsia="Times New Roman"/>
          <w:color w:val="000000"/>
          <w:sz w:val="15"/>
        </w:rPr>
        <w:t xml:space="preserve">  ── Case A: New DRIVE replaces old DRIVE ──</w:t>
      </w:r>
    </w:p>
    <w:p>
      <w:pPr>
        <w:widowControl/>
        <w:spacing w:line="240" w:lineRule="auto" w:after="0"/>
        <w:ind w:left="115"/>
      </w:pPr>
      <w:r>
        <w:rPr>
          <w:rFonts w:ascii="Times New Roman" w:hAnsi="Times New Roman" w:eastAsia="Times New Roman"/>
          <w:color w:val="000000"/>
          <w:sz w:val="15"/>
        </w:rPr>
        <w:t>0ms      Pi → Arduino    DRIVE 180 5000</w:t>
      </w:r>
    </w:p>
    <w:p>
      <w:pPr>
        <w:widowControl/>
        <w:spacing w:line="240" w:lineRule="auto" w:after="0"/>
        <w:ind w:left="115"/>
      </w:pPr>
      <w:r>
        <w:rPr>
          <w:rFonts w:ascii="Times New Roman" w:hAnsi="Times New Roman" w:eastAsia="Times New Roman"/>
          <w:color w:val="000000"/>
          <w:sz w:val="15"/>
        </w:rPr>
        <w:t>0ms      Arduino → Pi    [ACK] DRIVE 180 5000</w:t>
      </w:r>
    </w:p>
    <w:p>
      <w:pPr>
        <w:widowControl/>
        <w:spacing w:line="240" w:lineRule="auto" w:after="0"/>
        <w:ind w:left="115"/>
      </w:pPr>
      <w:r>
        <w:rPr>
          <w:rFonts w:ascii="Times New Roman" w:hAnsi="Times New Roman" w:eastAsia="Times New Roman"/>
          <w:color w:val="000000"/>
          <w:sz w:val="15"/>
        </w:rPr>
        <w:t xml:space="preserve">         (car starts at PWM 180)</w:t>
      </w:r>
    </w:p>
    <w:p>
      <w:pPr>
        <w:widowControl/>
        <w:spacing w:line="240" w:lineRule="auto" w:after="0"/>
        <w:ind w:left="115"/>
      </w:pPr>
      <w:r>
        <w:rPr>
          <w:rFonts w:ascii="Times New Roman" w:hAnsi="Times New Roman" w:eastAsia="Times New Roman"/>
          <w:color w:val="000000"/>
          <w:sz w:val="15"/>
        </w:rPr>
        <w:t>100ms    Pi → Arduino    DRIVE 120 3000                       ← new command</w:t>
      </w:r>
    </w:p>
    <w:p>
      <w:pPr>
        <w:widowControl/>
        <w:spacing w:line="240" w:lineRule="auto" w:after="0"/>
        <w:ind w:left="115"/>
      </w:pPr>
      <w:r>
        <w:rPr>
          <w:rFonts w:ascii="Times New Roman" w:hAnsi="Times New Roman" w:eastAsia="Times New Roman"/>
          <w:color w:val="000000"/>
          <w:sz w:val="15"/>
        </w:rPr>
        <w:t>100ms    Arduino → Pi    [ACK] DRIVE 120 3000</w:t>
      </w:r>
    </w:p>
    <w:p>
      <w:pPr>
        <w:widowControl/>
        <w:spacing w:line="240" w:lineRule="auto" w:after="0"/>
        <w:ind w:left="115"/>
      </w:pPr>
      <w:r>
        <w:rPr>
          <w:rFonts w:ascii="Times New Roman" w:hAnsi="Times New Roman" w:eastAsia="Times New Roman"/>
          <w:color w:val="000000"/>
          <w:sz w:val="15"/>
        </w:rPr>
        <w:t xml:space="preserve">         (car immediately switches to PWM 120, timer resets to 3000ms)</w:t>
      </w:r>
    </w:p>
    <w:p>
      <w:pPr>
        <w:widowControl/>
        <w:spacing w:line="240" w:lineRule="auto" w:after="0"/>
        <w:ind w:left="115"/>
      </w:pPr>
      <w:r>
        <w:rPr>
          <w:rFonts w:ascii="Times New Roman" w:hAnsi="Times New Roman" w:eastAsia="Times New Roman"/>
          <w:color w:val="000000"/>
          <w:sz w:val="15"/>
        </w:rPr>
        <w:t xml:space="preserve">         (the original 5000ms command is gone)</w:t>
      </w:r>
    </w:p>
    <w:p>
      <w:pPr>
        <w:widowControl/>
        <w:spacing w:line="240" w:lineRule="auto" w:after="0"/>
        <w:ind w:left="115"/>
      </w:pPr>
      <w:r>
        <w:rPr>
          <w:rFonts w:ascii="Times New Roman" w:hAnsi="Times New Roman" w:eastAsia="Times New Roman"/>
          <w:color w:val="000000"/>
          <w:sz w:val="15"/>
        </w:rPr>
        <w:t>3100ms   Arduino → Pi    [TELEM] DONE DRIVE</w:t>
      </w:r>
    </w:p>
    <w:p>
      <w:pPr>
        <w:widowControl/>
        <w:spacing w:line="240" w:lineRule="auto" w:after="0"/>
        <w:ind w:left="115"/>
      </w:pPr>
      <w:r>
        <w:rPr>
          <w:rFonts w:ascii="Times New Roman" w:hAnsi="Times New Roman" w:eastAsia="Times New Roman"/>
          <w:color w:val="000000"/>
          <w:sz w:val="15"/>
        </w:rPr>
        <w:t xml:space="preserve">  ── Case B: TURN interrupts DRIVE ──</w:t>
      </w:r>
    </w:p>
    <w:p>
      <w:pPr>
        <w:widowControl/>
        <w:spacing w:line="240" w:lineRule="auto" w:after="0"/>
        <w:ind w:left="115"/>
      </w:pPr>
      <w:r>
        <w:rPr>
          <w:rFonts w:ascii="Times New Roman" w:hAnsi="Times New Roman" w:eastAsia="Times New Roman"/>
          <w:color w:val="000000"/>
          <w:sz w:val="15"/>
        </w:rPr>
        <w:t>0ms      Pi → Arduino    DRIVE 180 5000</w:t>
      </w:r>
    </w:p>
    <w:p>
      <w:pPr>
        <w:widowControl/>
        <w:spacing w:line="240" w:lineRule="auto" w:after="0"/>
        <w:ind w:left="115"/>
      </w:pPr>
      <w:r>
        <w:rPr>
          <w:rFonts w:ascii="Times New Roman" w:hAnsi="Times New Roman" w:eastAsia="Times New Roman"/>
          <w:color w:val="000000"/>
          <w:sz w:val="15"/>
        </w:rPr>
        <w:t>100ms    Pi → Arduino    TURN 45 150                          ← interrupts</w:t>
      </w:r>
    </w:p>
    <w:p>
      <w:pPr>
        <w:widowControl/>
        <w:spacing w:line="240" w:lineRule="auto" w:after="0"/>
        <w:ind w:left="115"/>
      </w:pPr>
      <w:r>
        <w:rPr>
          <w:rFonts w:ascii="Times New Roman" w:hAnsi="Times New Roman" w:eastAsia="Times New Roman"/>
          <w:color w:val="000000"/>
          <w:sz w:val="15"/>
        </w:rPr>
        <w:t>100ms    Arduino → Pi    [ACK] TURN 45 150</w:t>
      </w:r>
    </w:p>
    <w:p>
      <w:pPr>
        <w:widowControl/>
        <w:spacing w:line="240" w:lineRule="auto" w:after="0"/>
        <w:ind w:left="115"/>
      </w:pPr>
      <w:r>
        <w:rPr>
          <w:rFonts w:ascii="Times New Roman" w:hAnsi="Times New Roman" w:eastAsia="Times New Roman"/>
          <w:color w:val="000000"/>
          <w:sz w:val="15"/>
        </w:rPr>
        <w:t xml:space="preserve">         (car immediately starts turning, drive is abandoned)</w:t>
      </w:r>
    </w:p>
    <w:p>
      <w:pPr>
        <w:widowControl/>
        <w:spacing w:line="240" w:lineRule="auto" w:after="0"/>
        <w:ind w:left="115"/>
      </w:pPr>
      <w:r>
        <w:rPr>
          <w:rFonts w:ascii="Times New Roman" w:hAnsi="Times New Roman" w:eastAsia="Times New Roman"/>
          <w:color w:val="000000"/>
          <w:sz w:val="15"/>
        </w:rPr>
        <w:t>550ms    Arduino → Pi    [TELEM] DONE TURN</w:t>
      </w:r>
    </w:p>
    <w:p>
      <w:pPr>
        <w:widowControl/>
        <w:spacing w:line="240" w:lineRule="auto" w:after="0"/>
        <w:ind w:left="115"/>
      </w:pPr>
      <w:r>
        <w:rPr>
          <w:rFonts w:ascii="Times New Roman" w:hAnsi="Times New Roman" w:eastAsia="Times New Roman"/>
          <w:color w:val="000000"/>
          <w:sz w:val="15"/>
        </w:rPr>
        <w:t xml:space="preserve">  ── Case C: PI_STOP during rapid commands ──</w:t>
      </w:r>
    </w:p>
    <w:p>
      <w:pPr>
        <w:widowControl/>
        <w:spacing w:line="240" w:lineRule="auto" w:after="0"/>
        <w:ind w:left="115"/>
      </w:pPr>
      <w:r>
        <w:rPr>
          <w:rFonts w:ascii="Times New Roman" w:hAnsi="Times New Roman" w:eastAsia="Times New Roman"/>
          <w:color w:val="000000"/>
          <w:sz w:val="15"/>
        </w:rPr>
        <w:t>0ms      Pi → Arduino    DRIVE 180 5000</w:t>
      </w:r>
    </w:p>
    <w:p>
      <w:pPr>
        <w:widowControl/>
        <w:spacing w:line="240" w:lineRule="auto" w:after="0"/>
        <w:ind w:left="115"/>
      </w:pPr>
      <w:r>
        <w:rPr>
          <w:rFonts w:ascii="Times New Roman" w:hAnsi="Times New Roman" w:eastAsia="Times New Roman"/>
          <w:color w:val="000000"/>
          <w:sz w:val="15"/>
        </w:rPr>
        <w:t>50ms     Pi → Arduino    PI_STOP                              ← overrides immediately</w:t>
      </w:r>
    </w:p>
    <w:p>
      <w:pPr>
        <w:widowControl/>
        <w:spacing w:line="240" w:lineRule="auto" w:after="0"/>
        <w:ind w:left="115"/>
      </w:pPr>
      <w:r>
        <w:rPr>
          <w:rFonts w:ascii="Times New Roman" w:hAnsi="Times New Roman" w:eastAsia="Times New Roman"/>
          <w:color w:val="000000"/>
          <w:sz w:val="15"/>
        </w:rPr>
        <w:t>50ms     Arduino → Pi    [ACK] PI_STOP</w:t>
      </w:r>
    </w:p>
    <w:p>
      <w:pPr>
        <w:widowControl/>
        <w:spacing w:line="240" w:lineRule="auto" w:after="0"/>
        <w:ind w:left="115"/>
      </w:pPr>
      <w:r>
        <w:rPr>
          <w:rFonts w:ascii="Times New Roman" w:hAnsi="Times New Roman" w:eastAsia="Times New Roman"/>
          <w:color w:val="000000"/>
          <w:sz w:val="15"/>
        </w:rPr>
        <w:t>50ms     Arduino → Pi    [TELEM] STATE=PI_STOPPED</w:t>
      </w:r>
    </w:p>
    <w:p>
      <w:pPr>
        <w:widowControl/>
        <w:spacing w:line="240" w:lineRule="auto" w:after="0"/>
        <w:ind w:left="115"/>
      </w:pPr>
      <w:r>
        <w:rPr>
          <w:rFonts w:ascii="Times New Roman" w:hAnsi="Times New Roman" w:eastAsia="Times New Roman"/>
          <w:color w:val="000000"/>
          <w:sz w:val="15"/>
        </w:rPr>
        <w:t xml:space="preserve">         (car frozen after only 50ms of movement)</w:t>
      </w:r>
    </w:p>
    <w:p>
      <w:pPr>
        <w:widowControl/>
        <w:spacing w:line="240" w:lineRule="auto" w:after="0"/>
        <w:ind w:left="115"/>
      </w:pPr>
      <w:r>
        <w:rPr>
          <w:rFonts w:ascii="Times New Roman" w:hAnsi="Times New Roman" w:eastAsia="Times New Roman"/>
          <w:color w:val="000000"/>
          <w:sz w:val="15"/>
        </w:rPr>
        <w:t>100ms    Pi → Arduino    DRIVE 150 3000                       ← sent while stopped</w:t>
      </w:r>
    </w:p>
    <w:p>
      <w:pPr>
        <w:widowControl/>
        <w:spacing w:line="240" w:lineRule="auto" w:after="0"/>
        <w:ind w:left="115"/>
      </w:pPr>
      <w:r>
        <w:rPr>
          <w:rFonts w:ascii="Times New Roman" w:hAnsi="Times New Roman" w:eastAsia="Times New Roman"/>
          <w:color w:val="000000"/>
          <w:sz w:val="15"/>
        </w:rPr>
        <w:t>100ms    Arduino → Pi    [ACK] BLOCKED (PI_STOPPED)           ← rejected!</w:t>
      </w:r>
    </w:p>
    <w:p>
      <w:pPr>
        <w:widowControl/>
        <w:spacing w:line="240" w:lineRule="auto" w:after="0"/>
        <w:ind w:left="115"/>
      </w:pPr>
      <w:r>
        <w:rPr>
          <w:rFonts w:ascii="Times New Roman" w:hAnsi="Times New Roman" w:eastAsia="Times New Roman"/>
          <w:color w:val="000000"/>
          <w:sz w:val="15"/>
        </w:rPr>
        <w:t>200ms    Pi → Arduino    PI_GO</w:t>
      </w:r>
    </w:p>
    <w:p>
      <w:pPr>
        <w:widowControl/>
        <w:spacing w:line="240" w:lineRule="auto" w:after="0"/>
        <w:ind w:left="115"/>
      </w:pPr>
      <w:r>
        <w:rPr>
          <w:rFonts w:ascii="Times New Roman" w:hAnsi="Times New Roman" w:eastAsia="Times New Roman"/>
          <w:color w:val="000000"/>
          <w:sz w:val="15"/>
        </w:rPr>
        <w:t>200ms    Arduino → Pi    [ACK] PI_GO</w:t>
      </w:r>
    </w:p>
    <w:p>
      <w:pPr>
        <w:widowControl/>
        <w:spacing w:line="240" w:lineRule="auto" w:after="0"/>
        <w:ind w:left="115"/>
      </w:pPr>
      <w:r>
        <w:rPr>
          <w:rFonts w:ascii="Times New Roman" w:hAnsi="Times New Roman" w:eastAsia="Times New Roman"/>
          <w:color w:val="000000"/>
          <w:sz w:val="15"/>
        </w:rPr>
        <w:t>200ms    Arduino → Pi    [TELEM] STATE=IDLE SPEED=0</w:t>
      </w:r>
    </w:p>
    <w:p>
      <w:pPr>
        <w:widowControl/>
        <w:spacing w:line="240" w:lineRule="auto" w:after="0"/>
        <w:ind w:left="115"/>
      </w:pPr>
      <w:r>
        <w:rPr>
          <w:rFonts w:ascii="Times New Roman" w:hAnsi="Times New Roman" w:eastAsia="Times New Roman"/>
          <w:color w:val="000000"/>
          <w:sz w:val="15"/>
        </w:rPr>
        <w:t>300ms    Pi → Arduino    DRIVE 150 3000                       ← NOW it works</w:t>
      </w:r>
    </w:p>
    <w:p>
      <w:pPr>
        <w:widowControl/>
        <w:spacing w:line="240" w:lineRule="auto" w:after="0"/>
        <w:ind w:left="115"/>
      </w:pPr>
      <w:r>
        <w:rPr>
          <w:rFonts w:ascii="Times New Roman" w:hAnsi="Times New Roman" w:eastAsia="Times New Roman"/>
          <w:color w:val="000000"/>
          <w:sz w:val="15"/>
        </w:rPr>
        <w:t>300ms    Arduino → Pi    [ACK] DRIVE 150 3000</w:t>
      </w:r>
    </w:p>
    <w:p>
      <w:pPr>
        <w:widowControl/>
        <w:spacing w:line="240" w:lineRule="auto" w:after="0"/>
        <w:ind w:left="115"/>
      </w:pPr>
      <w:r>
        <w:rPr>
          <w:rFonts w:ascii="Times New Roman" w:hAnsi="Times New Roman" w:eastAsia="Times New Roman"/>
          <w:color w:val="000000"/>
          <w:sz w:val="15"/>
        </w:rPr>
        <w:t xml:space="preserve">  ── Case D: Multiple PI_AVOID (last one wins) ──</w:t>
      </w:r>
    </w:p>
    <w:p>
      <w:pPr>
        <w:widowControl/>
        <w:spacing w:line="240" w:lineRule="auto" w:after="0"/>
        <w:ind w:left="115"/>
      </w:pPr>
      <w:r>
        <w:rPr>
          <w:rFonts w:ascii="Times New Roman" w:hAnsi="Times New Roman" w:eastAsia="Times New Roman"/>
          <w:color w:val="000000"/>
          <w:sz w:val="15"/>
        </w:rPr>
        <w:t>0ms      Pi → Arduino    PI_AVOID LEFT</w:t>
      </w:r>
    </w:p>
    <w:p>
      <w:pPr>
        <w:widowControl/>
        <w:spacing w:line="240" w:lineRule="auto" w:after="0"/>
        <w:ind w:left="115"/>
      </w:pPr>
      <w:r>
        <w:rPr>
          <w:rFonts w:ascii="Times New Roman" w:hAnsi="Times New Roman" w:eastAsia="Times New Roman"/>
          <w:color w:val="000000"/>
          <w:sz w:val="15"/>
        </w:rPr>
        <w:t>0ms      Arduino → Pi    [ACK] PI_AVOID LEFT</w:t>
      </w:r>
    </w:p>
    <w:p>
      <w:pPr>
        <w:widowControl/>
        <w:spacing w:line="240" w:lineRule="auto" w:after="0"/>
        <w:ind w:left="115"/>
      </w:pPr>
      <w:r>
        <w:rPr>
          <w:rFonts w:ascii="Times New Roman" w:hAnsi="Times New Roman" w:eastAsia="Times New Roman"/>
          <w:color w:val="000000"/>
          <w:sz w:val="15"/>
        </w:rPr>
        <w:t>100ms    Pi → Arduino    PI_AVOID RIGHT                       ← overwrites LEFT</w:t>
      </w:r>
    </w:p>
    <w:p>
      <w:pPr>
        <w:widowControl/>
        <w:spacing w:line="240" w:lineRule="auto" w:after="0"/>
        <w:ind w:left="115"/>
      </w:pPr>
      <w:r>
        <w:rPr>
          <w:rFonts w:ascii="Times New Roman" w:hAnsi="Times New Roman" w:eastAsia="Times New Roman"/>
          <w:color w:val="000000"/>
          <w:sz w:val="15"/>
        </w:rPr>
        <w:t>100ms    Arduino → Pi    [ACK] PI_AVOID RIGHT</w:t>
      </w:r>
    </w:p>
    <w:p>
      <w:pPr>
        <w:widowControl/>
        <w:spacing w:line="240" w:lineRule="auto" w:after="0"/>
        <w:ind w:left="115"/>
      </w:pPr>
      <w:r>
        <w:rPr>
          <w:rFonts w:ascii="Times New Roman" w:hAnsi="Times New Roman" w:eastAsia="Times New Roman"/>
          <w:color w:val="000000"/>
          <w:sz w:val="15"/>
        </w:rPr>
        <w:t xml:space="preserve">         (if ultrasonic triggers now, car turns RIGHT — last hint wins)</w:t>
      </w:r>
    </w:p>
    <w:p>
      <w:pPr>
        <w:pStyle w:val="Heading3"/>
        <w:widowControl/>
        <w:spacing w:line="240" w:lineRule="auto" w:after="60"/>
        <w:jc w:val="left"/>
      </w:pPr>
      <w:r>
        <w:rPr>
          <w:rFonts w:ascii="Times New Roman" w:hAnsi="Times New Roman" w:eastAsia="Times New Roman"/>
          <w:b/>
          <w:color w:val="000000"/>
          <w:sz w:val="20"/>
        </w:rPr>
        <w:t>Key Takeaway</w:t>
      </w:r>
    </w:p>
    <w:p>
      <w:pPr>
        <w:widowControl/>
        <w:spacing w:line="240" w:lineRule="auto" w:after="60"/>
      </w:pPr>
      <w:r>
        <w:rPr>
          <w:rFonts w:ascii="Times New Roman" w:hAnsi="Times New Roman" w:eastAsia="Times New Roman"/>
          <w:color w:val="000000"/>
          <w:sz w:val="20"/>
        </w:rPr>
        <w:t>• No command queue — each new driving command replaces the previous one immediately</w:t>
      </w:r>
    </w:p>
    <w:p>
      <w:pPr>
        <w:widowControl/>
        <w:spacing w:line="240" w:lineRule="auto" w:after="60"/>
      </w:pPr>
      <w:r>
        <w:rPr>
          <w:rFonts w:ascii="Times New Roman" w:hAnsi="Times New Roman" w:eastAsia="Times New Roman"/>
          <w:color w:val="000000"/>
          <w:sz w:val="20"/>
        </w:rPr>
        <w:t>• PI_STOP is instant — cuts through anything, even commands sent in the same serial buffer</w:t>
      </w:r>
    </w:p>
    <w:p>
      <w:pPr>
        <w:widowControl/>
        <w:spacing w:line="240" w:lineRule="auto" w:after="60"/>
      </w:pPr>
      <w:r>
        <w:rPr>
          <w:rFonts w:ascii="Times New Roman" w:hAnsi="Times New Roman" w:eastAsia="Times New Roman"/>
          <w:color w:val="000000"/>
          <w:sz w:val="20"/>
        </w:rPr>
        <w:t>• Commands sent during PI_STOPPED are rejected with a BLOCKED acknowledgment</w:t>
      </w:r>
    </w:p>
    <w:p>
      <w:pPr>
        <w:widowControl/>
        <w:spacing w:line="240" w:lineRule="auto" w:after="60"/>
      </w:pPr>
      <w:r>
        <w:rPr>
          <w:rFonts w:ascii="Times New Roman" w:hAnsi="Times New Roman" w:eastAsia="Times New Roman"/>
          <w:color w:val="000000"/>
          <w:sz w:val="20"/>
        </w:rPr>
        <w:t>• PI_AVOID is overwritable — the last hint sent before an ultrasonic trigger is the one that gets used</w:t>
      </w:r>
    </w:p>
    <w:p>
      <w:pPr>
        <w:widowControl/>
        <w:spacing w:line="240" w:lineRule="auto" w:after="60"/>
      </w:pPr>
      <w:r>
        <w:rPr>
          <w:rFonts w:ascii="Times New Roman" w:hAnsi="Times New Roman" w:eastAsia="Times New Roman"/>
          <w:color w:val="000000"/>
          <w:sz w:val="20"/>
        </w:rPr>
        <w:t>• The Pi should wait for [ACK] responses before sending the next command if ordering matters (e.g., the pothole navigation sequence in Scenario 5)</w:t>
      </w:r>
    </w:p>
    <w:p>
      <w:pPr>
        <w:pStyle w:val="Heading1"/>
        <w:pageBreakBefore/>
        <w:widowControl/>
        <w:spacing w:line="240" w:lineRule="auto" w:after="60"/>
        <w:jc w:val="center"/>
      </w:pPr>
      <w:r>
        <w:rPr>
          <w:rFonts w:ascii="Times New Roman" w:hAnsi="Times New Roman" w:eastAsia="Times New Roman"/>
          <w:b/>
          <w:color w:val="000000"/>
          <w:sz w:val="20"/>
        </w:rPr>
        <w:t>APPENDIX G — MODEL TRAINING RECORD AND REPRODUCIBILITY</w:t>
      </w:r>
    </w:p>
    <w:p>
      <w:pPr>
        <w:widowControl/>
        <w:spacing w:line="240" w:lineRule="auto" w:after="60"/>
      </w:pPr>
      <w:r>
        <w:rPr>
          <w:rFonts w:ascii="Times New Roman" w:hAnsi="Times New Roman" w:eastAsia="Times New Roman"/>
          <w:color w:val="000000"/>
          <w:sz w:val="20"/>
        </w:rPr>
        <w:t>The training results CSV contains 50 epoch records. The final row reports box loss 1.71172, classification loss 1.91510, precision 0.53992, recall 0.27092, mAP@0.5 0.25226, and mAP@0.5:0.95 0.11421. At epoch 1, box loss was 2.01838 and classification loss was 6.06841. These are values transcribed from the local CSV, not newly generated measurements. Confirm the data split and training arguments before describing them as held-out validation performance.</w:t>
      </w:r>
    </w:p>
    <w:p>
      <w:pPr>
        <w:widowControl/>
        <w:spacing w:line="240" w:lineRule="auto" w:after="60"/>
      </w:pPr>
      <w:r>
        <w:rPr>
          <w:rFonts w:ascii="Times New Roman" w:hAnsi="Times New Roman" w:eastAsia="Times New Roman"/>
          <w:color w:val="000000"/>
          <w:sz w:val="20"/>
        </w:rPr>
        <w:t>The training script defaults to 25 epochs, batch size 8, image size 640, and two workers, but the CSV has 50 epochs. The script searches for an RDD YOLO dataset YAML that is not present in the scanned repository inventory. It loads a YOLOv10n base checkpoint if locally available. Adjacent source notes refer to YOLOv8n in places, so model family and weight identity must be reconciled. For a reproducible report, include the dataset version and subset, class map, split manifest, exact command, software versions, base checkpoint hash, selected weights hash, and random seeds.</w:t>
      </w:r>
    </w:p>
    <w:p>
      <w:pPr>
        <w:widowControl/>
        <w:spacing w:line="240" w:lineRule="auto" w:after="60"/>
      </w:pPr>
      <w:r>
        <w:rPr>
          <w:rFonts w:ascii="Times New Roman" w:hAnsi="Times New Roman" w:eastAsia="Times New Roman"/>
          <w:color w:val="000000"/>
          <w:sz w:val="20"/>
        </w:rPr>
        <w:t>The CSV curves show training losses and validation metrics per epoch, but a single final metric row does not show the full error distribution. Use the included precision/recall and confusion plots only after confirming they were generated from the same checkpoint and data split. Include example false positives and missed potholes, particularly shadows, cracks, patched surfaces, small distant cavities, and partially cropped detections. Do not infer field readiness from a benchmark dataset metric alone.</w:t>
      </w:r>
    </w:p>
    <w:p>
      <w:pPr>
        <w:pStyle w:val="Heading1"/>
        <w:pageBreakBefore/>
        <w:widowControl/>
        <w:spacing w:line="240" w:lineRule="auto" w:after="60"/>
        <w:jc w:val="center"/>
      </w:pPr>
      <w:r>
        <w:rPr>
          <w:rFonts w:ascii="Times New Roman" w:hAnsi="Times New Roman" w:eastAsia="Times New Roman"/>
          <w:b/>
          <w:color w:val="000000"/>
          <w:sz w:val="20"/>
        </w:rPr>
        <w:t>APPENDIX H — PI 5 BENCHMARKING PROCEDURE AND CLAIM AUDIT</w:t>
      </w:r>
    </w:p>
    <w:p>
      <w:pPr>
        <w:widowControl/>
        <w:spacing w:line="240" w:lineRule="auto" w:after="60"/>
      </w:pPr>
      <w:r>
        <w:rPr>
          <w:rFonts w:ascii="Times New Roman" w:hAnsi="Times New Roman" w:eastAsia="Times New Roman"/>
          <w:color w:val="000000"/>
          <w:sz w:val="20"/>
        </w:rPr>
        <w:t>The benchmark source configures thread counts, limits OpenCV to one thread, preloads video frames to reduce file I/O effects, warms the model before timing, disables garbage collection during the timed loop, and computes average FPS, mean/median/P95/P99 latency, latency standard deviation, memory, temperature, and throttle status. It can compare multiple core allocations and model engines. Source defaults include 100 preloaded frames and 25 warm-up iterations. Record the actual values passed to each run rather than assuming defaults.</w:t>
      </w:r>
    </w:p>
    <w:p>
      <w:pPr>
        <w:widowControl/>
        <w:spacing w:line="240" w:lineRule="auto" w:after="60"/>
      </w:pPr>
      <w:r>
        <w:rPr>
          <w:rFonts w:ascii="Times New Roman" w:hAnsi="Times New Roman" w:eastAsia="Times New Roman"/>
          <w:color w:val="000000"/>
          <w:sz w:val="20"/>
        </w:rPr>
        <w:t>No dated benchmark result was present under benchmarking/results; the directory contained only .gitkeep. Therefore the repository’s claims of 22–26 ms per YOLOv10n NCNN frame, 38–45 FPS, less than 4 ms classical pothole processing, approximately 1.2 ms serial round trip, less than 10 ms local reflex, less than 4 microseconds PWM jitter, less than 1.5 cm stopping distance, and 52 °C steady temperature are not supported by a visible raw benchmark result in that directory. The final report should either attach source logs and methodology or retain these only as unverified project-document claims.</w:t>
      </w:r>
    </w:p>
    <w:p>
      <w:pPr>
        <w:widowControl/>
        <w:spacing w:line="240" w:lineRule="auto" w:after="60"/>
      </w:pPr>
      <w:r>
        <w:rPr>
          <w:rFonts w:ascii="Times New Roman" w:hAnsi="Times New Roman" w:eastAsia="Times New Roman"/>
          <w:color w:val="000000"/>
          <w:sz w:val="20"/>
        </w:rPr>
        <w:t>A complete benchmark log should contain date and time, host board and memory configuration, OS release, runtime/library versions, CPU governor status, cooling, ambient temperature, model filename and hash, input dimensions, number of frames, warm-up count, core/thread configuration, per-frame timings, start/end temperature, throttle bitmask, and output CSV/JSON. Run at least three independent sessions and preserve all runs. Report central tendency and tail latency, not only the single fastest observation.</w:t>
      </w:r>
    </w:p>
    <w:p>
      <w:pPr>
        <w:pStyle w:val="Heading1"/>
        <w:pageBreakBefore/>
        <w:widowControl/>
        <w:spacing w:line="240" w:lineRule="auto" w:after="60"/>
        <w:jc w:val="center"/>
      </w:pPr>
      <w:r>
        <w:rPr>
          <w:rFonts w:ascii="Times New Roman" w:hAnsi="Times New Roman" w:eastAsia="Times New Roman"/>
          <w:b/>
          <w:color w:val="000000"/>
          <w:sz w:val="20"/>
        </w:rPr>
        <w:t>APPENDIX I — CONSOLIDATED NUMERICAL SETTINGS AND CONFLICTS</w:t>
      </w:r>
    </w:p>
    <w:p>
      <w:pPr>
        <w:pStyle w:val="Heading1"/>
        <w:widowControl/>
        <w:spacing w:line="240" w:lineRule="auto"/>
        <w:jc w:val="center"/>
      </w:pPr>
      <w:r>
        <w:rPr>
          <w:rFonts w:ascii="Times New Roman" w:hAnsi="Times New Roman" w:eastAsia="Times New Roman"/>
          <w:b/>
          <w:i w:val="0"/>
          <w:color w:val="000000"/>
          <w:sz w:val="20"/>
        </w:rPr>
        <w:t>REFERENCES</w:t>
      </w:r>
    </w:p>
    <w:p>
      <w:pPr>
        <w:spacing w:line="240" w:lineRule="auto" w:after="60"/>
        <w:ind w:left="259" w:hanging="259"/>
      </w:pPr>
      <w:r>
        <w:rPr>
          <w:rFonts w:ascii="Times New Roman" w:hAnsi="Times New Roman" w:eastAsia="Times New Roman"/>
          <w:color w:val="000000"/>
          <w:sz w:val="17"/>
        </w:rPr>
        <w:t>[1] J. Redmon, S. Divvala, R. Girshick, and A. Farhadi, “You Only Look Once: Unified, Real-Time Object Detection,” in Proc. IEEE Conf. Computer Vision and Pattern Recognition (CVPR), 2016, pp. 779–788, doi: 10.1109/CVPR.2016.91.</w:t>
      </w:r>
    </w:p>
    <w:p>
      <w:pPr>
        <w:spacing w:line="240" w:lineRule="auto" w:after="60"/>
        <w:ind w:left="259" w:hanging="259"/>
      </w:pPr>
      <w:r>
        <w:rPr>
          <w:rFonts w:ascii="Times New Roman" w:hAnsi="Times New Roman" w:eastAsia="Times New Roman"/>
          <w:color w:val="000000"/>
          <w:sz w:val="17"/>
        </w:rPr>
        <w:t>[2] A. Wang, H. Chen, L. Liu, K. Chen, Z. Lin, J. Han, and G. Ding, “YOLOv10: Real-Time End-to-End Object Detection,” arXiv:2405.14458, 2024.</w:t>
      </w:r>
    </w:p>
    <w:p>
      <w:pPr>
        <w:spacing w:line="240" w:lineRule="auto" w:after="60"/>
        <w:ind w:left="259" w:hanging="259"/>
      </w:pPr>
      <w:r>
        <w:rPr>
          <w:rFonts w:ascii="Times New Roman" w:hAnsi="Times New Roman" w:eastAsia="Times New Roman"/>
          <w:color w:val="000000"/>
          <w:sz w:val="17"/>
        </w:rPr>
        <w:t>[3] D. Arya, H. Maeda, S. K. Ghosh, D. Toshniwal, and Y. Sekimoto, “RDD2022: A multi-national image dataset for automatic road damage detection,” Geoscience Data Journal, doi: 10.1002/gdj3.260, 2024.</w:t>
      </w:r>
    </w:p>
    <w:p>
      <w:pPr>
        <w:spacing w:line="240" w:lineRule="auto" w:after="60"/>
        <w:ind w:left="259" w:hanging="259"/>
      </w:pPr>
      <w:r>
        <w:rPr>
          <w:rFonts w:ascii="Times New Roman" w:hAnsi="Times New Roman" w:eastAsia="Times New Roman"/>
          <w:color w:val="000000"/>
          <w:sz w:val="17"/>
        </w:rPr>
        <w:t>[4] D. Arya et al., “Crowdsensing-based Road Damage Detection Challenge (CRDDC’2022),” in Proc. IEEE Int. Conf. Big Data, 2022, pp. 6378–6386, doi: 10.1109/BigData55660.2022.10021040.</w:t>
      </w:r>
    </w:p>
    <w:p>
      <w:pPr>
        <w:spacing w:line="240" w:lineRule="auto" w:after="60"/>
        <w:ind w:left="259" w:hanging="259"/>
      </w:pPr>
      <w:r>
        <w:rPr>
          <w:rFonts w:ascii="Times New Roman" w:hAnsi="Times New Roman" w:eastAsia="Times New Roman"/>
          <w:color w:val="000000"/>
          <w:sz w:val="17"/>
        </w:rPr>
        <w:t>[5] A. Geiger, P. Lenz, C. Stiller, and R. Urtasun, “Vision meets robotics: The KITTI dataset,” Int. J. Robotics Research, vol. 32, no. 11, pp. 1231–1237, 2013, doi: 10.1177/0278364913491297.</w:t>
      </w:r>
    </w:p>
    <w:p>
      <w:pPr>
        <w:spacing w:line="240" w:lineRule="auto" w:after="60"/>
        <w:ind w:left="259" w:hanging="259"/>
      </w:pPr>
      <w:r>
        <w:rPr>
          <w:rFonts w:ascii="Times New Roman" w:hAnsi="Times New Roman" w:eastAsia="Times New Roman"/>
          <w:color w:val="000000"/>
          <w:sz w:val="17"/>
        </w:rPr>
        <w:t>[6] J. F. Henriques, R. Caseiro, P. Martins, and J. Batista, “High-speed tracking with kernelized correlation filters,” IEEE Trans. Pattern Analysis and Machine Intelligence, vol. 37, no. 3, pp. 583–596, Mar. 2015, doi: 10.1109/TPAMI.2014.2345390.</w:t>
      </w:r>
    </w:p>
    <w:p>
      <w:pPr>
        <w:spacing w:line="240" w:lineRule="auto" w:after="60"/>
        <w:ind w:left="259" w:hanging="259"/>
      </w:pPr>
      <w:r>
        <w:rPr>
          <w:rFonts w:ascii="Times New Roman" w:hAnsi="Times New Roman" w:eastAsia="Times New Roman"/>
          <w:color w:val="000000"/>
          <w:sz w:val="17"/>
        </w:rPr>
        <w:t>[7] M. Sandler, A. Howard, M. Zhu, A. Zhmoginov, and L.-C. Chen, “MobileNetV2: Inverted residuals and linear bottlenecks,” in Proc. IEEE/CVF Conf. Computer Vision and Pattern Recognition (CVPR), 2018, pp. 4510–4520.</w:t>
      </w:r>
    </w:p>
    <w:p>
      <w:pPr>
        <w:spacing w:line="240" w:lineRule="auto" w:after="60"/>
        <w:ind w:left="259" w:hanging="259"/>
      </w:pPr>
      <w:r>
        <w:rPr>
          <w:rFonts w:ascii="Times New Roman" w:hAnsi="Times New Roman" w:eastAsia="Times New Roman"/>
          <w:color w:val="000000"/>
          <w:sz w:val="17"/>
        </w:rPr>
        <w:t>[8] M. Müller and V. Koltun, “OpenBot: Turning smartphones into robots,” in Proc. IEEE Int. Conf. Robotics and Automation (ICRA), 2021, doi: 10.1109/ICRA48506.2021.9561788.</w:t>
      </w:r>
    </w:p>
    <w:p>
      <w:pPr>
        <w:spacing w:line="240" w:lineRule="auto" w:after="60"/>
        <w:ind w:left="259" w:hanging="259"/>
      </w:pPr>
      <w:r>
        <w:rPr>
          <w:rFonts w:ascii="Times New Roman" w:hAnsi="Times New Roman" w:eastAsia="Times New Roman"/>
          <w:color w:val="000000"/>
          <w:sz w:val="17"/>
        </w:rPr>
        <w:t>[9] L. Paull et al., “Duckietown: An open, inexpensive and flexible platform for autonomy education and research,” in Proc. IEEE Int. Conf. Robotics and Automation (ICRA), 2017, doi: 10.1109/ICRA.2017.7989179.</w:t>
      </w:r>
    </w:p>
    <w:p>
      <w:pPr>
        <w:spacing w:line="240" w:lineRule="auto" w:after="60"/>
        <w:ind w:left="259" w:hanging="259"/>
      </w:pPr>
      <w:r>
        <w:rPr>
          <w:rFonts w:ascii="Times New Roman" w:hAnsi="Times New Roman" w:eastAsia="Times New Roman"/>
          <w:color w:val="000000"/>
          <w:sz w:val="17"/>
        </w:rPr>
        <w:t>[10] M. Quigley et al., “ROS: An open-source Robot Operating System,” in Proc. ICRA Workshop on Open Source Software, 2009.</w:t>
      </w:r>
    </w:p>
    <w:p>
      <w:pPr>
        <w:spacing w:line="240" w:lineRule="auto" w:after="60"/>
        <w:ind w:left="259" w:hanging="259"/>
      </w:pPr>
      <w:r>
        <w:rPr>
          <w:rFonts w:ascii="Times New Roman" w:hAnsi="Times New Roman" w:eastAsia="Times New Roman"/>
          <w:color w:val="000000"/>
          <w:sz w:val="17"/>
        </w:rPr>
        <w:t>[11] D. Fox, W. Burgard, and S. Thrun, “The dynamic window approach to collision avoidance,” IEEE Robotics &amp; Automation Magazine, vol. 4, no. 1, pp. 23–33, Mar. 1997, doi: 10.1109/100.580977.</w:t>
      </w:r>
    </w:p>
    <w:p>
      <w:pPr>
        <w:spacing w:line="240" w:lineRule="auto" w:after="60"/>
        <w:ind w:left="259" w:hanging="259"/>
      </w:pPr>
      <w:r>
        <w:rPr>
          <w:rFonts w:ascii="Times New Roman" w:hAnsi="Times New Roman" w:eastAsia="Times New Roman"/>
          <w:color w:val="000000"/>
          <w:sz w:val="17"/>
        </w:rPr>
        <w:t>[12] J. Canny, “A computational approach to edge detection,” IEEE Trans. Pattern Analysis and Machine Intelligence, vol. PAMI-8, no. 6, pp. 679–698, Nov. 1986, doi: 10.1109/TPAMI.1986.4767851.</w:t>
      </w:r>
    </w:p>
    <w:p>
      <w:pPr>
        <w:spacing w:line="240" w:lineRule="auto" w:after="60"/>
        <w:ind w:left="259" w:hanging="259"/>
      </w:pPr>
      <w:r>
        <w:rPr>
          <w:rFonts w:ascii="Times New Roman" w:hAnsi="Times New Roman" w:eastAsia="Times New Roman"/>
          <w:color w:val="000000"/>
          <w:sz w:val="17"/>
        </w:rPr>
        <w:t>[13] N. Otsu, “A threshold selection method from gray-level histograms,” IEEE Trans. Systems, Man, and Cybernetics, vol. 9, no. 1, pp. 62–66, Jan. 1979, doi: 10.1109/TSMC.1979.4310076.</w:t>
      </w:r>
    </w:p>
    <w:p>
      <w:pPr>
        <w:spacing w:line="240" w:lineRule="auto" w:after="60"/>
        <w:ind w:left="259" w:hanging="259"/>
      </w:pPr>
      <w:r>
        <w:rPr>
          <w:rFonts w:ascii="Times New Roman" w:hAnsi="Times New Roman" w:eastAsia="Times New Roman"/>
          <w:color w:val="000000"/>
          <w:sz w:val="17"/>
        </w:rPr>
        <w:t>[14] Tencent, “NCNN: High-performance neural network inference framework optimized for mobile platforms,” GitHub repository. [Online]. Available: https://github.com/Tencent/ncnn.</w:t>
      </w:r>
    </w:p>
    <w:p>
      <w:pPr>
        <w:spacing w:line="240" w:lineRule="auto" w:after="60"/>
        <w:ind w:left="259" w:hanging="259"/>
      </w:pPr>
      <w:r>
        <w:rPr>
          <w:rFonts w:ascii="Times New Roman" w:hAnsi="Times New Roman" w:eastAsia="Times New Roman"/>
          <w:color w:val="000000"/>
          <w:sz w:val="17"/>
        </w:rPr>
        <w:t>[15] STMicroelectronics, “L298: Dual full-bridge driver,” datasheet DS0218, Rev. 5. [Online]. Available: https://www.st.com/resource/en/datasheet/cd00000240.pdf.</w:t>
      </w:r>
    </w:p>
    <w:p>
      <w:pPr>
        <w:spacing w:line="240" w:lineRule="auto" w:after="60"/>
        <w:ind w:left="259" w:hanging="259"/>
      </w:pPr>
      <w:r>
        <w:rPr>
          <w:rFonts w:ascii="Times New Roman" w:hAnsi="Times New Roman" w:eastAsia="Times New Roman"/>
          <w:color w:val="000000"/>
          <w:sz w:val="17"/>
        </w:rPr>
        <w:t>[16] Microchip Technology, “ATmega328P 8-bit AVR microcontroller with 32K bytes in-system programmable flash,” datasheet.</w:t>
      </w:r>
    </w:p>
    <w:p>
      <w:pPr>
        <w:spacing w:line="240" w:lineRule="auto" w:after="60"/>
        <w:ind w:left="259" w:hanging="259"/>
      </w:pPr>
      <w:r>
        <w:rPr>
          <w:rFonts w:ascii="Times New Roman" w:hAnsi="Times New Roman" w:eastAsia="Times New Roman"/>
          <w:color w:val="000000"/>
          <w:sz w:val="17"/>
        </w:rPr>
        <w:t>[17] Raspberry Pi Ltd., “Raspberry Pi 5 and BCM2712 documentation.” [Online]. Available: https://www.raspberrypi.com/documentation/computers/processors.html.</w:t>
      </w:r>
    </w:p>
    <w:p>
      <w:pPr>
        <w:spacing w:line="240" w:lineRule="auto" w:after="60"/>
        <w:ind w:left="259" w:hanging="259"/>
      </w:pPr>
      <w:r>
        <w:rPr>
          <w:rFonts w:ascii="Times New Roman" w:hAnsi="Times New Roman" w:eastAsia="Times New Roman"/>
          <w:color w:val="000000"/>
          <w:sz w:val="17"/>
        </w:rPr>
        <w:t>[18] OpenCV, “Tracking API: TrackerKCF,” OpenCV documentation. [Online]. Available: https://docs.opencv.org/.</w:t>
      </w:r>
    </w:p>
    <w:p>
      <w:pPr>
        <w:spacing w:line="240" w:lineRule="auto" w:after="60"/>
        <w:ind w:left="259" w:hanging="259"/>
      </w:pPr>
      <w:r>
        <w:rPr>
          <w:rFonts w:ascii="Times New Roman" w:hAnsi="Times New Roman" w:eastAsia="Times New Roman"/>
          <w:color w:val="000000"/>
          <w:sz w:val="17"/>
        </w:rPr>
        <w:t>[19] K. J. Åström and R. M. Murray, Feedback Systems: An Introduction for Scientists and Engineers. Princeton, NJ, USA: Princeton Univ. Press, 2008.</w:t>
      </w:r>
    </w:p>
    <w:p>
      <w:pPr>
        <w:spacing w:line="240" w:lineRule="auto" w:after="60"/>
        <w:ind w:left="259" w:hanging="259"/>
      </w:pPr>
      <w:r>
        <w:rPr>
          <w:rFonts w:ascii="Times New Roman" w:hAnsi="Times New Roman" w:eastAsia="Times New Roman"/>
          <w:color w:val="000000"/>
          <w:sz w:val="17"/>
        </w:rPr>
        <w:t>[20] Project repository, “System architecture, serial protocol, source code, training outputs, and driving scenario specifications,” model-car-capstone, accessed Oct. 24, 2026.</w:t>
      </w:r>
    </w:p>
    <w:sectPr w:rsidR="00FC693F" w:rsidRPr="0006063C" w:rsidSect="00034616">
      <w:type w:val="continuous"/>
      <w:pgSz w:w="12240" w:h="15840"/>
      <w:pgMar w:top="1008" w:right="936" w:bottom="1008"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Times New Roman"/>
        <w:b w:val="0"/>
        <w:i w:val="0"/>
        <w:sz w:val="16"/>
      </w:rPr>
    </w:r>
    <w:fldSimple w:instr="PAGE"/>
    <w:r>
      <w:rPr>
        <w:rFonts w:ascii="Times New Roman" w:hAnsi="Times New Roman" w:eastAsia="Times New Roman"/>
        <w:b w:val="0"/>
        <w:i w:val="0"/>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eastAsia="Times New Roman"/>
        <w:b w:val="0"/>
        <w:i w:val="0"/>
        <w:sz w:val="16"/>
      </w:rPr>
      <w:t>AUTONOMOUS RC CAR CAPSTONE | IEEE-STYLE WORKING DRAFT</w:t>
    </w:r>
    <w:r>
      <w:rPr>
        <w:rFonts w:ascii="Times New Roman" w:hAnsi="Times New Roman" w:eastAsia="Times New Roman"/>
        <w:b w:val="0"/>
        <w:i w:val="0"/>
        <w:sz w:val="16"/>
      </w:rPr>
      <w:t>AUTONOMOUS RC CAR CAPSTONE | IEEE-STYLE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0" w:lineRule="auto"/>
      <w:outlineLvl w:val="0"/>
    </w:pPr>
    <w:rPr>
      <w:rFonts w:asciiTheme="majorHAnsi" w:eastAsiaTheme="majorEastAsia" w:hAnsiTheme="majorHAnsi" w:cstheme="majorBidi" w:ascii="Times New Roman" w:hAnsi="Times New Roman" w:eastAsia="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Theme="majorHAnsi" w:eastAsiaTheme="majorEastAsia" w:hAnsiTheme="majorHAnsi" w:cstheme="majorBidi" w:ascii="Times New Roman" w:hAnsi="Times New Roman" w:eastAsia="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Times New Roman" w:hAnsi="Times New Roman" w:eastAsia="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40" w:lineRule="auto"/>
    </w:pPr>
    <w:rPr>
      <w:rFonts w:ascii="Times New Roman" w:hAnsi="Times New Roman" w:eastAsia="Times New Roman"/>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RC Car IEEE-Style Capstone Report - Expanded Draft</dc:title>
  <dc:subject>Long-form IEEE-style draft with repository source appendices</dc:subject>
  <dc:creator>Capstone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